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B54DE3" w14:textId="77777777" w:rsidR="00495956" w:rsidRDefault="00495956"/>
    <w:p w14:paraId="2579FE91" w14:textId="77777777" w:rsidR="00495956" w:rsidRDefault="00495956"/>
    <w:p w14:paraId="5427D951" w14:textId="77777777" w:rsidR="00495956" w:rsidRDefault="00495956"/>
    <w:p w14:paraId="17C8CDB2" w14:textId="77777777" w:rsidR="00495956" w:rsidRDefault="007D3909">
      <w:pPr>
        <w:jc w:val="center"/>
      </w:pPr>
      <w:r>
        <w:rPr>
          <w:b/>
          <w:color w:val="2E7D32"/>
        </w:rPr>
        <w:t>SPRINT 2 · ENTREGABLE DE CALIDAD DE SOFTWARE</w:t>
      </w:r>
    </w:p>
    <w:p w14:paraId="0D87F444" w14:textId="77777777" w:rsidR="00495956" w:rsidRDefault="007D3909">
      <w:pPr>
        <w:spacing w:after="40"/>
        <w:jc w:val="center"/>
      </w:pPr>
      <w:r>
        <w:rPr>
          <w:b/>
          <w:color w:val="4E342E"/>
          <w:sz w:val="68"/>
        </w:rPr>
        <w:t>CoffeeExport Manager</w:t>
      </w:r>
    </w:p>
    <w:p w14:paraId="33B29CEF" w14:textId="77777777" w:rsidR="00495956" w:rsidRDefault="007D3909">
      <w:pPr>
        <w:spacing w:after="80"/>
        <w:jc w:val="center"/>
      </w:pPr>
      <w:r>
        <w:rPr>
          <w:sz w:val="26"/>
        </w:rPr>
        <w:t>Sistema web para la administración de exportaciones de café y cacao de Colombia hacia la Unión Europea</w:t>
      </w:r>
    </w:p>
    <w:p w14:paraId="663B5A8F" w14:textId="77777777" w:rsidR="00495956" w:rsidRDefault="007D3909">
      <w:pPr>
        <w:spacing w:after="600"/>
        <w:jc w:val="center"/>
      </w:pPr>
      <w:r>
        <w:rPr>
          <w:i/>
        </w:rPr>
        <w:t>Requerimientos, casos de uso, backlog, historias de usuario y modelo de datos</w:t>
      </w:r>
    </w:p>
    <w:p w14:paraId="0E0E02B5" w14:textId="77777777" w:rsidR="00495956" w:rsidRDefault="007D3909">
      <w:pPr>
        <w:spacing w:after="40"/>
        <w:jc w:val="center"/>
      </w:pPr>
      <w:r>
        <w:rPr>
          <w:b/>
          <w:sz w:val="26"/>
        </w:rPr>
        <w:t>Empresa: RITECH SAS</w:t>
      </w:r>
    </w:p>
    <w:p w14:paraId="4A8A9CAA" w14:textId="77777777" w:rsidR="00495956" w:rsidRDefault="007D3909">
      <w:pPr>
        <w:spacing w:after="280"/>
        <w:jc w:val="center"/>
      </w:pPr>
      <w:r>
        <w:rPr>
          <w:sz w:val="24"/>
        </w:rPr>
        <w:t>Materia: Calidad de Software</w:t>
      </w:r>
    </w:p>
    <w:p w14:paraId="42A90777" w14:textId="77777777" w:rsidR="00495956" w:rsidRDefault="007D3909">
      <w:pPr>
        <w:spacing w:after="40"/>
        <w:jc w:val="center"/>
      </w:pPr>
      <w:r>
        <w:rPr>
          <w:b/>
          <w:color w:val="4E342E"/>
          <w:sz w:val="24"/>
        </w:rPr>
        <w:t>Integrantes</w:t>
      </w:r>
    </w:p>
    <w:p w14:paraId="699034AC" w14:textId="77777777" w:rsidR="00495956" w:rsidRDefault="007D3909">
      <w:pPr>
        <w:spacing w:after="0"/>
        <w:jc w:val="center"/>
      </w:pPr>
      <w:r>
        <w:rPr>
          <w:sz w:val="24"/>
        </w:rPr>
        <w:t>Brayan Guerrero</w:t>
      </w:r>
    </w:p>
    <w:p w14:paraId="5C419F85" w14:textId="77777777" w:rsidR="00495956" w:rsidRDefault="007D3909">
      <w:pPr>
        <w:spacing w:after="0"/>
        <w:jc w:val="center"/>
      </w:pPr>
      <w:r>
        <w:rPr>
          <w:sz w:val="24"/>
        </w:rPr>
        <w:t>Juan Jurado</w:t>
      </w:r>
    </w:p>
    <w:p w14:paraId="5C91A6E1" w14:textId="77777777" w:rsidR="00495956" w:rsidRDefault="007D3909">
      <w:pPr>
        <w:spacing w:after="0"/>
        <w:jc w:val="center"/>
      </w:pPr>
      <w:r>
        <w:rPr>
          <w:sz w:val="24"/>
        </w:rPr>
        <w:t>Nicoll López</w:t>
      </w:r>
    </w:p>
    <w:p w14:paraId="5ABBDF5A" w14:textId="77777777" w:rsidR="00495956" w:rsidRDefault="007D3909">
      <w:pPr>
        <w:spacing w:after="0"/>
        <w:jc w:val="center"/>
      </w:pPr>
      <w:r>
        <w:rPr>
          <w:sz w:val="24"/>
        </w:rPr>
        <w:t>Alexander Rodríguez</w:t>
      </w:r>
    </w:p>
    <w:p w14:paraId="747462D3" w14:textId="77777777" w:rsidR="00495956" w:rsidRDefault="007D3909">
      <w:pPr>
        <w:spacing w:after="0"/>
        <w:jc w:val="center"/>
      </w:pPr>
      <w:r>
        <w:rPr>
          <w:sz w:val="24"/>
        </w:rPr>
        <w:t>Mario Zambrano</w:t>
      </w:r>
    </w:p>
    <w:p w14:paraId="30001E68" w14:textId="77777777" w:rsidR="00495956" w:rsidRDefault="00495956">
      <w:pPr>
        <w:spacing w:after="320"/>
      </w:pPr>
    </w:p>
    <w:p w14:paraId="0F9B4909" w14:textId="77777777" w:rsidR="00495956" w:rsidRDefault="007D3909">
      <w:pPr>
        <w:jc w:val="center"/>
      </w:pPr>
      <w:r>
        <w:rPr>
          <w:sz w:val="24"/>
        </w:rPr>
        <w:t>Fecha de entrega: 5 de octubre de 2026</w:t>
      </w:r>
    </w:p>
    <w:p w14:paraId="534D9C29" w14:textId="77777777" w:rsidR="00495956" w:rsidRDefault="007D3909">
      <w:r>
        <w:br w:type="page"/>
      </w:r>
    </w:p>
    <w:p w14:paraId="636CAC15" w14:textId="77777777" w:rsidR="00495956" w:rsidRDefault="007D3909">
      <w:pPr>
        <w:pStyle w:val="Ttulo1"/>
      </w:pPr>
      <w:bookmarkStart w:id="0" w:name="_Toc242102180"/>
      <w:r>
        <w:lastRenderedPageBreak/>
        <w:t>Tabla de contenido</w:t>
      </w:r>
      <w:bookmarkEnd w:id="0"/>
    </w:p>
    <w:p w14:paraId="697BDB13" w14:textId="5A6C1F4C" w:rsidR="007D3909" w:rsidRDefault="007D3909">
      <w:pPr>
        <w:pStyle w:val="TDC1"/>
        <w:tabs>
          <w:tab w:val="right" w:leader="dot" w:pos="9962"/>
        </w:tabs>
        <w:rPr>
          <w:noProof/>
        </w:rPr>
      </w:pPr>
      <w:r>
        <w:fldChar w:fldCharType="begin"/>
      </w:r>
      <w:r>
        <w:instrText>TOC \o "1-2" \h \z \u</w:instrText>
      </w:r>
      <w:r>
        <w:fldChar w:fldCharType="separate"/>
      </w:r>
      <w:hyperlink w:anchor="_Toc242102180" w:history="1">
        <w:r w:rsidRPr="004531E4">
          <w:rPr>
            <w:rStyle w:val="Hipervnculo"/>
            <w:noProof/>
          </w:rPr>
          <w:t>Tabla de contenido</w:t>
        </w:r>
        <w:r>
          <w:rPr>
            <w:noProof/>
            <w:webHidden/>
          </w:rPr>
          <w:tab/>
        </w:r>
        <w:r>
          <w:rPr>
            <w:noProof/>
            <w:webHidden/>
          </w:rPr>
          <w:fldChar w:fldCharType="begin"/>
        </w:r>
        <w:r>
          <w:rPr>
            <w:noProof/>
            <w:webHidden/>
          </w:rPr>
          <w:instrText xml:space="preserve"> PAGEREF _Toc242102180 \h </w:instrText>
        </w:r>
        <w:r>
          <w:rPr>
            <w:noProof/>
            <w:webHidden/>
          </w:rPr>
        </w:r>
        <w:r>
          <w:rPr>
            <w:noProof/>
            <w:webHidden/>
          </w:rPr>
          <w:fldChar w:fldCharType="separate"/>
        </w:r>
        <w:r>
          <w:rPr>
            <w:noProof/>
            <w:webHidden/>
          </w:rPr>
          <w:t>2</w:t>
        </w:r>
        <w:r>
          <w:rPr>
            <w:noProof/>
            <w:webHidden/>
          </w:rPr>
          <w:fldChar w:fldCharType="end"/>
        </w:r>
      </w:hyperlink>
    </w:p>
    <w:p w14:paraId="4F904F3A" w14:textId="000C1E95" w:rsidR="007D3909" w:rsidRDefault="007D3909">
      <w:pPr>
        <w:pStyle w:val="TDC1"/>
        <w:tabs>
          <w:tab w:val="right" w:leader="dot" w:pos="9962"/>
        </w:tabs>
        <w:rPr>
          <w:noProof/>
        </w:rPr>
      </w:pPr>
      <w:hyperlink w:anchor="_Toc242102181" w:history="1">
        <w:r w:rsidRPr="004531E4">
          <w:rPr>
            <w:rStyle w:val="Hipervnculo"/>
            <w:noProof/>
          </w:rPr>
          <w:t>Introducción y convenciones</w:t>
        </w:r>
        <w:r>
          <w:rPr>
            <w:noProof/>
            <w:webHidden/>
          </w:rPr>
          <w:tab/>
        </w:r>
        <w:r>
          <w:rPr>
            <w:noProof/>
            <w:webHidden/>
          </w:rPr>
          <w:fldChar w:fldCharType="begin"/>
        </w:r>
        <w:r>
          <w:rPr>
            <w:noProof/>
            <w:webHidden/>
          </w:rPr>
          <w:instrText xml:space="preserve"> PAGEREF _Toc242102181 \h </w:instrText>
        </w:r>
        <w:r>
          <w:rPr>
            <w:noProof/>
            <w:webHidden/>
          </w:rPr>
        </w:r>
        <w:r>
          <w:rPr>
            <w:noProof/>
            <w:webHidden/>
          </w:rPr>
          <w:fldChar w:fldCharType="separate"/>
        </w:r>
        <w:r>
          <w:rPr>
            <w:noProof/>
            <w:webHidden/>
          </w:rPr>
          <w:t>3</w:t>
        </w:r>
        <w:r>
          <w:rPr>
            <w:noProof/>
            <w:webHidden/>
          </w:rPr>
          <w:fldChar w:fldCharType="end"/>
        </w:r>
      </w:hyperlink>
    </w:p>
    <w:p w14:paraId="6E3C506A" w14:textId="0577A8AB" w:rsidR="007D3909" w:rsidRDefault="007D3909">
      <w:pPr>
        <w:pStyle w:val="TDC1"/>
        <w:tabs>
          <w:tab w:val="right" w:leader="dot" w:pos="9962"/>
        </w:tabs>
        <w:rPr>
          <w:noProof/>
        </w:rPr>
      </w:pPr>
      <w:hyperlink w:anchor="_Toc242102182" w:history="1">
        <w:r w:rsidRPr="004531E4">
          <w:rPr>
            <w:rStyle w:val="Hipervnculo"/>
            <w:noProof/>
          </w:rPr>
          <w:t>1. Requerimientos</w:t>
        </w:r>
        <w:r>
          <w:rPr>
            <w:noProof/>
            <w:webHidden/>
          </w:rPr>
          <w:tab/>
        </w:r>
        <w:r>
          <w:rPr>
            <w:noProof/>
            <w:webHidden/>
          </w:rPr>
          <w:fldChar w:fldCharType="begin"/>
        </w:r>
        <w:r>
          <w:rPr>
            <w:noProof/>
            <w:webHidden/>
          </w:rPr>
          <w:instrText xml:space="preserve"> PAGEREF _Toc242102182 \h </w:instrText>
        </w:r>
        <w:r>
          <w:rPr>
            <w:noProof/>
            <w:webHidden/>
          </w:rPr>
        </w:r>
        <w:r>
          <w:rPr>
            <w:noProof/>
            <w:webHidden/>
          </w:rPr>
          <w:fldChar w:fldCharType="separate"/>
        </w:r>
        <w:r>
          <w:rPr>
            <w:noProof/>
            <w:webHidden/>
          </w:rPr>
          <w:t>3</w:t>
        </w:r>
        <w:r>
          <w:rPr>
            <w:noProof/>
            <w:webHidden/>
          </w:rPr>
          <w:fldChar w:fldCharType="end"/>
        </w:r>
      </w:hyperlink>
    </w:p>
    <w:p w14:paraId="1AE5E560" w14:textId="21E413B0" w:rsidR="007D3909" w:rsidRDefault="007D3909">
      <w:pPr>
        <w:pStyle w:val="TDC2"/>
        <w:tabs>
          <w:tab w:val="right" w:leader="dot" w:pos="9962"/>
        </w:tabs>
        <w:rPr>
          <w:noProof/>
        </w:rPr>
      </w:pPr>
      <w:hyperlink w:anchor="_Toc242102183" w:history="1">
        <w:r w:rsidRPr="004531E4">
          <w:rPr>
            <w:rStyle w:val="Hipervnculo"/>
            <w:noProof/>
          </w:rPr>
          <w:t>1.1 Requerimientos funcionales</w:t>
        </w:r>
        <w:r>
          <w:rPr>
            <w:noProof/>
            <w:webHidden/>
          </w:rPr>
          <w:tab/>
        </w:r>
        <w:r>
          <w:rPr>
            <w:noProof/>
            <w:webHidden/>
          </w:rPr>
          <w:fldChar w:fldCharType="begin"/>
        </w:r>
        <w:r>
          <w:rPr>
            <w:noProof/>
            <w:webHidden/>
          </w:rPr>
          <w:instrText xml:space="preserve"> PAGEREF _Toc242102183 \h </w:instrText>
        </w:r>
        <w:r>
          <w:rPr>
            <w:noProof/>
            <w:webHidden/>
          </w:rPr>
        </w:r>
        <w:r>
          <w:rPr>
            <w:noProof/>
            <w:webHidden/>
          </w:rPr>
          <w:fldChar w:fldCharType="separate"/>
        </w:r>
        <w:r>
          <w:rPr>
            <w:noProof/>
            <w:webHidden/>
          </w:rPr>
          <w:t>3</w:t>
        </w:r>
        <w:r>
          <w:rPr>
            <w:noProof/>
            <w:webHidden/>
          </w:rPr>
          <w:fldChar w:fldCharType="end"/>
        </w:r>
      </w:hyperlink>
    </w:p>
    <w:p w14:paraId="009D58E3" w14:textId="731A6512" w:rsidR="007D3909" w:rsidRDefault="007D3909">
      <w:pPr>
        <w:pStyle w:val="TDC2"/>
        <w:tabs>
          <w:tab w:val="right" w:leader="dot" w:pos="9962"/>
        </w:tabs>
        <w:rPr>
          <w:noProof/>
        </w:rPr>
      </w:pPr>
      <w:hyperlink w:anchor="_Toc242102184" w:history="1">
        <w:r w:rsidRPr="004531E4">
          <w:rPr>
            <w:rStyle w:val="Hipervnculo"/>
            <w:noProof/>
          </w:rPr>
          <w:t>1.2 Requerimientos no funcionales</w:t>
        </w:r>
        <w:r>
          <w:rPr>
            <w:noProof/>
            <w:webHidden/>
          </w:rPr>
          <w:tab/>
        </w:r>
        <w:r>
          <w:rPr>
            <w:noProof/>
            <w:webHidden/>
          </w:rPr>
          <w:fldChar w:fldCharType="begin"/>
        </w:r>
        <w:r>
          <w:rPr>
            <w:noProof/>
            <w:webHidden/>
          </w:rPr>
          <w:instrText xml:space="preserve"> PAGEREF _Toc242102184 \h </w:instrText>
        </w:r>
        <w:r>
          <w:rPr>
            <w:noProof/>
            <w:webHidden/>
          </w:rPr>
        </w:r>
        <w:r>
          <w:rPr>
            <w:noProof/>
            <w:webHidden/>
          </w:rPr>
          <w:fldChar w:fldCharType="separate"/>
        </w:r>
        <w:r>
          <w:rPr>
            <w:noProof/>
            <w:webHidden/>
          </w:rPr>
          <w:t>4</w:t>
        </w:r>
        <w:r>
          <w:rPr>
            <w:noProof/>
            <w:webHidden/>
          </w:rPr>
          <w:fldChar w:fldCharType="end"/>
        </w:r>
      </w:hyperlink>
    </w:p>
    <w:p w14:paraId="2F67BB1B" w14:textId="78A223A7" w:rsidR="007D3909" w:rsidRDefault="007D3909">
      <w:pPr>
        <w:pStyle w:val="TDC2"/>
        <w:tabs>
          <w:tab w:val="right" w:leader="dot" w:pos="9962"/>
        </w:tabs>
        <w:rPr>
          <w:noProof/>
        </w:rPr>
      </w:pPr>
      <w:hyperlink w:anchor="_Toc242102185" w:history="1">
        <w:r w:rsidRPr="004531E4">
          <w:rPr>
            <w:rStyle w:val="Hipervnculo"/>
            <w:noProof/>
          </w:rPr>
          <w:t>1.3 Requerimientos de restricción</w:t>
        </w:r>
        <w:r>
          <w:rPr>
            <w:noProof/>
            <w:webHidden/>
          </w:rPr>
          <w:tab/>
        </w:r>
        <w:r>
          <w:rPr>
            <w:noProof/>
            <w:webHidden/>
          </w:rPr>
          <w:fldChar w:fldCharType="begin"/>
        </w:r>
        <w:r>
          <w:rPr>
            <w:noProof/>
            <w:webHidden/>
          </w:rPr>
          <w:instrText xml:space="preserve"> PAGEREF _Toc242102185 \h </w:instrText>
        </w:r>
        <w:r>
          <w:rPr>
            <w:noProof/>
            <w:webHidden/>
          </w:rPr>
        </w:r>
        <w:r>
          <w:rPr>
            <w:noProof/>
            <w:webHidden/>
          </w:rPr>
          <w:fldChar w:fldCharType="separate"/>
        </w:r>
        <w:r>
          <w:rPr>
            <w:noProof/>
            <w:webHidden/>
          </w:rPr>
          <w:t>5</w:t>
        </w:r>
        <w:r>
          <w:rPr>
            <w:noProof/>
            <w:webHidden/>
          </w:rPr>
          <w:fldChar w:fldCharType="end"/>
        </w:r>
      </w:hyperlink>
    </w:p>
    <w:p w14:paraId="3981CEF4" w14:textId="2115F314" w:rsidR="007D3909" w:rsidRDefault="007D3909">
      <w:pPr>
        <w:pStyle w:val="TDC1"/>
        <w:tabs>
          <w:tab w:val="right" w:leader="dot" w:pos="9962"/>
        </w:tabs>
        <w:rPr>
          <w:noProof/>
        </w:rPr>
      </w:pPr>
      <w:hyperlink w:anchor="_Toc242102186" w:history="1">
        <w:r w:rsidRPr="004531E4">
          <w:rPr>
            <w:rStyle w:val="Hipervnculo"/>
            <w:noProof/>
          </w:rPr>
          <w:t>2. Diagrama UML de casos de uso</w:t>
        </w:r>
        <w:r>
          <w:rPr>
            <w:noProof/>
            <w:webHidden/>
          </w:rPr>
          <w:tab/>
        </w:r>
        <w:r>
          <w:rPr>
            <w:noProof/>
            <w:webHidden/>
          </w:rPr>
          <w:fldChar w:fldCharType="begin"/>
        </w:r>
        <w:r>
          <w:rPr>
            <w:noProof/>
            <w:webHidden/>
          </w:rPr>
          <w:instrText xml:space="preserve"> PAGEREF _Toc242102186 \h </w:instrText>
        </w:r>
        <w:r>
          <w:rPr>
            <w:noProof/>
            <w:webHidden/>
          </w:rPr>
        </w:r>
        <w:r>
          <w:rPr>
            <w:noProof/>
            <w:webHidden/>
          </w:rPr>
          <w:fldChar w:fldCharType="separate"/>
        </w:r>
        <w:r>
          <w:rPr>
            <w:noProof/>
            <w:webHidden/>
          </w:rPr>
          <w:t>7</w:t>
        </w:r>
        <w:r>
          <w:rPr>
            <w:noProof/>
            <w:webHidden/>
          </w:rPr>
          <w:fldChar w:fldCharType="end"/>
        </w:r>
      </w:hyperlink>
    </w:p>
    <w:p w14:paraId="43ED4B4F" w14:textId="43EB11A8" w:rsidR="007D3909" w:rsidRDefault="007D3909">
      <w:pPr>
        <w:pStyle w:val="TDC2"/>
        <w:tabs>
          <w:tab w:val="right" w:leader="dot" w:pos="9962"/>
        </w:tabs>
        <w:rPr>
          <w:noProof/>
        </w:rPr>
      </w:pPr>
      <w:hyperlink w:anchor="_Toc242102187" w:history="1">
        <w:r w:rsidRPr="004531E4">
          <w:rPr>
            <w:rStyle w:val="Hipervnculo"/>
            <w:noProof/>
          </w:rPr>
          <w:t>2.1 Actores</w:t>
        </w:r>
        <w:r>
          <w:rPr>
            <w:noProof/>
            <w:webHidden/>
          </w:rPr>
          <w:tab/>
        </w:r>
        <w:r>
          <w:rPr>
            <w:noProof/>
            <w:webHidden/>
          </w:rPr>
          <w:fldChar w:fldCharType="begin"/>
        </w:r>
        <w:r>
          <w:rPr>
            <w:noProof/>
            <w:webHidden/>
          </w:rPr>
          <w:instrText xml:space="preserve"> PAGEREF _Toc242102187 \h </w:instrText>
        </w:r>
        <w:r>
          <w:rPr>
            <w:noProof/>
            <w:webHidden/>
          </w:rPr>
        </w:r>
        <w:r>
          <w:rPr>
            <w:noProof/>
            <w:webHidden/>
          </w:rPr>
          <w:fldChar w:fldCharType="separate"/>
        </w:r>
        <w:r>
          <w:rPr>
            <w:noProof/>
            <w:webHidden/>
          </w:rPr>
          <w:t>7</w:t>
        </w:r>
        <w:r>
          <w:rPr>
            <w:noProof/>
            <w:webHidden/>
          </w:rPr>
          <w:fldChar w:fldCharType="end"/>
        </w:r>
      </w:hyperlink>
    </w:p>
    <w:p w14:paraId="016EDDA2" w14:textId="298A147F" w:rsidR="007D3909" w:rsidRDefault="007D3909">
      <w:pPr>
        <w:pStyle w:val="TDC2"/>
        <w:tabs>
          <w:tab w:val="right" w:leader="dot" w:pos="9962"/>
        </w:tabs>
        <w:rPr>
          <w:noProof/>
        </w:rPr>
      </w:pPr>
      <w:hyperlink w:anchor="_Toc242102188" w:history="1">
        <w:r w:rsidRPr="004531E4">
          <w:rPr>
            <w:rStyle w:val="Hipervnculo"/>
            <w:noProof/>
          </w:rPr>
          <w:t>2.2 Diagramas de casos de uso</w:t>
        </w:r>
        <w:r>
          <w:rPr>
            <w:noProof/>
            <w:webHidden/>
          </w:rPr>
          <w:tab/>
        </w:r>
        <w:r>
          <w:rPr>
            <w:noProof/>
            <w:webHidden/>
          </w:rPr>
          <w:fldChar w:fldCharType="begin"/>
        </w:r>
        <w:r>
          <w:rPr>
            <w:noProof/>
            <w:webHidden/>
          </w:rPr>
          <w:instrText xml:space="preserve"> PAGEREF _Toc242102188 \h </w:instrText>
        </w:r>
        <w:r>
          <w:rPr>
            <w:noProof/>
            <w:webHidden/>
          </w:rPr>
        </w:r>
        <w:r>
          <w:rPr>
            <w:noProof/>
            <w:webHidden/>
          </w:rPr>
          <w:fldChar w:fldCharType="separate"/>
        </w:r>
        <w:r>
          <w:rPr>
            <w:noProof/>
            <w:webHidden/>
          </w:rPr>
          <w:t>7</w:t>
        </w:r>
        <w:r>
          <w:rPr>
            <w:noProof/>
            <w:webHidden/>
          </w:rPr>
          <w:fldChar w:fldCharType="end"/>
        </w:r>
      </w:hyperlink>
    </w:p>
    <w:p w14:paraId="153951B7" w14:textId="2B15BC99" w:rsidR="007D3909" w:rsidRDefault="007D3909">
      <w:pPr>
        <w:pStyle w:val="TDC2"/>
        <w:tabs>
          <w:tab w:val="right" w:leader="dot" w:pos="9962"/>
        </w:tabs>
        <w:rPr>
          <w:noProof/>
        </w:rPr>
      </w:pPr>
      <w:hyperlink w:anchor="_Toc242102189" w:history="1">
        <w:r w:rsidRPr="004531E4">
          <w:rPr>
            <w:rStyle w:val="Hipervnculo"/>
            <w:noProof/>
          </w:rPr>
          <w:t>2.3 Especificación textual de los casos de uso</w:t>
        </w:r>
        <w:r>
          <w:rPr>
            <w:noProof/>
            <w:webHidden/>
          </w:rPr>
          <w:tab/>
        </w:r>
        <w:r>
          <w:rPr>
            <w:noProof/>
            <w:webHidden/>
          </w:rPr>
          <w:fldChar w:fldCharType="begin"/>
        </w:r>
        <w:r>
          <w:rPr>
            <w:noProof/>
            <w:webHidden/>
          </w:rPr>
          <w:instrText xml:space="preserve"> PAGEREF _Toc242102189 \h </w:instrText>
        </w:r>
        <w:r>
          <w:rPr>
            <w:noProof/>
            <w:webHidden/>
          </w:rPr>
        </w:r>
        <w:r>
          <w:rPr>
            <w:noProof/>
            <w:webHidden/>
          </w:rPr>
          <w:fldChar w:fldCharType="separate"/>
        </w:r>
        <w:r>
          <w:rPr>
            <w:noProof/>
            <w:webHidden/>
          </w:rPr>
          <w:t>9</w:t>
        </w:r>
        <w:r>
          <w:rPr>
            <w:noProof/>
            <w:webHidden/>
          </w:rPr>
          <w:fldChar w:fldCharType="end"/>
        </w:r>
      </w:hyperlink>
    </w:p>
    <w:p w14:paraId="5300A65B" w14:textId="6804C49D" w:rsidR="007D3909" w:rsidRDefault="007D3909">
      <w:pPr>
        <w:pStyle w:val="TDC1"/>
        <w:tabs>
          <w:tab w:val="right" w:leader="dot" w:pos="9962"/>
        </w:tabs>
        <w:rPr>
          <w:noProof/>
        </w:rPr>
      </w:pPr>
      <w:hyperlink w:anchor="_Toc242102190" w:history="1">
        <w:r w:rsidRPr="004531E4">
          <w:rPr>
            <w:rStyle w:val="Hipervnculo"/>
            <w:noProof/>
          </w:rPr>
          <w:t>3. Product Backlog trabajado en septiembre</w:t>
        </w:r>
        <w:r>
          <w:rPr>
            <w:noProof/>
            <w:webHidden/>
          </w:rPr>
          <w:tab/>
        </w:r>
        <w:r>
          <w:rPr>
            <w:noProof/>
            <w:webHidden/>
          </w:rPr>
          <w:fldChar w:fldCharType="begin"/>
        </w:r>
        <w:r>
          <w:rPr>
            <w:noProof/>
            <w:webHidden/>
          </w:rPr>
          <w:instrText xml:space="preserve"> PAGEREF _Toc242102190 \h </w:instrText>
        </w:r>
        <w:r>
          <w:rPr>
            <w:noProof/>
            <w:webHidden/>
          </w:rPr>
        </w:r>
        <w:r>
          <w:rPr>
            <w:noProof/>
            <w:webHidden/>
          </w:rPr>
          <w:fldChar w:fldCharType="separate"/>
        </w:r>
        <w:r>
          <w:rPr>
            <w:noProof/>
            <w:webHidden/>
          </w:rPr>
          <w:t>15</w:t>
        </w:r>
        <w:r>
          <w:rPr>
            <w:noProof/>
            <w:webHidden/>
          </w:rPr>
          <w:fldChar w:fldCharType="end"/>
        </w:r>
      </w:hyperlink>
    </w:p>
    <w:p w14:paraId="5AFAE456" w14:textId="4EE56FB2" w:rsidR="007D3909" w:rsidRDefault="007D3909">
      <w:pPr>
        <w:pStyle w:val="TDC1"/>
        <w:tabs>
          <w:tab w:val="right" w:leader="dot" w:pos="9962"/>
        </w:tabs>
        <w:rPr>
          <w:noProof/>
        </w:rPr>
      </w:pPr>
      <w:hyperlink w:anchor="_Toc242102191" w:history="1">
        <w:r w:rsidRPr="004531E4">
          <w:rPr>
            <w:rStyle w:val="Hipervnculo"/>
            <w:noProof/>
          </w:rPr>
          <w:t>4. Épicas e historias de usuario</w:t>
        </w:r>
        <w:r>
          <w:rPr>
            <w:noProof/>
            <w:webHidden/>
          </w:rPr>
          <w:tab/>
        </w:r>
        <w:r>
          <w:rPr>
            <w:noProof/>
            <w:webHidden/>
          </w:rPr>
          <w:fldChar w:fldCharType="begin"/>
        </w:r>
        <w:r>
          <w:rPr>
            <w:noProof/>
            <w:webHidden/>
          </w:rPr>
          <w:instrText xml:space="preserve"> PAGEREF _Toc242102191 \h </w:instrText>
        </w:r>
        <w:r>
          <w:rPr>
            <w:noProof/>
            <w:webHidden/>
          </w:rPr>
        </w:r>
        <w:r>
          <w:rPr>
            <w:noProof/>
            <w:webHidden/>
          </w:rPr>
          <w:fldChar w:fldCharType="separate"/>
        </w:r>
        <w:r>
          <w:rPr>
            <w:noProof/>
            <w:webHidden/>
          </w:rPr>
          <w:t>17</w:t>
        </w:r>
        <w:r>
          <w:rPr>
            <w:noProof/>
            <w:webHidden/>
          </w:rPr>
          <w:fldChar w:fldCharType="end"/>
        </w:r>
      </w:hyperlink>
    </w:p>
    <w:p w14:paraId="66168F5B" w14:textId="7C883AC1" w:rsidR="007D3909" w:rsidRDefault="007D3909">
      <w:pPr>
        <w:pStyle w:val="TDC2"/>
        <w:tabs>
          <w:tab w:val="right" w:leader="dot" w:pos="9962"/>
        </w:tabs>
        <w:rPr>
          <w:noProof/>
        </w:rPr>
      </w:pPr>
      <w:hyperlink w:anchor="_Toc242102192" w:history="1">
        <w:r w:rsidRPr="004531E4">
          <w:rPr>
            <w:rStyle w:val="Hipervnculo"/>
            <w:noProof/>
          </w:rPr>
          <w:t>EP-01 – Usuarios</w:t>
        </w:r>
        <w:r>
          <w:rPr>
            <w:noProof/>
            <w:webHidden/>
          </w:rPr>
          <w:tab/>
        </w:r>
        <w:r>
          <w:rPr>
            <w:noProof/>
            <w:webHidden/>
          </w:rPr>
          <w:fldChar w:fldCharType="begin"/>
        </w:r>
        <w:r>
          <w:rPr>
            <w:noProof/>
            <w:webHidden/>
          </w:rPr>
          <w:instrText xml:space="preserve"> PAGEREF _Toc242102192 \h </w:instrText>
        </w:r>
        <w:r>
          <w:rPr>
            <w:noProof/>
            <w:webHidden/>
          </w:rPr>
        </w:r>
        <w:r>
          <w:rPr>
            <w:noProof/>
            <w:webHidden/>
          </w:rPr>
          <w:fldChar w:fldCharType="separate"/>
        </w:r>
        <w:r>
          <w:rPr>
            <w:noProof/>
            <w:webHidden/>
          </w:rPr>
          <w:t>17</w:t>
        </w:r>
        <w:r>
          <w:rPr>
            <w:noProof/>
            <w:webHidden/>
          </w:rPr>
          <w:fldChar w:fldCharType="end"/>
        </w:r>
      </w:hyperlink>
    </w:p>
    <w:p w14:paraId="0A868747" w14:textId="541D2469" w:rsidR="007D3909" w:rsidRDefault="007D3909">
      <w:pPr>
        <w:pStyle w:val="TDC2"/>
        <w:tabs>
          <w:tab w:val="right" w:leader="dot" w:pos="9962"/>
        </w:tabs>
        <w:rPr>
          <w:noProof/>
        </w:rPr>
      </w:pPr>
      <w:hyperlink w:anchor="_Toc242102193" w:history="1">
        <w:r w:rsidRPr="004531E4">
          <w:rPr>
            <w:rStyle w:val="Hipervnculo"/>
            <w:noProof/>
          </w:rPr>
          <w:t>EP-02 – Clientes</w:t>
        </w:r>
        <w:r>
          <w:rPr>
            <w:noProof/>
            <w:webHidden/>
          </w:rPr>
          <w:tab/>
        </w:r>
        <w:r>
          <w:rPr>
            <w:noProof/>
            <w:webHidden/>
          </w:rPr>
          <w:fldChar w:fldCharType="begin"/>
        </w:r>
        <w:r>
          <w:rPr>
            <w:noProof/>
            <w:webHidden/>
          </w:rPr>
          <w:instrText xml:space="preserve"> PAGEREF _Toc242102193 \h </w:instrText>
        </w:r>
        <w:r>
          <w:rPr>
            <w:noProof/>
            <w:webHidden/>
          </w:rPr>
        </w:r>
        <w:r>
          <w:rPr>
            <w:noProof/>
            <w:webHidden/>
          </w:rPr>
          <w:fldChar w:fldCharType="separate"/>
        </w:r>
        <w:r>
          <w:rPr>
            <w:noProof/>
            <w:webHidden/>
          </w:rPr>
          <w:t>18</w:t>
        </w:r>
        <w:r>
          <w:rPr>
            <w:noProof/>
            <w:webHidden/>
          </w:rPr>
          <w:fldChar w:fldCharType="end"/>
        </w:r>
      </w:hyperlink>
    </w:p>
    <w:p w14:paraId="660073E0" w14:textId="1EAC08C3" w:rsidR="007D3909" w:rsidRDefault="007D3909">
      <w:pPr>
        <w:pStyle w:val="TDC2"/>
        <w:tabs>
          <w:tab w:val="right" w:leader="dot" w:pos="9962"/>
        </w:tabs>
        <w:rPr>
          <w:noProof/>
        </w:rPr>
      </w:pPr>
      <w:hyperlink w:anchor="_Toc242102194" w:history="1">
        <w:r w:rsidRPr="004531E4">
          <w:rPr>
            <w:rStyle w:val="Hipervnculo"/>
            <w:noProof/>
          </w:rPr>
          <w:t>EP-03 – Productos</w:t>
        </w:r>
        <w:r>
          <w:rPr>
            <w:noProof/>
            <w:webHidden/>
          </w:rPr>
          <w:tab/>
        </w:r>
        <w:r>
          <w:rPr>
            <w:noProof/>
            <w:webHidden/>
          </w:rPr>
          <w:fldChar w:fldCharType="begin"/>
        </w:r>
        <w:r>
          <w:rPr>
            <w:noProof/>
            <w:webHidden/>
          </w:rPr>
          <w:instrText xml:space="preserve"> PAGEREF _Toc242102194 \h </w:instrText>
        </w:r>
        <w:r>
          <w:rPr>
            <w:noProof/>
            <w:webHidden/>
          </w:rPr>
        </w:r>
        <w:r>
          <w:rPr>
            <w:noProof/>
            <w:webHidden/>
          </w:rPr>
          <w:fldChar w:fldCharType="separate"/>
        </w:r>
        <w:r>
          <w:rPr>
            <w:noProof/>
            <w:webHidden/>
          </w:rPr>
          <w:t>19</w:t>
        </w:r>
        <w:r>
          <w:rPr>
            <w:noProof/>
            <w:webHidden/>
          </w:rPr>
          <w:fldChar w:fldCharType="end"/>
        </w:r>
      </w:hyperlink>
    </w:p>
    <w:p w14:paraId="3A6A4459" w14:textId="442498C4" w:rsidR="007D3909" w:rsidRDefault="007D3909">
      <w:pPr>
        <w:pStyle w:val="TDC2"/>
        <w:tabs>
          <w:tab w:val="right" w:leader="dot" w:pos="9962"/>
        </w:tabs>
        <w:rPr>
          <w:noProof/>
        </w:rPr>
      </w:pPr>
      <w:hyperlink w:anchor="_Toc242102195" w:history="1">
        <w:r w:rsidRPr="004531E4">
          <w:rPr>
            <w:rStyle w:val="Hipervnculo"/>
            <w:noProof/>
          </w:rPr>
          <w:t>EP-04 – Inventario</w:t>
        </w:r>
        <w:r>
          <w:rPr>
            <w:noProof/>
            <w:webHidden/>
          </w:rPr>
          <w:tab/>
        </w:r>
        <w:r>
          <w:rPr>
            <w:noProof/>
            <w:webHidden/>
          </w:rPr>
          <w:fldChar w:fldCharType="begin"/>
        </w:r>
        <w:r>
          <w:rPr>
            <w:noProof/>
            <w:webHidden/>
          </w:rPr>
          <w:instrText xml:space="preserve"> PAGEREF _Toc242102195 \h </w:instrText>
        </w:r>
        <w:r>
          <w:rPr>
            <w:noProof/>
            <w:webHidden/>
          </w:rPr>
        </w:r>
        <w:r>
          <w:rPr>
            <w:noProof/>
            <w:webHidden/>
          </w:rPr>
          <w:fldChar w:fldCharType="separate"/>
        </w:r>
        <w:r>
          <w:rPr>
            <w:noProof/>
            <w:webHidden/>
          </w:rPr>
          <w:t>20</w:t>
        </w:r>
        <w:r>
          <w:rPr>
            <w:noProof/>
            <w:webHidden/>
          </w:rPr>
          <w:fldChar w:fldCharType="end"/>
        </w:r>
      </w:hyperlink>
    </w:p>
    <w:p w14:paraId="19CCDA5C" w14:textId="2B91FBE0" w:rsidR="007D3909" w:rsidRDefault="007D3909">
      <w:pPr>
        <w:pStyle w:val="TDC2"/>
        <w:tabs>
          <w:tab w:val="right" w:leader="dot" w:pos="9962"/>
        </w:tabs>
        <w:rPr>
          <w:noProof/>
        </w:rPr>
      </w:pPr>
      <w:hyperlink w:anchor="_Toc242102196" w:history="1">
        <w:r w:rsidRPr="004531E4">
          <w:rPr>
            <w:rStyle w:val="Hipervnculo"/>
            <w:noProof/>
          </w:rPr>
          <w:t>EP-05 – Exportaciones</w:t>
        </w:r>
        <w:r>
          <w:rPr>
            <w:noProof/>
            <w:webHidden/>
          </w:rPr>
          <w:tab/>
        </w:r>
        <w:r>
          <w:rPr>
            <w:noProof/>
            <w:webHidden/>
          </w:rPr>
          <w:fldChar w:fldCharType="begin"/>
        </w:r>
        <w:r>
          <w:rPr>
            <w:noProof/>
            <w:webHidden/>
          </w:rPr>
          <w:instrText xml:space="preserve"> PAGEREF _Toc242102196 \h </w:instrText>
        </w:r>
        <w:r>
          <w:rPr>
            <w:noProof/>
            <w:webHidden/>
          </w:rPr>
        </w:r>
        <w:r>
          <w:rPr>
            <w:noProof/>
            <w:webHidden/>
          </w:rPr>
          <w:fldChar w:fldCharType="separate"/>
        </w:r>
        <w:r>
          <w:rPr>
            <w:noProof/>
            <w:webHidden/>
          </w:rPr>
          <w:t>22</w:t>
        </w:r>
        <w:r>
          <w:rPr>
            <w:noProof/>
            <w:webHidden/>
          </w:rPr>
          <w:fldChar w:fldCharType="end"/>
        </w:r>
      </w:hyperlink>
    </w:p>
    <w:p w14:paraId="62E1AE99" w14:textId="1DEF569B" w:rsidR="007D3909" w:rsidRDefault="007D3909">
      <w:pPr>
        <w:pStyle w:val="TDC2"/>
        <w:tabs>
          <w:tab w:val="right" w:leader="dot" w:pos="9962"/>
        </w:tabs>
        <w:rPr>
          <w:noProof/>
        </w:rPr>
      </w:pPr>
      <w:hyperlink w:anchor="_Toc242102197" w:history="1">
        <w:r w:rsidRPr="004531E4">
          <w:rPr>
            <w:rStyle w:val="Hipervnculo"/>
            <w:noProof/>
          </w:rPr>
          <w:t>EP-06 – Documentación</w:t>
        </w:r>
        <w:r>
          <w:rPr>
            <w:noProof/>
            <w:webHidden/>
          </w:rPr>
          <w:tab/>
        </w:r>
        <w:r>
          <w:rPr>
            <w:noProof/>
            <w:webHidden/>
          </w:rPr>
          <w:fldChar w:fldCharType="begin"/>
        </w:r>
        <w:r>
          <w:rPr>
            <w:noProof/>
            <w:webHidden/>
          </w:rPr>
          <w:instrText xml:space="preserve"> PAGEREF _Toc242102197 \h </w:instrText>
        </w:r>
        <w:r>
          <w:rPr>
            <w:noProof/>
            <w:webHidden/>
          </w:rPr>
        </w:r>
        <w:r>
          <w:rPr>
            <w:noProof/>
            <w:webHidden/>
          </w:rPr>
          <w:fldChar w:fldCharType="separate"/>
        </w:r>
        <w:r>
          <w:rPr>
            <w:noProof/>
            <w:webHidden/>
          </w:rPr>
          <w:t>23</w:t>
        </w:r>
        <w:r>
          <w:rPr>
            <w:noProof/>
            <w:webHidden/>
          </w:rPr>
          <w:fldChar w:fldCharType="end"/>
        </w:r>
      </w:hyperlink>
    </w:p>
    <w:p w14:paraId="06F3FFBF" w14:textId="2C0D75D4" w:rsidR="007D3909" w:rsidRDefault="007D3909">
      <w:pPr>
        <w:pStyle w:val="TDC2"/>
        <w:tabs>
          <w:tab w:val="right" w:leader="dot" w:pos="9962"/>
        </w:tabs>
        <w:rPr>
          <w:noProof/>
        </w:rPr>
      </w:pPr>
      <w:hyperlink w:anchor="_Toc242102198" w:history="1">
        <w:r w:rsidRPr="004531E4">
          <w:rPr>
            <w:rStyle w:val="Hipervnculo"/>
            <w:noProof/>
          </w:rPr>
          <w:t>EP-07 – Pagos</w:t>
        </w:r>
        <w:r>
          <w:rPr>
            <w:noProof/>
            <w:webHidden/>
          </w:rPr>
          <w:tab/>
        </w:r>
        <w:r>
          <w:rPr>
            <w:noProof/>
            <w:webHidden/>
          </w:rPr>
          <w:fldChar w:fldCharType="begin"/>
        </w:r>
        <w:r>
          <w:rPr>
            <w:noProof/>
            <w:webHidden/>
          </w:rPr>
          <w:instrText xml:space="preserve"> PAGEREF _Toc242102198 \h </w:instrText>
        </w:r>
        <w:r>
          <w:rPr>
            <w:noProof/>
            <w:webHidden/>
          </w:rPr>
        </w:r>
        <w:r>
          <w:rPr>
            <w:noProof/>
            <w:webHidden/>
          </w:rPr>
          <w:fldChar w:fldCharType="separate"/>
        </w:r>
        <w:r>
          <w:rPr>
            <w:noProof/>
            <w:webHidden/>
          </w:rPr>
          <w:t>24</w:t>
        </w:r>
        <w:r>
          <w:rPr>
            <w:noProof/>
            <w:webHidden/>
          </w:rPr>
          <w:fldChar w:fldCharType="end"/>
        </w:r>
      </w:hyperlink>
    </w:p>
    <w:p w14:paraId="59A705E5" w14:textId="67EEDE14" w:rsidR="007D3909" w:rsidRDefault="007D3909">
      <w:pPr>
        <w:pStyle w:val="TDC2"/>
        <w:tabs>
          <w:tab w:val="right" w:leader="dot" w:pos="9962"/>
        </w:tabs>
        <w:rPr>
          <w:noProof/>
        </w:rPr>
      </w:pPr>
      <w:hyperlink w:anchor="_Toc242102199" w:history="1">
        <w:r w:rsidRPr="004531E4">
          <w:rPr>
            <w:rStyle w:val="Hipervnculo"/>
            <w:noProof/>
          </w:rPr>
          <w:t>EP-08 – Reportes</w:t>
        </w:r>
        <w:r>
          <w:rPr>
            <w:noProof/>
            <w:webHidden/>
          </w:rPr>
          <w:tab/>
        </w:r>
        <w:r>
          <w:rPr>
            <w:noProof/>
            <w:webHidden/>
          </w:rPr>
          <w:fldChar w:fldCharType="begin"/>
        </w:r>
        <w:r>
          <w:rPr>
            <w:noProof/>
            <w:webHidden/>
          </w:rPr>
          <w:instrText xml:space="preserve"> PAGEREF _Toc242102199 \h </w:instrText>
        </w:r>
        <w:r>
          <w:rPr>
            <w:noProof/>
            <w:webHidden/>
          </w:rPr>
        </w:r>
        <w:r>
          <w:rPr>
            <w:noProof/>
            <w:webHidden/>
          </w:rPr>
          <w:fldChar w:fldCharType="separate"/>
        </w:r>
        <w:r>
          <w:rPr>
            <w:noProof/>
            <w:webHidden/>
          </w:rPr>
          <w:t>25</w:t>
        </w:r>
        <w:r>
          <w:rPr>
            <w:noProof/>
            <w:webHidden/>
          </w:rPr>
          <w:fldChar w:fldCharType="end"/>
        </w:r>
      </w:hyperlink>
    </w:p>
    <w:p w14:paraId="779A1547" w14:textId="66715BCE" w:rsidR="007D3909" w:rsidRDefault="007D3909">
      <w:pPr>
        <w:pStyle w:val="TDC2"/>
        <w:tabs>
          <w:tab w:val="right" w:leader="dot" w:pos="9962"/>
        </w:tabs>
        <w:rPr>
          <w:noProof/>
        </w:rPr>
      </w:pPr>
      <w:hyperlink w:anchor="_Toc242102200" w:history="1">
        <w:r w:rsidRPr="004531E4">
          <w:rPr>
            <w:rStyle w:val="Hipervnculo"/>
            <w:noProof/>
          </w:rPr>
          <w:t>EP-09 – Dashboard</w:t>
        </w:r>
        <w:r>
          <w:rPr>
            <w:noProof/>
            <w:webHidden/>
          </w:rPr>
          <w:tab/>
        </w:r>
        <w:r>
          <w:rPr>
            <w:noProof/>
            <w:webHidden/>
          </w:rPr>
          <w:fldChar w:fldCharType="begin"/>
        </w:r>
        <w:r>
          <w:rPr>
            <w:noProof/>
            <w:webHidden/>
          </w:rPr>
          <w:instrText xml:space="preserve"> PAGEREF _Toc242102200 \h </w:instrText>
        </w:r>
        <w:r>
          <w:rPr>
            <w:noProof/>
            <w:webHidden/>
          </w:rPr>
        </w:r>
        <w:r>
          <w:rPr>
            <w:noProof/>
            <w:webHidden/>
          </w:rPr>
          <w:fldChar w:fldCharType="separate"/>
        </w:r>
        <w:r>
          <w:rPr>
            <w:noProof/>
            <w:webHidden/>
          </w:rPr>
          <w:t>26</w:t>
        </w:r>
        <w:r>
          <w:rPr>
            <w:noProof/>
            <w:webHidden/>
          </w:rPr>
          <w:fldChar w:fldCharType="end"/>
        </w:r>
      </w:hyperlink>
    </w:p>
    <w:p w14:paraId="6D2F44FE" w14:textId="00FA2ACD" w:rsidR="007D3909" w:rsidRDefault="007D3909">
      <w:pPr>
        <w:pStyle w:val="TDC1"/>
        <w:tabs>
          <w:tab w:val="right" w:leader="dot" w:pos="9962"/>
        </w:tabs>
        <w:rPr>
          <w:noProof/>
        </w:rPr>
      </w:pPr>
      <w:hyperlink w:anchor="_Toc242102201" w:history="1">
        <w:r w:rsidRPr="004531E4">
          <w:rPr>
            <w:rStyle w:val="Hipervnculo"/>
            <w:noProof/>
          </w:rPr>
          <w:t>5. Estructura de la base de datos</w:t>
        </w:r>
        <w:r>
          <w:rPr>
            <w:noProof/>
            <w:webHidden/>
          </w:rPr>
          <w:tab/>
        </w:r>
        <w:r>
          <w:rPr>
            <w:noProof/>
            <w:webHidden/>
          </w:rPr>
          <w:fldChar w:fldCharType="begin"/>
        </w:r>
        <w:r>
          <w:rPr>
            <w:noProof/>
            <w:webHidden/>
          </w:rPr>
          <w:instrText xml:space="preserve"> PAGEREF _Toc242102201 \h </w:instrText>
        </w:r>
        <w:r>
          <w:rPr>
            <w:noProof/>
            <w:webHidden/>
          </w:rPr>
        </w:r>
        <w:r>
          <w:rPr>
            <w:noProof/>
            <w:webHidden/>
          </w:rPr>
          <w:fldChar w:fldCharType="separate"/>
        </w:r>
        <w:r>
          <w:rPr>
            <w:noProof/>
            <w:webHidden/>
          </w:rPr>
          <w:t>27</w:t>
        </w:r>
        <w:r>
          <w:rPr>
            <w:noProof/>
            <w:webHidden/>
          </w:rPr>
          <w:fldChar w:fldCharType="end"/>
        </w:r>
      </w:hyperlink>
    </w:p>
    <w:p w14:paraId="4976BC62" w14:textId="36A23C53" w:rsidR="007D3909" w:rsidRDefault="007D3909">
      <w:pPr>
        <w:pStyle w:val="TDC2"/>
        <w:tabs>
          <w:tab w:val="right" w:leader="dot" w:pos="9962"/>
        </w:tabs>
        <w:rPr>
          <w:noProof/>
        </w:rPr>
      </w:pPr>
      <w:hyperlink w:anchor="_Toc242102202" w:history="1">
        <w:r w:rsidRPr="004531E4">
          <w:rPr>
            <w:rStyle w:val="Hipervnculo"/>
            <w:noProof/>
          </w:rPr>
          <w:t>5.1 Mejoras al modelo inicial y su justificación</w:t>
        </w:r>
        <w:r>
          <w:rPr>
            <w:noProof/>
            <w:webHidden/>
          </w:rPr>
          <w:tab/>
        </w:r>
        <w:r>
          <w:rPr>
            <w:noProof/>
            <w:webHidden/>
          </w:rPr>
          <w:fldChar w:fldCharType="begin"/>
        </w:r>
        <w:r>
          <w:rPr>
            <w:noProof/>
            <w:webHidden/>
          </w:rPr>
          <w:instrText xml:space="preserve"> PAGEREF _Toc242102202 \h </w:instrText>
        </w:r>
        <w:r>
          <w:rPr>
            <w:noProof/>
            <w:webHidden/>
          </w:rPr>
        </w:r>
        <w:r>
          <w:rPr>
            <w:noProof/>
            <w:webHidden/>
          </w:rPr>
          <w:fldChar w:fldCharType="separate"/>
        </w:r>
        <w:r>
          <w:rPr>
            <w:noProof/>
            <w:webHidden/>
          </w:rPr>
          <w:t>27</w:t>
        </w:r>
        <w:r>
          <w:rPr>
            <w:noProof/>
            <w:webHidden/>
          </w:rPr>
          <w:fldChar w:fldCharType="end"/>
        </w:r>
      </w:hyperlink>
    </w:p>
    <w:p w14:paraId="6B25DC08" w14:textId="2082D9E7" w:rsidR="007D3909" w:rsidRDefault="007D3909">
      <w:pPr>
        <w:pStyle w:val="TDC2"/>
        <w:tabs>
          <w:tab w:val="right" w:leader="dot" w:pos="9962"/>
        </w:tabs>
        <w:rPr>
          <w:noProof/>
        </w:rPr>
      </w:pPr>
      <w:hyperlink w:anchor="_Toc242102203" w:history="1">
        <w:r w:rsidRPr="004531E4">
          <w:rPr>
            <w:rStyle w:val="Hipervnculo"/>
            <w:noProof/>
          </w:rPr>
          <w:t>5.2 Diagrama entidad-relación</w:t>
        </w:r>
        <w:r>
          <w:rPr>
            <w:noProof/>
            <w:webHidden/>
          </w:rPr>
          <w:tab/>
        </w:r>
        <w:r>
          <w:rPr>
            <w:noProof/>
            <w:webHidden/>
          </w:rPr>
          <w:fldChar w:fldCharType="begin"/>
        </w:r>
        <w:r>
          <w:rPr>
            <w:noProof/>
            <w:webHidden/>
          </w:rPr>
          <w:instrText xml:space="preserve"> PAGEREF _Toc242102203 \h </w:instrText>
        </w:r>
        <w:r>
          <w:rPr>
            <w:noProof/>
            <w:webHidden/>
          </w:rPr>
        </w:r>
        <w:r>
          <w:rPr>
            <w:noProof/>
            <w:webHidden/>
          </w:rPr>
          <w:fldChar w:fldCharType="separate"/>
        </w:r>
        <w:r>
          <w:rPr>
            <w:noProof/>
            <w:webHidden/>
          </w:rPr>
          <w:t>28</w:t>
        </w:r>
        <w:r>
          <w:rPr>
            <w:noProof/>
            <w:webHidden/>
          </w:rPr>
          <w:fldChar w:fldCharType="end"/>
        </w:r>
      </w:hyperlink>
    </w:p>
    <w:p w14:paraId="26771658" w14:textId="0AE76F7C" w:rsidR="007D3909" w:rsidRDefault="007D3909">
      <w:pPr>
        <w:pStyle w:val="TDC2"/>
        <w:tabs>
          <w:tab w:val="right" w:leader="dot" w:pos="9962"/>
        </w:tabs>
        <w:rPr>
          <w:noProof/>
        </w:rPr>
      </w:pPr>
      <w:hyperlink w:anchor="_Toc242102204" w:history="1">
        <w:r w:rsidRPr="004531E4">
          <w:rPr>
            <w:rStyle w:val="Hipervnculo"/>
            <w:noProof/>
          </w:rPr>
          <w:t>5.3 Descripción de las tablas</w:t>
        </w:r>
        <w:r>
          <w:rPr>
            <w:noProof/>
            <w:webHidden/>
          </w:rPr>
          <w:tab/>
        </w:r>
        <w:r>
          <w:rPr>
            <w:noProof/>
            <w:webHidden/>
          </w:rPr>
          <w:fldChar w:fldCharType="begin"/>
        </w:r>
        <w:r>
          <w:rPr>
            <w:noProof/>
            <w:webHidden/>
          </w:rPr>
          <w:instrText xml:space="preserve"> PAGEREF _Toc242102204 \h </w:instrText>
        </w:r>
        <w:r>
          <w:rPr>
            <w:noProof/>
            <w:webHidden/>
          </w:rPr>
        </w:r>
        <w:r>
          <w:rPr>
            <w:noProof/>
            <w:webHidden/>
          </w:rPr>
          <w:fldChar w:fldCharType="separate"/>
        </w:r>
        <w:r>
          <w:rPr>
            <w:noProof/>
            <w:webHidden/>
          </w:rPr>
          <w:t>28</w:t>
        </w:r>
        <w:r>
          <w:rPr>
            <w:noProof/>
            <w:webHidden/>
          </w:rPr>
          <w:fldChar w:fldCharType="end"/>
        </w:r>
      </w:hyperlink>
    </w:p>
    <w:p w14:paraId="41A0F620" w14:textId="5997A12D" w:rsidR="007D3909" w:rsidRDefault="007D3909">
      <w:pPr>
        <w:pStyle w:val="TDC2"/>
        <w:tabs>
          <w:tab w:val="right" w:leader="dot" w:pos="9962"/>
        </w:tabs>
        <w:rPr>
          <w:noProof/>
        </w:rPr>
      </w:pPr>
      <w:hyperlink w:anchor="_Toc242102205" w:history="1">
        <w:r w:rsidRPr="004531E4">
          <w:rPr>
            <w:rStyle w:val="Hipervnculo"/>
            <w:noProof/>
          </w:rPr>
          <w:t>5.4 Relaciones y cardinalidad</w:t>
        </w:r>
        <w:r>
          <w:rPr>
            <w:noProof/>
            <w:webHidden/>
          </w:rPr>
          <w:tab/>
        </w:r>
        <w:r>
          <w:rPr>
            <w:noProof/>
            <w:webHidden/>
          </w:rPr>
          <w:fldChar w:fldCharType="begin"/>
        </w:r>
        <w:r>
          <w:rPr>
            <w:noProof/>
            <w:webHidden/>
          </w:rPr>
          <w:instrText xml:space="preserve"> PAGEREF _Toc242102205 \h </w:instrText>
        </w:r>
        <w:r>
          <w:rPr>
            <w:noProof/>
            <w:webHidden/>
          </w:rPr>
        </w:r>
        <w:r>
          <w:rPr>
            <w:noProof/>
            <w:webHidden/>
          </w:rPr>
          <w:fldChar w:fldCharType="separate"/>
        </w:r>
        <w:r>
          <w:rPr>
            <w:noProof/>
            <w:webHidden/>
          </w:rPr>
          <w:t>33</w:t>
        </w:r>
        <w:r>
          <w:rPr>
            <w:noProof/>
            <w:webHidden/>
          </w:rPr>
          <w:fldChar w:fldCharType="end"/>
        </w:r>
      </w:hyperlink>
    </w:p>
    <w:p w14:paraId="570F0064" w14:textId="44059497" w:rsidR="007D3909" w:rsidRDefault="007D3909">
      <w:pPr>
        <w:pStyle w:val="TDC1"/>
        <w:tabs>
          <w:tab w:val="right" w:leader="dot" w:pos="9962"/>
        </w:tabs>
        <w:rPr>
          <w:noProof/>
        </w:rPr>
      </w:pPr>
      <w:hyperlink w:anchor="_Toc242102206" w:history="1">
        <w:r w:rsidRPr="004531E4">
          <w:rPr>
            <w:rStyle w:val="Hipervnculo"/>
            <w:noProof/>
          </w:rPr>
          <w:t>Anexo A. Script SQL DDL para MySQL</w:t>
        </w:r>
        <w:r>
          <w:rPr>
            <w:noProof/>
            <w:webHidden/>
          </w:rPr>
          <w:tab/>
        </w:r>
        <w:r>
          <w:rPr>
            <w:noProof/>
            <w:webHidden/>
          </w:rPr>
          <w:fldChar w:fldCharType="begin"/>
        </w:r>
        <w:r>
          <w:rPr>
            <w:noProof/>
            <w:webHidden/>
          </w:rPr>
          <w:instrText xml:space="preserve"> PAGEREF _Toc242102206 \h </w:instrText>
        </w:r>
        <w:r>
          <w:rPr>
            <w:noProof/>
            <w:webHidden/>
          </w:rPr>
        </w:r>
        <w:r>
          <w:rPr>
            <w:noProof/>
            <w:webHidden/>
          </w:rPr>
          <w:fldChar w:fldCharType="separate"/>
        </w:r>
        <w:r>
          <w:rPr>
            <w:noProof/>
            <w:webHidden/>
          </w:rPr>
          <w:t>34</w:t>
        </w:r>
        <w:r>
          <w:rPr>
            <w:noProof/>
            <w:webHidden/>
          </w:rPr>
          <w:fldChar w:fldCharType="end"/>
        </w:r>
      </w:hyperlink>
    </w:p>
    <w:p w14:paraId="5B127DA4" w14:textId="758EE334" w:rsidR="00495956" w:rsidRDefault="007D3909">
      <w:r>
        <w:fldChar w:fldCharType="end"/>
      </w:r>
    </w:p>
    <w:p w14:paraId="6F6AD883" w14:textId="77777777" w:rsidR="00495956" w:rsidRDefault="007D3909">
      <w:r>
        <w:rPr>
          <w:i/>
          <w:sz w:val="18"/>
        </w:rPr>
        <w:t>Nota: si la tabla de contenido no muestra números de página, haga clic derecho sobre ella y elija «Actualizar campo».</w:t>
      </w:r>
    </w:p>
    <w:p w14:paraId="710114EB" w14:textId="77777777" w:rsidR="00495956" w:rsidRDefault="007D3909">
      <w:r>
        <w:br w:type="page"/>
      </w:r>
    </w:p>
    <w:p w14:paraId="518C7AF9" w14:textId="77777777" w:rsidR="00495956" w:rsidRDefault="007D3909">
      <w:pPr>
        <w:pStyle w:val="Ttulo1"/>
      </w:pPr>
      <w:bookmarkStart w:id="1" w:name="_Toc242102181"/>
      <w:r>
        <w:lastRenderedPageBreak/>
        <w:t>Introducción y convenciones</w:t>
      </w:r>
      <w:bookmarkEnd w:id="1"/>
    </w:p>
    <w:p w14:paraId="15568930" w14:textId="77777777" w:rsidR="00495956" w:rsidRDefault="007D3909">
      <w:r>
        <w:t>Este documento reúne los entregables del Sprint 2 del proyecto CoffeeExport Manager de RITECH SAS: requerimientos, diagramas UML, Product Backlog, épicas e historias de usuario, y estructura de la base de datos. Los identificadores (RF, RNF, RR, UC, HU, EP y los casos de prueba QA/QC) son los mismos que se usan en el plan de pruebas (Excel) y en la presentación.</w:t>
      </w:r>
    </w:p>
    <w:p w14:paraId="33D9AB0A" w14:textId="77777777" w:rsidR="00495956" w:rsidRDefault="007D3909">
      <w:pPr>
        <w:spacing w:after="40"/>
      </w:pPr>
      <w:r>
        <w:rPr>
          <w:b/>
        </w:rPr>
        <w:t>Convenciones de los marcadores:</w:t>
      </w:r>
    </w:p>
    <w:p w14:paraId="408365BD" w14:textId="77777777" w:rsidR="00495956" w:rsidRDefault="007D3909">
      <w:pPr>
        <w:pStyle w:val="Listaconvietas"/>
        <w:spacing w:after="40"/>
      </w:pPr>
      <w:r>
        <w:rPr>
          <w:b/>
        </w:rPr>
        <w:t xml:space="preserve">[COMPLETAR]: </w:t>
      </w:r>
      <w:r>
        <w:t xml:space="preserve">dato que debe diligenciar el equipo con </w:t>
      </w:r>
      <w:r>
        <w:t>información real (por ejemplo, responsables según Jira).</w:t>
      </w:r>
    </w:p>
    <w:p w14:paraId="0BE2EBF7" w14:textId="77777777" w:rsidR="00495956" w:rsidRDefault="007D3909">
      <w:pPr>
        <w:pStyle w:val="Listaconvietas"/>
        <w:spacing w:after="40"/>
      </w:pPr>
      <w:r>
        <w:rPr>
          <w:b/>
        </w:rPr>
        <w:t xml:space="preserve">[VERIFICAR]: </w:t>
      </w:r>
      <w:r>
        <w:t>nombre o dato que debe contrastarse con el código fuente o con el docente.</w:t>
      </w:r>
    </w:p>
    <w:p w14:paraId="1B831037" w14:textId="77777777" w:rsidR="00495956" w:rsidRDefault="007D3909">
      <w:pPr>
        <w:pStyle w:val="Listaconvietas"/>
        <w:spacing w:after="40"/>
      </w:pPr>
      <w:r>
        <w:rPr>
          <w:b/>
        </w:rPr>
        <w:t xml:space="preserve">Propuesta: </w:t>
      </w:r>
      <w:r>
        <w:t>distribución tentativa de responsables elaborada por el analista; no proviene del historial de Git ni de Jira.</w:t>
      </w:r>
    </w:p>
    <w:p w14:paraId="0E11CB46" w14:textId="77777777" w:rsidR="00495956" w:rsidRDefault="007D3909">
      <w:r>
        <w:rPr>
          <w:i/>
          <w:sz w:val="20"/>
        </w:rPr>
        <w:t>Nota sobre la fuente: al momento de elaborar este documento el repositorio de GitHub del proyecto estaba vacío (sin commits ni ramas). Por ello el contenido se basa en la descripción del proyecto, las diapositivas del Sprint 1 y los mockups; el estado de las historias HU-01 a HU-04 (Sprint 1) debe validarse contra el código y Jira.</w:t>
      </w:r>
    </w:p>
    <w:p w14:paraId="5BB0063C" w14:textId="77777777" w:rsidR="00495956" w:rsidRDefault="007D3909">
      <w:pPr>
        <w:pStyle w:val="Ttulo1"/>
      </w:pPr>
      <w:bookmarkStart w:id="2" w:name="_Toc242102182"/>
      <w:r>
        <w:t>1. Requerimientos</w:t>
      </w:r>
      <w:bookmarkEnd w:id="2"/>
    </w:p>
    <w:p w14:paraId="0AEC026B" w14:textId="77777777" w:rsidR="00495956" w:rsidRDefault="007D3909">
      <w:pPr>
        <w:pStyle w:val="Ttulo2"/>
      </w:pPr>
      <w:bookmarkStart w:id="3" w:name="_Toc242102183"/>
      <w:r>
        <w:t>1.1 Requerimientos funcionales</w:t>
      </w:r>
      <w:bookmarkEnd w:id="3"/>
    </w:p>
    <w:p w14:paraId="1B257573" w14:textId="77777777" w:rsidR="00495956" w:rsidRDefault="007D3909">
      <w:r>
        <w:t>Se definen 31 requerimientos funcionales (RF) distribuidos en los 9 módulos del Product Backlog.</w:t>
      </w:r>
    </w:p>
    <w:tbl>
      <w:tblPr>
        <w:tblStyle w:val="Tablaconcuadrcula"/>
        <w:tblW w:w="0" w:type="auto"/>
        <w:jc w:val="center"/>
        <w:tblLayout w:type="fixed"/>
        <w:tblLook w:val="04A0" w:firstRow="1" w:lastRow="0" w:firstColumn="1" w:lastColumn="0" w:noHBand="0" w:noVBand="1"/>
      </w:tblPr>
      <w:tblGrid>
        <w:gridCol w:w="1020"/>
        <w:gridCol w:w="6009"/>
        <w:gridCol w:w="1077"/>
        <w:gridCol w:w="1531"/>
      </w:tblGrid>
      <w:tr w:rsidR="00495956" w14:paraId="26A6BE86" w14:textId="77777777">
        <w:trPr>
          <w:tblHeader/>
          <w:jc w:val="center"/>
        </w:trPr>
        <w:tc>
          <w:tcPr>
            <w:tcW w:w="1020" w:type="dxa"/>
            <w:shd w:val="clear" w:color="auto" w:fill="4E342E"/>
          </w:tcPr>
          <w:p w14:paraId="0717878F" w14:textId="77777777" w:rsidR="00495956" w:rsidRDefault="007D3909">
            <w:pPr>
              <w:spacing w:before="40" w:after="40"/>
            </w:pPr>
            <w:r>
              <w:rPr>
                <w:b/>
                <w:color w:val="FFFFFF"/>
                <w:sz w:val="19"/>
              </w:rPr>
              <w:t>ID</w:t>
            </w:r>
          </w:p>
        </w:tc>
        <w:tc>
          <w:tcPr>
            <w:tcW w:w="6009" w:type="dxa"/>
            <w:shd w:val="clear" w:color="auto" w:fill="4E342E"/>
          </w:tcPr>
          <w:p w14:paraId="2CB83711" w14:textId="77777777" w:rsidR="00495956" w:rsidRDefault="007D3909">
            <w:pPr>
              <w:spacing w:before="40" w:after="40"/>
            </w:pPr>
            <w:r>
              <w:rPr>
                <w:b/>
                <w:color w:val="FFFFFF"/>
                <w:sz w:val="19"/>
              </w:rPr>
              <w:t>Descripción</w:t>
            </w:r>
          </w:p>
        </w:tc>
        <w:tc>
          <w:tcPr>
            <w:tcW w:w="1077" w:type="dxa"/>
            <w:shd w:val="clear" w:color="auto" w:fill="4E342E"/>
          </w:tcPr>
          <w:p w14:paraId="322550E8" w14:textId="77777777" w:rsidR="00495956" w:rsidRDefault="007D3909">
            <w:pPr>
              <w:spacing w:before="40" w:after="40"/>
            </w:pPr>
            <w:r>
              <w:rPr>
                <w:b/>
                <w:color w:val="FFFFFF"/>
                <w:sz w:val="19"/>
              </w:rPr>
              <w:t>Prioridad</w:t>
            </w:r>
          </w:p>
        </w:tc>
        <w:tc>
          <w:tcPr>
            <w:tcW w:w="1531" w:type="dxa"/>
            <w:shd w:val="clear" w:color="auto" w:fill="4E342E"/>
          </w:tcPr>
          <w:p w14:paraId="5C9DA3EE" w14:textId="77777777" w:rsidR="00495956" w:rsidRDefault="007D3909">
            <w:pPr>
              <w:spacing w:before="40" w:after="40"/>
            </w:pPr>
            <w:r>
              <w:rPr>
                <w:b/>
                <w:color w:val="FFFFFF"/>
                <w:sz w:val="19"/>
              </w:rPr>
              <w:t>Módulo</w:t>
            </w:r>
          </w:p>
        </w:tc>
      </w:tr>
      <w:tr w:rsidR="00495956" w14:paraId="1BC72445" w14:textId="77777777">
        <w:trPr>
          <w:cantSplit/>
          <w:jc w:val="center"/>
        </w:trPr>
        <w:tc>
          <w:tcPr>
            <w:tcW w:w="1020" w:type="dxa"/>
          </w:tcPr>
          <w:p w14:paraId="65E7E515" w14:textId="77777777" w:rsidR="00495956" w:rsidRDefault="007D3909">
            <w:pPr>
              <w:spacing w:before="40" w:after="40"/>
            </w:pPr>
            <w:r>
              <w:rPr>
                <w:sz w:val="19"/>
              </w:rPr>
              <w:t>RF-01</w:t>
            </w:r>
          </w:p>
        </w:tc>
        <w:tc>
          <w:tcPr>
            <w:tcW w:w="6009" w:type="dxa"/>
          </w:tcPr>
          <w:p w14:paraId="0C4C3EA2" w14:textId="77777777" w:rsidR="00495956" w:rsidRDefault="007D3909">
            <w:pPr>
              <w:spacing w:before="40" w:after="40"/>
            </w:pPr>
            <w:r>
              <w:rPr>
                <w:sz w:val="19"/>
              </w:rPr>
              <w:t>El sistema debe permitir iniciar sesión mediante correo electrónico y contraseña.</w:t>
            </w:r>
          </w:p>
        </w:tc>
        <w:tc>
          <w:tcPr>
            <w:tcW w:w="1077" w:type="dxa"/>
          </w:tcPr>
          <w:p w14:paraId="640B84D2" w14:textId="77777777" w:rsidR="00495956" w:rsidRDefault="007D3909">
            <w:pPr>
              <w:spacing w:before="40" w:after="40"/>
            </w:pPr>
            <w:r>
              <w:rPr>
                <w:sz w:val="19"/>
              </w:rPr>
              <w:t>Alta</w:t>
            </w:r>
          </w:p>
        </w:tc>
        <w:tc>
          <w:tcPr>
            <w:tcW w:w="1531" w:type="dxa"/>
          </w:tcPr>
          <w:p w14:paraId="28F3606E" w14:textId="77777777" w:rsidR="00495956" w:rsidRDefault="007D3909">
            <w:pPr>
              <w:spacing w:before="40" w:after="40"/>
            </w:pPr>
            <w:r>
              <w:rPr>
                <w:sz w:val="19"/>
              </w:rPr>
              <w:t>Usuarios</w:t>
            </w:r>
          </w:p>
        </w:tc>
      </w:tr>
      <w:tr w:rsidR="00495956" w14:paraId="512827C2" w14:textId="77777777">
        <w:trPr>
          <w:cantSplit/>
          <w:jc w:val="center"/>
        </w:trPr>
        <w:tc>
          <w:tcPr>
            <w:tcW w:w="1020" w:type="dxa"/>
            <w:shd w:val="clear" w:color="auto" w:fill="F6EFEA"/>
          </w:tcPr>
          <w:p w14:paraId="41C72968" w14:textId="77777777" w:rsidR="00495956" w:rsidRDefault="007D3909">
            <w:pPr>
              <w:spacing w:before="40" w:after="40"/>
            </w:pPr>
            <w:r>
              <w:rPr>
                <w:sz w:val="19"/>
              </w:rPr>
              <w:t>RF-02</w:t>
            </w:r>
          </w:p>
        </w:tc>
        <w:tc>
          <w:tcPr>
            <w:tcW w:w="6009" w:type="dxa"/>
            <w:shd w:val="clear" w:color="auto" w:fill="F6EFEA"/>
          </w:tcPr>
          <w:p w14:paraId="108C596B" w14:textId="77777777" w:rsidR="00495956" w:rsidRDefault="007D3909">
            <w:pPr>
              <w:spacing w:before="40" w:after="40"/>
            </w:pPr>
            <w:r>
              <w:rPr>
                <w:sz w:val="19"/>
              </w:rPr>
              <w:t>El sistema debe permitir cerrar sesión e invalidar automáticamente la sesión tras 30 minutos de inactividad.</w:t>
            </w:r>
          </w:p>
        </w:tc>
        <w:tc>
          <w:tcPr>
            <w:tcW w:w="1077" w:type="dxa"/>
            <w:shd w:val="clear" w:color="auto" w:fill="F6EFEA"/>
          </w:tcPr>
          <w:p w14:paraId="734F2127" w14:textId="77777777" w:rsidR="00495956" w:rsidRDefault="007D3909">
            <w:pPr>
              <w:spacing w:before="40" w:after="40"/>
            </w:pPr>
            <w:r>
              <w:rPr>
                <w:sz w:val="19"/>
              </w:rPr>
              <w:t>Alta</w:t>
            </w:r>
          </w:p>
        </w:tc>
        <w:tc>
          <w:tcPr>
            <w:tcW w:w="1531" w:type="dxa"/>
            <w:shd w:val="clear" w:color="auto" w:fill="F6EFEA"/>
          </w:tcPr>
          <w:p w14:paraId="3DB7D9B7" w14:textId="77777777" w:rsidR="00495956" w:rsidRDefault="007D3909">
            <w:pPr>
              <w:spacing w:before="40" w:after="40"/>
            </w:pPr>
            <w:r>
              <w:rPr>
                <w:sz w:val="19"/>
              </w:rPr>
              <w:t>Usuarios</w:t>
            </w:r>
          </w:p>
        </w:tc>
      </w:tr>
      <w:tr w:rsidR="00495956" w14:paraId="4998DA63" w14:textId="77777777">
        <w:trPr>
          <w:cantSplit/>
          <w:jc w:val="center"/>
        </w:trPr>
        <w:tc>
          <w:tcPr>
            <w:tcW w:w="1020" w:type="dxa"/>
          </w:tcPr>
          <w:p w14:paraId="0C8A14FF" w14:textId="77777777" w:rsidR="00495956" w:rsidRDefault="007D3909">
            <w:pPr>
              <w:spacing w:before="40" w:after="40"/>
            </w:pPr>
            <w:r>
              <w:rPr>
                <w:sz w:val="19"/>
              </w:rPr>
              <w:t>RF-03</w:t>
            </w:r>
          </w:p>
        </w:tc>
        <w:tc>
          <w:tcPr>
            <w:tcW w:w="6009" w:type="dxa"/>
          </w:tcPr>
          <w:p w14:paraId="2854341C" w14:textId="77777777" w:rsidR="00495956" w:rsidRDefault="007D3909">
            <w:pPr>
              <w:spacing w:before="40" w:after="40"/>
            </w:pPr>
            <w:r>
              <w:rPr>
                <w:sz w:val="19"/>
              </w:rPr>
              <w:t>El administrador debe poder crear, editar y activar/desactivar usuarios del sistema.</w:t>
            </w:r>
          </w:p>
        </w:tc>
        <w:tc>
          <w:tcPr>
            <w:tcW w:w="1077" w:type="dxa"/>
          </w:tcPr>
          <w:p w14:paraId="415FD5DC" w14:textId="77777777" w:rsidR="00495956" w:rsidRDefault="007D3909">
            <w:pPr>
              <w:spacing w:before="40" w:after="40"/>
            </w:pPr>
            <w:r>
              <w:rPr>
                <w:sz w:val="19"/>
              </w:rPr>
              <w:t>Alta</w:t>
            </w:r>
          </w:p>
        </w:tc>
        <w:tc>
          <w:tcPr>
            <w:tcW w:w="1531" w:type="dxa"/>
          </w:tcPr>
          <w:p w14:paraId="149C41E6" w14:textId="77777777" w:rsidR="00495956" w:rsidRDefault="007D3909">
            <w:pPr>
              <w:spacing w:before="40" w:after="40"/>
            </w:pPr>
            <w:r>
              <w:rPr>
                <w:sz w:val="19"/>
              </w:rPr>
              <w:t>Usuarios</w:t>
            </w:r>
          </w:p>
        </w:tc>
      </w:tr>
      <w:tr w:rsidR="00495956" w14:paraId="7A010C7C" w14:textId="77777777">
        <w:trPr>
          <w:cantSplit/>
          <w:jc w:val="center"/>
        </w:trPr>
        <w:tc>
          <w:tcPr>
            <w:tcW w:w="1020" w:type="dxa"/>
            <w:shd w:val="clear" w:color="auto" w:fill="F6EFEA"/>
          </w:tcPr>
          <w:p w14:paraId="07FEECE6" w14:textId="77777777" w:rsidR="00495956" w:rsidRDefault="007D3909">
            <w:pPr>
              <w:spacing w:before="40" w:after="40"/>
            </w:pPr>
            <w:r>
              <w:rPr>
                <w:sz w:val="19"/>
              </w:rPr>
              <w:t>RF-04</w:t>
            </w:r>
          </w:p>
        </w:tc>
        <w:tc>
          <w:tcPr>
            <w:tcW w:w="6009" w:type="dxa"/>
            <w:shd w:val="clear" w:color="auto" w:fill="F6EFEA"/>
          </w:tcPr>
          <w:p w14:paraId="59D2DA5E" w14:textId="77777777" w:rsidR="00495956" w:rsidRDefault="007D3909">
            <w:pPr>
              <w:spacing w:before="40" w:after="40"/>
            </w:pPr>
            <w:r>
              <w:rPr>
                <w:sz w:val="19"/>
              </w:rPr>
              <w:t>El sistema debe asociar cada usuario a un rol y restringir las funciones según los permisos de dicho rol.</w:t>
            </w:r>
          </w:p>
        </w:tc>
        <w:tc>
          <w:tcPr>
            <w:tcW w:w="1077" w:type="dxa"/>
            <w:shd w:val="clear" w:color="auto" w:fill="F6EFEA"/>
          </w:tcPr>
          <w:p w14:paraId="09102570" w14:textId="77777777" w:rsidR="00495956" w:rsidRDefault="007D3909">
            <w:pPr>
              <w:spacing w:before="40" w:after="40"/>
            </w:pPr>
            <w:r>
              <w:rPr>
                <w:sz w:val="19"/>
              </w:rPr>
              <w:t>Alta</w:t>
            </w:r>
          </w:p>
        </w:tc>
        <w:tc>
          <w:tcPr>
            <w:tcW w:w="1531" w:type="dxa"/>
            <w:shd w:val="clear" w:color="auto" w:fill="F6EFEA"/>
          </w:tcPr>
          <w:p w14:paraId="4B78F2A2" w14:textId="77777777" w:rsidR="00495956" w:rsidRDefault="007D3909">
            <w:pPr>
              <w:spacing w:before="40" w:after="40"/>
            </w:pPr>
            <w:r>
              <w:rPr>
                <w:sz w:val="19"/>
              </w:rPr>
              <w:t>Usuarios</w:t>
            </w:r>
          </w:p>
        </w:tc>
      </w:tr>
      <w:tr w:rsidR="00495956" w14:paraId="19A9BD1B" w14:textId="77777777">
        <w:trPr>
          <w:cantSplit/>
          <w:jc w:val="center"/>
        </w:trPr>
        <w:tc>
          <w:tcPr>
            <w:tcW w:w="1020" w:type="dxa"/>
          </w:tcPr>
          <w:p w14:paraId="1548F6DF" w14:textId="77777777" w:rsidR="00495956" w:rsidRDefault="007D3909">
            <w:pPr>
              <w:spacing w:before="40" w:after="40"/>
            </w:pPr>
            <w:r>
              <w:rPr>
                <w:sz w:val="19"/>
              </w:rPr>
              <w:t>RF-05</w:t>
            </w:r>
          </w:p>
        </w:tc>
        <w:tc>
          <w:tcPr>
            <w:tcW w:w="6009" w:type="dxa"/>
          </w:tcPr>
          <w:p w14:paraId="2B338C60" w14:textId="77777777" w:rsidR="00495956" w:rsidRDefault="007D3909">
            <w:pPr>
              <w:spacing w:before="40" w:after="40"/>
            </w:pPr>
            <w:r>
              <w:rPr>
                <w:sz w:val="19"/>
              </w:rPr>
              <w:t xml:space="preserve">El </w:t>
            </w:r>
            <w:r>
              <w:rPr>
                <w:sz w:val="19"/>
              </w:rPr>
              <w:t>sistema debe permitir registrar clientes de la Unión Europea con nombre, país, datos de contacto e identificación fiscal (VAT).</w:t>
            </w:r>
          </w:p>
        </w:tc>
        <w:tc>
          <w:tcPr>
            <w:tcW w:w="1077" w:type="dxa"/>
          </w:tcPr>
          <w:p w14:paraId="739CFDA9" w14:textId="77777777" w:rsidR="00495956" w:rsidRDefault="007D3909">
            <w:pPr>
              <w:spacing w:before="40" w:after="40"/>
            </w:pPr>
            <w:r>
              <w:rPr>
                <w:sz w:val="19"/>
              </w:rPr>
              <w:t>Alta</w:t>
            </w:r>
          </w:p>
        </w:tc>
        <w:tc>
          <w:tcPr>
            <w:tcW w:w="1531" w:type="dxa"/>
          </w:tcPr>
          <w:p w14:paraId="68BC44D6" w14:textId="77777777" w:rsidR="00495956" w:rsidRDefault="007D3909">
            <w:pPr>
              <w:spacing w:before="40" w:after="40"/>
            </w:pPr>
            <w:r>
              <w:rPr>
                <w:sz w:val="19"/>
              </w:rPr>
              <w:t>Clientes</w:t>
            </w:r>
          </w:p>
        </w:tc>
      </w:tr>
      <w:tr w:rsidR="00495956" w14:paraId="6A3F1728" w14:textId="77777777">
        <w:trPr>
          <w:cantSplit/>
          <w:jc w:val="center"/>
        </w:trPr>
        <w:tc>
          <w:tcPr>
            <w:tcW w:w="1020" w:type="dxa"/>
            <w:shd w:val="clear" w:color="auto" w:fill="F6EFEA"/>
          </w:tcPr>
          <w:p w14:paraId="1FC875D9" w14:textId="77777777" w:rsidR="00495956" w:rsidRDefault="007D3909">
            <w:pPr>
              <w:spacing w:before="40" w:after="40"/>
            </w:pPr>
            <w:r>
              <w:rPr>
                <w:sz w:val="19"/>
              </w:rPr>
              <w:t>RF-06</w:t>
            </w:r>
          </w:p>
        </w:tc>
        <w:tc>
          <w:tcPr>
            <w:tcW w:w="6009" w:type="dxa"/>
            <w:shd w:val="clear" w:color="auto" w:fill="F6EFEA"/>
          </w:tcPr>
          <w:p w14:paraId="685DD2C8" w14:textId="77777777" w:rsidR="00495956" w:rsidRDefault="007D3909">
            <w:pPr>
              <w:spacing w:before="40" w:after="40"/>
            </w:pPr>
            <w:r>
              <w:rPr>
                <w:sz w:val="19"/>
              </w:rPr>
              <w:t>El sistema debe permitir editar y desactivar clientes conservando el histórico de sus exportaciones.</w:t>
            </w:r>
          </w:p>
        </w:tc>
        <w:tc>
          <w:tcPr>
            <w:tcW w:w="1077" w:type="dxa"/>
            <w:shd w:val="clear" w:color="auto" w:fill="F6EFEA"/>
          </w:tcPr>
          <w:p w14:paraId="726C3166" w14:textId="77777777" w:rsidR="00495956" w:rsidRDefault="007D3909">
            <w:pPr>
              <w:spacing w:before="40" w:after="40"/>
            </w:pPr>
            <w:r>
              <w:rPr>
                <w:sz w:val="19"/>
              </w:rPr>
              <w:t>Media</w:t>
            </w:r>
          </w:p>
        </w:tc>
        <w:tc>
          <w:tcPr>
            <w:tcW w:w="1531" w:type="dxa"/>
            <w:shd w:val="clear" w:color="auto" w:fill="F6EFEA"/>
          </w:tcPr>
          <w:p w14:paraId="3BB001BA" w14:textId="77777777" w:rsidR="00495956" w:rsidRDefault="007D3909">
            <w:pPr>
              <w:spacing w:before="40" w:after="40"/>
            </w:pPr>
            <w:r>
              <w:rPr>
                <w:sz w:val="19"/>
              </w:rPr>
              <w:t>Clientes</w:t>
            </w:r>
          </w:p>
        </w:tc>
      </w:tr>
      <w:tr w:rsidR="00495956" w14:paraId="46956D47" w14:textId="77777777">
        <w:trPr>
          <w:cantSplit/>
          <w:jc w:val="center"/>
        </w:trPr>
        <w:tc>
          <w:tcPr>
            <w:tcW w:w="1020" w:type="dxa"/>
          </w:tcPr>
          <w:p w14:paraId="11684A87" w14:textId="77777777" w:rsidR="00495956" w:rsidRDefault="007D3909">
            <w:pPr>
              <w:spacing w:before="40" w:after="40"/>
            </w:pPr>
            <w:r>
              <w:rPr>
                <w:sz w:val="19"/>
              </w:rPr>
              <w:t>RF-07</w:t>
            </w:r>
          </w:p>
        </w:tc>
        <w:tc>
          <w:tcPr>
            <w:tcW w:w="6009" w:type="dxa"/>
          </w:tcPr>
          <w:p w14:paraId="68FFCD38" w14:textId="77777777" w:rsidR="00495956" w:rsidRDefault="007D3909">
            <w:pPr>
              <w:spacing w:before="40" w:after="40"/>
            </w:pPr>
            <w:r>
              <w:rPr>
                <w:sz w:val="19"/>
              </w:rPr>
              <w:t>El sistema debe permitir consultar y buscar clientes por nombre y por país.</w:t>
            </w:r>
          </w:p>
        </w:tc>
        <w:tc>
          <w:tcPr>
            <w:tcW w:w="1077" w:type="dxa"/>
          </w:tcPr>
          <w:p w14:paraId="3870D5AE" w14:textId="77777777" w:rsidR="00495956" w:rsidRDefault="007D3909">
            <w:pPr>
              <w:spacing w:before="40" w:after="40"/>
            </w:pPr>
            <w:r>
              <w:rPr>
                <w:sz w:val="19"/>
              </w:rPr>
              <w:t>Media</w:t>
            </w:r>
          </w:p>
        </w:tc>
        <w:tc>
          <w:tcPr>
            <w:tcW w:w="1531" w:type="dxa"/>
          </w:tcPr>
          <w:p w14:paraId="5BC2431C" w14:textId="77777777" w:rsidR="00495956" w:rsidRDefault="007D3909">
            <w:pPr>
              <w:spacing w:before="40" w:after="40"/>
            </w:pPr>
            <w:r>
              <w:rPr>
                <w:sz w:val="19"/>
              </w:rPr>
              <w:t>Clientes</w:t>
            </w:r>
          </w:p>
        </w:tc>
      </w:tr>
      <w:tr w:rsidR="00495956" w14:paraId="14B254B2" w14:textId="77777777">
        <w:trPr>
          <w:cantSplit/>
          <w:jc w:val="center"/>
        </w:trPr>
        <w:tc>
          <w:tcPr>
            <w:tcW w:w="1020" w:type="dxa"/>
            <w:shd w:val="clear" w:color="auto" w:fill="F6EFEA"/>
          </w:tcPr>
          <w:p w14:paraId="6D8E0A0B" w14:textId="77777777" w:rsidR="00495956" w:rsidRDefault="007D3909">
            <w:pPr>
              <w:spacing w:before="40" w:after="40"/>
            </w:pPr>
            <w:r>
              <w:rPr>
                <w:sz w:val="19"/>
              </w:rPr>
              <w:t>RF-08</w:t>
            </w:r>
          </w:p>
        </w:tc>
        <w:tc>
          <w:tcPr>
            <w:tcW w:w="6009" w:type="dxa"/>
            <w:shd w:val="clear" w:color="auto" w:fill="F6EFEA"/>
          </w:tcPr>
          <w:p w14:paraId="7D242C3F" w14:textId="77777777" w:rsidR="00495956" w:rsidRDefault="007D3909">
            <w:pPr>
              <w:spacing w:before="40" w:after="40"/>
            </w:pPr>
            <w:r>
              <w:rPr>
                <w:sz w:val="19"/>
              </w:rPr>
              <w:t>El sistema debe registrar el consentimiento de tratamiento de datos personales del cliente y su fecha (GDPR).</w:t>
            </w:r>
          </w:p>
        </w:tc>
        <w:tc>
          <w:tcPr>
            <w:tcW w:w="1077" w:type="dxa"/>
            <w:shd w:val="clear" w:color="auto" w:fill="F6EFEA"/>
          </w:tcPr>
          <w:p w14:paraId="6FC26E96" w14:textId="77777777" w:rsidR="00495956" w:rsidRDefault="007D3909">
            <w:pPr>
              <w:spacing w:before="40" w:after="40"/>
            </w:pPr>
            <w:r>
              <w:rPr>
                <w:sz w:val="19"/>
              </w:rPr>
              <w:t>Alta</w:t>
            </w:r>
          </w:p>
        </w:tc>
        <w:tc>
          <w:tcPr>
            <w:tcW w:w="1531" w:type="dxa"/>
            <w:shd w:val="clear" w:color="auto" w:fill="F6EFEA"/>
          </w:tcPr>
          <w:p w14:paraId="11195A85" w14:textId="77777777" w:rsidR="00495956" w:rsidRDefault="007D3909">
            <w:pPr>
              <w:spacing w:before="40" w:after="40"/>
            </w:pPr>
            <w:r>
              <w:rPr>
                <w:sz w:val="19"/>
              </w:rPr>
              <w:t>Clientes</w:t>
            </w:r>
          </w:p>
        </w:tc>
      </w:tr>
      <w:tr w:rsidR="00495956" w14:paraId="5FC1BED0" w14:textId="77777777">
        <w:trPr>
          <w:cantSplit/>
          <w:jc w:val="center"/>
        </w:trPr>
        <w:tc>
          <w:tcPr>
            <w:tcW w:w="1020" w:type="dxa"/>
          </w:tcPr>
          <w:p w14:paraId="1867E2DE" w14:textId="77777777" w:rsidR="00495956" w:rsidRDefault="007D3909">
            <w:pPr>
              <w:spacing w:before="40" w:after="40"/>
            </w:pPr>
            <w:r>
              <w:rPr>
                <w:sz w:val="19"/>
              </w:rPr>
              <w:t>RF-09</w:t>
            </w:r>
          </w:p>
        </w:tc>
        <w:tc>
          <w:tcPr>
            <w:tcW w:w="6009" w:type="dxa"/>
          </w:tcPr>
          <w:p w14:paraId="64772CF2" w14:textId="77777777" w:rsidR="00495956" w:rsidRDefault="007D3909">
            <w:pPr>
              <w:spacing w:before="40" w:after="40"/>
            </w:pPr>
            <w:r>
              <w:rPr>
                <w:sz w:val="19"/>
              </w:rPr>
              <w:t xml:space="preserve">El </w:t>
            </w:r>
            <w:r>
              <w:rPr>
                <w:sz w:val="19"/>
              </w:rPr>
              <w:t>sistema debe permitir registrar productos de café y cacao con nombre, tipo, variedad y precio en USD por kg.</w:t>
            </w:r>
          </w:p>
        </w:tc>
        <w:tc>
          <w:tcPr>
            <w:tcW w:w="1077" w:type="dxa"/>
          </w:tcPr>
          <w:p w14:paraId="4B0438FF" w14:textId="77777777" w:rsidR="00495956" w:rsidRDefault="007D3909">
            <w:pPr>
              <w:spacing w:before="40" w:after="40"/>
            </w:pPr>
            <w:r>
              <w:rPr>
                <w:sz w:val="19"/>
              </w:rPr>
              <w:t>Alta</w:t>
            </w:r>
          </w:p>
        </w:tc>
        <w:tc>
          <w:tcPr>
            <w:tcW w:w="1531" w:type="dxa"/>
          </w:tcPr>
          <w:p w14:paraId="7C0B7CDA" w14:textId="77777777" w:rsidR="00495956" w:rsidRDefault="007D3909">
            <w:pPr>
              <w:spacing w:before="40" w:after="40"/>
            </w:pPr>
            <w:r>
              <w:rPr>
                <w:sz w:val="19"/>
              </w:rPr>
              <w:t>Productos</w:t>
            </w:r>
          </w:p>
        </w:tc>
      </w:tr>
      <w:tr w:rsidR="00495956" w14:paraId="60834BE9" w14:textId="77777777">
        <w:trPr>
          <w:cantSplit/>
          <w:jc w:val="center"/>
        </w:trPr>
        <w:tc>
          <w:tcPr>
            <w:tcW w:w="1020" w:type="dxa"/>
            <w:shd w:val="clear" w:color="auto" w:fill="F6EFEA"/>
          </w:tcPr>
          <w:p w14:paraId="26C22913" w14:textId="77777777" w:rsidR="00495956" w:rsidRDefault="007D3909">
            <w:pPr>
              <w:spacing w:before="40" w:after="40"/>
            </w:pPr>
            <w:r>
              <w:rPr>
                <w:sz w:val="19"/>
              </w:rPr>
              <w:t>RF-10</w:t>
            </w:r>
          </w:p>
        </w:tc>
        <w:tc>
          <w:tcPr>
            <w:tcW w:w="6009" w:type="dxa"/>
            <w:shd w:val="clear" w:color="auto" w:fill="F6EFEA"/>
          </w:tcPr>
          <w:p w14:paraId="01AE8CE2" w14:textId="77777777" w:rsidR="00495956" w:rsidRDefault="007D3909">
            <w:pPr>
              <w:spacing w:before="40" w:after="40"/>
            </w:pPr>
            <w:r>
              <w:rPr>
                <w:sz w:val="19"/>
              </w:rPr>
              <w:t>El sistema debe mostrar el catálogo de productos con filtro por tipo (café o cacao).</w:t>
            </w:r>
          </w:p>
        </w:tc>
        <w:tc>
          <w:tcPr>
            <w:tcW w:w="1077" w:type="dxa"/>
            <w:shd w:val="clear" w:color="auto" w:fill="F6EFEA"/>
          </w:tcPr>
          <w:p w14:paraId="205F5873" w14:textId="77777777" w:rsidR="00495956" w:rsidRDefault="007D3909">
            <w:pPr>
              <w:spacing w:before="40" w:after="40"/>
            </w:pPr>
            <w:r>
              <w:rPr>
                <w:sz w:val="19"/>
              </w:rPr>
              <w:t>Alta</w:t>
            </w:r>
          </w:p>
        </w:tc>
        <w:tc>
          <w:tcPr>
            <w:tcW w:w="1531" w:type="dxa"/>
            <w:shd w:val="clear" w:color="auto" w:fill="F6EFEA"/>
          </w:tcPr>
          <w:p w14:paraId="04D0FCEA" w14:textId="77777777" w:rsidR="00495956" w:rsidRDefault="007D3909">
            <w:pPr>
              <w:spacing w:before="40" w:after="40"/>
            </w:pPr>
            <w:r>
              <w:rPr>
                <w:sz w:val="19"/>
              </w:rPr>
              <w:t>Productos</w:t>
            </w:r>
          </w:p>
        </w:tc>
      </w:tr>
      <w:tr w:rsidR="00495956" w14:paraId="15F29683" w14:textId="77777777">
        <w:trPr>
          <w:cantSplit/>
          <w:jc w:val="center"/>
        </w:trPr>
        <w:tc>
          <w:tcPr>
            <w:tcW w:w="1020" w:type="dxa"/>
          </w:tcPr>
          <w:p w14:paraId="28041E9C" w14:textId="77777777" w:rsidR="00495956" w:rsidRDefault="007D3909">
            <w:pPr>
              <w:spacing w:before="40" w:after="40"/>
            </w:pPr>
            <w:r>
              <w:rPr>
                <w:sz w:val="19"/>
              </w:rPr>
              <w:t>RF-11</w:t>
            </w:r>
          </w:p>
        </w:tc>
        <w:tc>
          <w:tcPr>
            <w:tcW w:w="6009" w:type="dxa"/>
          </w:tcPr>
          <w:p w14:paraId="41170EE7" w14:textId="77777777" w:rsidR="00495956" w:rsidRDefault="007D3909">
            <w:pPr>
              <w:spacing w:before="40" w:after="40"/>
            </w:pPr>
            <w:r>
              <w:rPr>
                <w:sz w:val="19"/>
              </w:rPr>
              <w:t xml:space="preserve">El sistema </w:t>
            </w:r>
            <w:r>
              <w:rPr>
                <w:sz w:val="19"/>
              </w:rPr>
              <w:t>debe permitir actualizar el precio y desactivar productos sin eliminarlos físicamente.</w:t>
            </w:r>
          </w:p>
        </w:tc>
        <w:tc>
          <w:tcPr>
            <w:tcW w:w="1077" w:type="dxa"/>
          </w:tcPr>
          <w:p w14:paraId="2CA391A8" w14:textId="77777777" w:rsidR="00495956" w:rsidRDefault="007D3909">
            <w:pPr>
              <w:spacing w:before="40" w:after="40"/>
            </w:pPr>
            <w:r>
              <w:rPr>
                <w:sz w:val="19"/>
              </w:rPr>
              <w:t>Media</w:t>
            </w:r>
          </w:p>
        </w:tc>
        <w:tc>
          <w:tcPr>
            <w:tcW w:w="1531" w:type="dxa"/>
          </w:tcPr>
          <w:p w14:paraId="1A17966D" w14:textId="77777777" w:rsidR="00495956" w:rsidRDefault="007D3909">
            <w:pPr>
              <w:spacing w:before="40" w:after="40"/>
            </w:pPr>
            <w:r>
              <w:rPr>
                <w:sz w:val="19"/>
              </w:rPr>
              <w:t>Productos</w:t>
            </w:r>
          </w:p>
        </w:tc>
      </w:tr>
      <w:tr w:rsidR="00495956" w14:paraId="2E48E353" w14:textId="77777777">
        <w:trPr>
          <w:cantSplit/>
          <w:jc w:val="center"/>
        </w:trPr>
        <w:tc>
          <w:tcPr>
            <w:tcW w:w="1020" w:type="dxa"/>
            <w:shd w:val="clear" w:color="auto" w:fill="F6EFEA"/>
          </w:tcPr>
          <w:p w14:paraId="1684DAF0" w14:textId="77777777" w:rsidR="00495956" w:rsidRDefault="007D3909">
            <w:pPr>
              <w:spacing w:before="40" w:after="40"/>
            </w:pPr>
            <w:r>
              <w:rPr>
                <w:sz w:val="19"/>
              </w:rPr>
              <w:lastRenderedPageBreak/>
              <w:t>RF-12</w:t>
            </w:r>
          </w:p>
        </w:tc>
        <w:tc>
          <w:tcPr>
            <w:tcW w:w="6009" w:type="dxa"/>
            <w:shd w:val="clear" w:color="auto" w:fill="F6EFEA"/>
          </w:tcPr>
          <w:p w14:paraId="01CFD746" w14:textId="77777777" w:rsidR="00495956" w:rsidRDefault="007D3909">
            <w:pPr>
              <w:spacing w:before="40" w:after="40"/>
            </w:pPr>
            <w:r>
              <w:rPr>
                <w:sz w:val="19"/>
              </w:rPr>
              <w:t>El sistema debe permitir consultar el stock disponible en kg por producto y por bodega en tiempo real.</w:t>
            </w:r>
          </w:p>
        </w:tc>
        <w:tc>
          <w:tcPr>
            <w:tcW w:w="1077" w:type="dxa"/>
            <w:shd w:val="clear" w:color="auto" w:fill="F6EFEA"/>
          </w:tcPr>
          <w:p w14:paraId="1D8240BE" w14:textId="77777777" w:rsidR="00495956" w:rsidRDefault="007D3909">
            <w:pPr>
              <w:spacing w:before="40" w:after="40"/>
            </w:pPr>
            <w:r>
              <w:rPr>
                <w:sz w:val="19"/>
              </w:rPr>
              <w:t>Alta</w:t>
            </w:r>
          </w:p>
        </w:tc>
        <w:tc>
          <w:tcPr>
            <w:tcW w:w="1531" w:type="dxa"/>
            <w:shd w:val="clear" w:color="auto" w:fill="F6EFEA"/>
          </w:tcPr>
          <w:p w14:paraId="28FA883A" w14:textId="77777777" w:rsidR="00495956" w:rsidRDefault="007D3909">
            <w:pPr>
              <w:spacing w:before="40" w:after="40"/>
            </w:pPr>
            <w:r>
              <w:rPr>
                <w:sz w:val="19"/>
              </w:rPr>
              <w:t>Inventario</w:t>
            </w:r>
          </w:p>
        </w:tc>
      </w:tr>
      <w:tr w:rsidR="00495956" w14:paraId="398F962C" w14:textId="77777777">
        <w:trPr>
          <w:cantSplit/>
          <w:jc w:val="center"/>
        </w:trPr>
        <w:tc>
          <w:tcPr>
            <w:tcW w:w="1020" w:type="dxa"/>
          </w:tcPr>
          <w:p w14:paraId="3D45C137" w14:textId="77777777" w:rsidR="00495956" w:rsidRDefault="007D3909">
            <w:pPr>
              <w:spacing w:before="40" w:after="40"/>
            </w:pPr>
            <w:r>
              <w:rPr>
                <w:sz w:val="19"/>
              </w:rPr>
              <w:t>RF-13</w:t>
            </w:r>
          </w:p>
        </w:tc>
        <w:tc>
          <w:tcPr>
            <w:tcW w:w="6009" w:type="dxa"/>
          </w:tcPr>
          <w:p w14:paraId="3812418F" w14:textId="77777777" w:rsidR="00495956" w:rsidRDefault="007D3909">
            <w:pPr>
              <w:spacing w:before="40" w:after="40"/>
            </w:pPr>
            <w:r>
              <w:rPr>
                <w:sz w:val="19"/>
              </w:rPr>
              <w:t xml:space="preserve">El sistema debe </w:t>
            </w:r>
            <w:r>
              <w:rPr>
                <w:sz w:val="19"/>
              </w:rPr>
              <w:t>permitir registrar entradas, salidas y ajustes de inventario con trazabilidad (usuario, fecha y motivo).</w:t>
            </w:r>
          </w:p>
        </w:tc>
        <w:tc>
          <w:tcPr>
            <w:tcW w:w="1077" w:type="dxa"/>
          </w:tcPr>
          <w:p w14:paraId="2F69D7FA" w14:textId="77777777" w:rsidR="00495956" w:rsidRDefault="007D3909">
            <w:pPr>
              <w:spacing w:before="40" w:after="40"/>
            </w:pPr>
            <w:r>
              <w:rPr>
                <w:sz w:val="19"/>
              </w:rPr>
              <w:t>Alta</w:t>
            </w:r>
          </w:p>
        </w:tc>
        <w:tc>
          <w:tcPr>
            <w:tcW w:w="1531" w:type="dxa"/>
          </w:tcPr>
          <w:p w14:paraId="0A8F612C" w14:textId="77777777" w:rsidR="00495956" w:rsidRDefault="007D3909">
            <w:pPr>
              <w:spacing w:before="40" w:after="40"/>
            </w:pPr>
            <w:r>
              <w:rPr>
                <w:sz w:val="19"/>
              </w:rPr>
              <w:t>Inventario</w:t>
            </w:r>
          </w:p>
        </w:tc>
      </w:tr>
      <w:tr w:rsidR="00495956" w14:paraId="06C4A613" w14:textId="77777777">
        <w:trPr>
          <w:cantSplit/>
          <w:jc w:val="center"/>
        </w:trPr>
        <w:tc>
          <w:tcPr>
            <w:tcW w:w="1020" w:type="dxa"/>
            <w:shd w:val="clear" w:color="auto" w:fill="F6EFEA"/>
          </w:tcPr>
          <w:p w14:paraId="5480F0DF" w14:textId="77777777" w:rsidR="00495956" w:rsidRDefault="007D3909">
            <w:pPr>
              <w:spacing w:before="40" w:after="40"/>
            </w:pPr>
            <w:r>
              <w:rPr>
                <w:sz w:val="19"/>
              </w:rPr>
              <w:t>RF-14</w:t>
            </w:r>
          </w:p>
        </w:tc>
        <w:tc>
          <w:tcPr>
            <w:tcW w:w="6009" w:type="dxa"/>
            <w:shd w:val="clear" w:color="auto" w:fill="F6EFEA"/>
          </w:tcPr>
          <w:p w14:paraId="71A58183" w14:textId="77777777" w:rsidR="00495956" w:rsidRDefault="007D3909">
            <w:pPr>
              <w:spacing w:before="40" w:after="40"/>
            </w:pPr>
            <w:r>
              <w:rPr>
                <w:sz w:val="19"/>
              </w:rPr>
              <w:t>El sistema debe impedir registrar una salida mayor al stock disponible.</w:t>
            </w:r>
          </w:p>
        </w:tc>
        <w:tc>
          <w:tcPr>
            <w:tcW w:w="1077" w:type="dxa"/>
            <w:shd w:val="clear" w:color="auto" w:fill="F6EFEA"/>
          </w:tcPr>
          <w:p w14:paraId="75666B02" w14:textId="77777777" w:rsidR="00495956" w:rsidRDefault="007D3909">
            <w:pPr>
              <w:spacing w:before="40" w:after="40"/>
            </w:pPr>
            <w:r>
              <w:rPr>
                <w:sz w:val="19"/>
              </w:rPr>
              <w:t>Alta</w:t>
            </w:r>
          </w:p>
        </w:tc>
        <w:tc>
          <w:tcPr>
            <w:tcW w:w="1531" w:type="dxa"/>
            <w:shd w:val="clear" w:color="auto" w:fill="F6EFEA"/>
          </w:tcPr>
          <w:p w14:paraId="752425A2" w14:textId="77777777" w:rsidR="00495956" w:rsidRDefault="007D3909">
            <w:pPr>
              <w:spacing w:before="40" w:after="40"/>
            </w:pPr>
            <w:r>
              <w:rPr>
                <w:sz w:val="19"/>
              </w:rPr>
              <w:t>Inventario</w:t>
            </w:r>
          </w:p>
        </w:tc>
      </w:tr>
      <w:tr w:rsidR="00495956" w14:paraId="66EABFC9" w14:textId="77777777">
        <w:trPr>
          <w:cantSplit/>
          <w:jc w:val="center"/>
        </w:trPr>
        <w:tc>
          <w:tcPr>
            <w:tcW w:w="1020" w:type="dxa"/>
          </w:tcPr>
          <w:p w14:paraId="4123E1DF" w14:textId="77777777" w:rsidR="00495956" w:rsidRDefault="007D3909">
            <w:pPr>
              <w:spacing w:before="40" w:after="40"/>
            </w:pPr>
            <w:r>
              <w:rPr>
                <w:sz w:val="19"/>
              </w:rPr>
              <w:t>RF-15</w:t>
            </w:r>
          </w:p>
        </w:tc>
        <w:tc>
          <w:tcPr>
            <w:tcW w:w="6009" w:type="dxa"/>
          </w:tcPr>
          <w:p w14:paraId="189CFFFB" w14:textId="77777777" w:rsidR="00495956" w:rsidRDefault="007D3909">
            <w:pPr>
              <w:spacing w:before="40" w:after="40"/>
            </w:pPr>
            <w:r>
              <w:rPr>
                <w:sz w:val="19"/>
              </w:rPr>
              <w:t>El sistema debe alertar cuando el stock de un producto esté por debajo del mínimo configurado.</w:t>
            </w:r>
          </w:p>
        </w:tc>
        <w:tc>
          <w:tcPr>
            <w:tcW w:w="1077" w:type="dxa"/>
          </w:tcPr>
          <w:p w14:paraId="5A14FD19" w14:textId="77777777" w:rsidR="00495956" w:rsidRDefault="007D3909">
            <w:pPr>
              <w:spacing w:before="40" w:after="40"/>
            </w:pPr>
            <w:r>
              <w:rPr>
                <w:sz w:val="19"/>
              </w:rPr>
              <w:t>Media</w:t>
            </w:r>
          </w:p>
        </w:tc>
        <w:tc>
          <w:tcPr>
            <w:tcW w:w="1531" w:type="dxa"/>
          </w:tcPr>
          <w:p w14:paraId="723E9BC5" w14:textId="77777777" w:rsidR="00495956" w:rsidRDefault="007D3909">
            <w:pPr>
              <w:spacing w:before="40" w:after="40"/>
            </w:pPr>
            <w:r>
              <w:rPr>
                <w:sz w:val="19"/>
              </w:rPr>
              <w:t>Inventario</w:t>
            </w:r>
          </w:p>
        </w:tc>
      </w:tr>
      <w:tr w:rsidR="00495956" w14:paraId="12B424D3" w14:textId="77777777">
        <w:trPr>
          <w:cantSplit/>
          <w:jc w:val="center"/>
        </w:trPr>
        <w:tc>
          <w:tcPr>
            <w:tcW w:w="1020" w:type="dxa"/>
            <w:shd w:val="clear" w:color="auto" w:fill="F6EFEA"/>
          </w:tcPr>
          <w:p w14:paraId="56CC7F86" w14:textId="77777777" w:rsidR="00495956" w:rsidRDefault="007D3909">
            <w:pPr>
              <w:spacing w:before="40" w:after="40"/>
            </w:pPr>
            <w:r>
              <w:rPr>
                <w:sz w:val="19"/>
              </w:rPr>
              <w:t>RF-16</w:t>
            </w:r>
          </w:p>
        </w:tc>
        <w:tc>
          <w:tcPr>
            <w:tcW w:w="6009" w:type="dxa"/>
            <w:shd w:val="clear" w:color="auto" w:fill="F6EFEA"/>
          </w:tcPr>
          <w:p w14:paraId="7E451B08" w14:textId="77777777" w:rsidR="00495956" w:rsidRDefault="007D3909">
            <w:pPr>
              <w:spacing w:before="40" w:after="40"/>
            </w:pPr>
            <w:r>
              <w:rPr>
                <w:sz w:val="19"/>
              </w:rPr>
              <w:t>El sistema debe permitir crear una exportación mediante un asistente de 4 pasos (información básica, cliente y destino, productos y cantidades, documentos).</w:t>
            </w:r>
          </w:p>
        </w:tc>
        <w:tc>
          <w:tcPr>
            <w:tcW w:w="1077" w:type="dxa"/>
            <w:shd w:val="clear" w:color="auto" w:fill="F6EFEA"/>
          </w:tcPr>
          <w:p w14:paraId="3C2AFC90" w14:textId="77777777" w:rsidR="00495956" w:rsidRDefault="007D3909">
            <w:pPr>
              <w:spacing w:before="40" w:after="40"/>
            </w:pPr>
            <w:r>
              <w:rPr>
                <w:sz w:val="19"/>
              </w:rPr>
              <w:t>Alta</w:t>
            </w:r>
          </w:p>
        </w:tc>
        <w:tc>
          <w:tcPr>
            <w:tcW w:w="1531" w:type="dxa"/>
            <w:shd w:val="clear" w:color="auto" w:fill="F6EFEA"/>
          </w:tcPr>
          <w:p w14:paraId="5828077D" w14:textId="77777777" w:rsidR="00495956" w:rsidRDefault="007D3909">
            <w:pPr>
              <w:spacing w:before="40" w:after="40"/>
            </w:pPr>
            <w:r>
              <w:rPr>
                <w:sz w:val="19"/>
              </w:rPr>
              <w:t>Exportaciones</w:t>
            </w:r>
          </w:p>
        </w:tc>
      </w:tr>
      <w:tr w:rsidR="00495956" w14:paraId="61AAC18C" w14:textId="77777777">
        <w:trPr>
          <w:cantSplit/>
          <w:jc w:val="center"/>
        </w:trPr>
        <w:tc>
          <w:tcPr>
            <w:tcW w:w="1020" w:type="dxa"/>
          </w:tcPr>
          <w:p w14:paraId="23F56109" w14:textId="77777777" w:rsidR="00495956" w:rsidRDefault="007D3909">
            <w:pPr>
              <w:spacing w:before="40" w:after="40"/>
            </w:pPr>
            <w:r>
              <w:rPr>
                <w:sz w:val="19"/>
              </w:rPr>
              <w:t>RF-17</w:t>
            </w:r>
          </w:p>
        </w:tc>
        <w:tc>
          <w:tcPr>
            <w:tcW w:w="6009" w:type="dxa"/>
          </w:tcPr>
          <w:p w14:paraId="17985A75" w14:textId="77777777" w:rsidR="00495956" w:rsidRDefault="007D3909">
            <w:pPr>
              <w:spacing w:before="40" w:after="40"/>
            </w:pPr>
            <w:r>
              <w:rPr>
                <w:sz w:val="19"/>
              </w:rPr>
              <w:t>Una exportación debe poder incluir varios productos, cada uno con cantidad en kg y precio unitario.</w:t>
            </w:r>
          </w:p>
        </w:tc>
        <w:tc>
          <w:tcPr>
            <w:tcW w:w="1077" w:type="dxa"/>
          </w:tcPr>
          <w:p w14:paraId="4AD2F938" w14:textId="77777777" w:rsidR="00495956" w:rsidRDefault="007D3909">
            <w:pPr>
              <w:spacing w:before="40" w:after="40"/>
            </w:pPr>
            <w:r>
              <w:rPr>
                <w:sz w:val="19"/>
              </w:rPr>
              <w:t>Alta</w:t>
            </w:r>
          </w:p>
        </w:tc>
        <w:tc>
          <w:tcPr>
            <w:tcW w:w="1531" w:type="dxa"/>
          </w:tcPr>
          <w:p w14:paraId="1AAFB476" w14:textId="77777777" w:rsidR="00495956" w:rsidRDefault="007D3909">
            <w:pPr>
              <w:spacing w:before="40" w:after="40"/>
            </w:pPr>
            <w:r>
              <w:rPr>
                <w:sz w:val="19"/>
              </w:rPr>
              <w:t>Exportaciones</w:t>
            </w:r>
          </w:p>
        </w:tc>
      </w:tr>
      <w:tr w:rsidR="00495956" w14:paraId="2EA3E45A" w14:textId="77777777">
        <w:trPr>
          <w:cantSplit/>
          <w:jc w:val="center"/>
        </w:trPr>
        <w:tc>
          <w:tcPr>
            <w:tcW w:w="1020" w:type="dxa"/>
            <w:shd w:val="clear" w:color="auto" w:fill="F6EFEA"/>
          </w:tcPr>
          <w:p w14:paraId="6ECFF7EA" w14:textId="77777777" w:rsidR="00495956" w:rsidRDefault="007D3909">
            <w:pPr>
              <w:spacing w:before="40" w:after="40"/>
            </w:pPr>
            <w:r>
              <w:rPr>
                <w:sz w:val="19"/>
              </w:rPr>
              <w:t>RF-18</w:t>
            </w:r>
          </w:p>
        </w:tc>
        <w:tc>
          <w:tcPr>
            <w:tcW w:w="6009" w:type="dxa"/>
            <w:shd w:val="clear" w:color="auto" w:fill="F6EFEA"/>
          </w:tcPr>
          <w:p w14:paraId="3B66C6F7" w14:textId="77777777" w:rsidR="00495956" w:rsidRDefault="007D3909">
            <w:pPr>
              <w:spacing w:before="40" w:after="40"/>
            </w:pPr>
            <w:r>
              <w:rPr>
                <w:sz w:val="19"/>
              </w:rPr>
              <w:t>El sistema debe gestionar el estado de la exportación (Borrador, En preparación, En tránsito, Entregada, Cancelada) y registrar puerto de salida, puerto de llegada y fecha de envío.</w:t>
            </w:r>
          </w:p>
        </w:tc>
        <w:tc>
          <w:tcPr>
            <w:tcW w:w="1077" w:type="dxa"/>
            <w:shd w:val="clear" w:color="auto" w:fill="F6EFEA"/>
          </w:tcPr>
          <w:p w14:paraId="70EBCE6A" w14:textId="77777777" w:rsidR="00495956" w:rsidRDefault="007D3909">
            <w:pPr>
              <w:spacing w:before="40" w:after="40"/>
            </w:pPr>
            <w:r>
              <w:rPr>
                <w:sz w:val="19"/>
              </w:rPr>
              <w:t>Alta</w:t>
            </w:r>
          </w:p>
        </w:tc>
        <w:tc>
          <w:tcPr>
            <w:tcW w:w="1531" w:type="dxa"/>
            <w:shd w:val="clear" w:color="auto" w:fill="F6EFEA"/>
          </w:tcPr>
          <w:p w14:paraId="215AACCC" w14:textId="77777777" w:rsidR="00495956" w:rsidRDefault="007D3909">
            <w:pPr>
              <w:spacing w:before="40" w:after="40"/>
            </w:pPr>
            <w:r>
              <w:rPr>
                <w:sz w:val="19"/>
              </w:rPr>
              <w:t>Exportaciones</w:t>
            </w:r>
          </w:p>
        </w:tc>
      </w:tr>
      <w:tr w:rsidR="00495956" w14:paraId="306D9976" w14:textId="77777777">
        <w:trPr>
          <w:cantSplit/>
          <w:jc w:val="center"/>
        </w:trPr>
        <w:tc>
          <w:tcPr>
            <w:tcW w:w="1020" w:type="dxa"/>
          </w:tcPr>
          <w:p w14:paraId="607C2D28" w14:textId="77777777" w:rsidR="00495956" w:rsidRDefault="007D3909">
            <w:pPr>
              <w:spacing w:before="40" w:after="40"/>
            </w:pPr>
            <w:r>
              <w:rPr>
                <w:sz w:val="19"/>
              </w:rPr>
              <w:t>RF-19</w:t>
            </w:r>
          </w:p>
        </w:tc>
        <w:tc>
          <w:tcPr>
            <w:tcW w:w="6009" w:type="dxa"/>
          </w:tcPr>
          <w:p w14:paraId="16DD36EB" w14:textId="77777777" w:rsidR="00495956" w:rsidRDefault="007D3909">
            <w:pPr>
              <w:spacing w:before="40" w:after="40"/>
            </w:pPr>
            <w:r>
              <w:rPr>
                <w:sz w:val="19"/>
              </w:rPr>
              <w:t>El sistema debe descontar del inventario las cantidades de una exportación al confirmarla.</w:t>
            </w:r>
          </w:p>
        </w:tc>
        <w:tc>
          <w:tcPr>
            <w:tcW w:w="1077" w:type="dxa"/>
          </w:tcPr>
          <w:p w14:paraId="3F90919D" w14:textId="77777777" w:rsidR="00495956" w:rsidRDefault="007D3909">
            <w:pPr>
              <w:spacing w:before="40" w:after="40"/>
            </w:pPr>
            <w:r>
              <w:rPr>
                <w:sz w:val="19"/>
              </w:rPr>
              <w:t>Alta</w:t>
            </w:r>
          </w:p>
        </w:tc>
        <w:tc>
          <w:tcPr>
            <w:tcW w:w="1531" w:type="dxa"/>
          </w:tcPr>
          <w:p w14:paraId="282F0F60" w14:textId="77777777" w:rsidR="00495956" w:rsidRDefault="007D3909">
            <w:pPr>
              <w:spacing w:before="40" w:after="40"/>
            </w:pPr>
            <w:r>
              <w:rPr>
                <w:sz w:val="19"/>
              </w:rPr>
              <w:t>Exportaciones</w:t>
            </w:r>
          </w:p>
        </w:tc>
      </w:tr>
      <w:tr w:rsidR="00495956" w14:paraId="26B06636" w14:textId="77777777">
        <w:trPr>
          <w:cantSplit/>
          <w:jc w:val="center"/>
        </w:trPr>
        <w:tc>
          <w:tcPr>
            <w:tcW w:w="1020" w:type="dxa"/>
            <w:shd w:val="clear" w:color="auto" w:fill="F6EFEA"/>
          </w:tcPr>
          <w:p w14:paraId="77A5178F" w14:textId="77777777" w:rsidR="00495956" w:rsidRDefault="007D3909">
            <w:pPr>
              <w:spacing w:before="40" w:after="40"/>
            </w:pPr>
            <w:r>
              <w:rPr>
                <w:sz w:val="19"/>
              </w:rPr>
              <w:t>RF-20</w:t>
            </w:r>
          </w:p>
        </w:tc>
        <w:tc>
          <w:tcPr>
            <w:tcW w:w="6009" w:type="dxa"/>
            <w:shd w:val="clear" w:color="auto" w:fill="F6EFEA"/>
          </w:tcPr>
          <w:p w14:paraId="1385C509" w14:textId="77777777" w:rsidR="00495956" w:rsidRDefault="007D3909">
            <w:pPr>
              <w:spacing w:before="40" w:after="40"/>
            </w:pPr>
            <w:r>
              <w:rPr>
                <w:sz w:val="19"/>
              </w:rPr>
              <w:t xml:space="preserve">El sistema debe permitir </w:t>
            </w:r>
            <w:r>
              <w:rPr>
                <w:sz w:val="19"/>
              </w:rPr>
              <w:t>adjuntar a cada exportación sus documentos (certificado de origen, certificado fitosanitario, factura comercial, lista de empaque y declaración aduanera) en formato PDF.</w:t>
            </w:r>
          </w:p>
        </w:tc>
        <w:tc>
          <w:tcPr>
            <w:tcW w:w="1077" w:type="dxa"/>
            <w:shd w:val="clear" w:color="auto" w:fill="F6EFEA"/>
          </w:tcPr>
          <w:p w14:paraId="0DE495F5" w14:textId="77777777" w:rsidR="00495956" w:rsidRDefault="007D3909">
            <w:pPr>
              <w:spacing w:before="40" w:after="40"/>
            </w:pPr>
            <w:r>
              <w:rPr>
                <w:sz w:val="19"/>
              </w:rPr>
              <w:t>Alta</w:t>
            </w:r>
          </w:p>
        </w:tc>
        <w:tc>
          <w:tcPr>
            <w:tcW w:w="1531" w:type="dxa"/>
            <w:shd w:val="clear" w:color="auto" w:fill="F6EFEA"/>
          </w:tcPr>
          <w:p w14:paraId="15598783" w14:textId="77777777" w:rsidR="00495956" w:rsidRDefault="007D3909">
            <w:pPr>
              <w:spacing w:before="40" w:after="40"/>
            </w:pPr>
            <w:r>
              <w:rPr>
                <w:sz w:val="19"/>
              </w:rPr>
              <w:t>Documentación</w:t>
            </w:r>
          </w:p>
        </w:tc>
      </w:tr>
      <w:tr w:rsidR="00495956" w14:paraId="0280CF26" w14:textId="77777777">
        <w:trPr>
          <w:cantSplit/>
          <w:jc w:val="center"/>
        </w:trPr>
        <w:tc>
          <w:tcPr>
            <w:tcW w:w="1020" w:type="dxa"/>
          </w:tcPr>
          <w:p w14:paraId="584DF33E" w14:textId="77777777" w:rsidR="00495956" w:rsidRDefault="007D3909">
            <w:pPr>
              <w:spacing w:before="40" w:after="40"/>
            </w:pPr>
            <w:r>
              <w:rPr>
                <w:sz w:val="19"/>
              </w:rPr>
              <w:t>RF-21</w:t>
            </w:r>
          </w:p>
        </w:tc>
        <w:tc>
          <w:tcPr>
            <w:tcW w:w="6009" w:type="dxa"/>
          </w:tcPr>
          <w:p w14:paraId="41797242" w14:textId="77777777" w:rsidR="00495956" w:rsidRDefault="007D3909">
            <w:pPr>
              <w:spacing w:before="40" w:after="40"/>
            </w:pPr>
            <w:r>
              <w:rPr>
                <w:sz w:val="19"/>
              </w:rPr>
              <w:t>El sistema debe verificar que existan los documentos obligatorios antes de permitir que la exportación pase a "En tránsito".</w:t>
            </w:r>
          </w:p>
        </w:tc>
        <w:tc>
          <w:tcPr>
            <w:tcW w:w="1077" w:type="dxa"/>
          </w:tcPr>
          <w:p w14:paraId="6B21148F" w14:textId="77777777" w:rsidR="00495956" w:rsidRDefault="007D3909">
            <w:pPr>
              <w:spacing w:before="40" w:after="40"/>
            </w:pPr>
            <w:r>
              <w:rPr>
                <w:sz w:val="19"/>
              </w:rPr>
              <w:t>Alta</w:t>
            </w:r>
          </w:p>
        </w:tc>
        <w:tc>
          <w:tcPr>
            <w:tcW w:w="1531" w:type="dxa"/>
          </w:tcPr>
          <w:p w14:paraId="6F1E8FD5" w14:textId="77777777" w:rsidR="00495956" w:rsidRDefault="007D3909">
            <w:pPr>
              <w:spacing w:before="40" w:after="40"/>
            </w:pPr>
            <w:r>
              <w:rPr>
                <w:sz w:val="19"/>
              </w:rPr>
              <w:t>Documentación</w:t>
            </w:r>
          </w:p>
        </w:tc>
      </w:tr>
      <w:tr w:rsidR="00495956" w14:paraId="732D6E05" w14:textId="77777777">
        <w:trPr>
          <w:cantSplit/>
          <w:jc w:val="center"/>
        </w:trPr>
        <w:tc>
          <w:tcPr>
            <w:tcW w:w="1020" w:type="dxa"/>
            <w:shd w:val="clear" w:color="auto" w:fill="F6EFEA"/>
          </w:tcPr>
          <w:p w14:paraId="2297A685" w14:textId="77777777" w:rsidR="00495956" w:rsidRDefault="007D3909">
            <w:pPr>
              <w:spacing w:before="40" w:after="40"/>
            </w:pPr>
            <w:r>
              <w:rPr>
                <w:sz w:val="19"/>
              </w:rPr>
              <w:t>RF-22</w:t>
            </w:r>
          </w:p>
        </w:tc>
        <w:tc>
          <w:tcPr>
            <w:tcW w:w="6009" w:type="dxa"/>
            <w:shd w:val="clear" w:color="auto" w:fill="F6EFEA"/>
          </w:tcPr>
          <w:p w14:paraId="2EDBFB43" w14:textId="77777777" w:rsidR="00495956" w:rsidRDefault="007D3909">
            <w:pPr>
              <w:spacing w:before="40" w:after="40"/>
            </w:pPr>
            <w:r>
              <w:rPr>
                <w:sz w:val="19"/>
              </w:rPr>
              <w:t>El sistema debe permitir consultar y descargar los documentos asociados a una exportación.</w:t>
            </w:r>
          </w:p>
        </w:tc>
        <w:tc>
          <w:tcPr>
            <w:tcW w:w="1077" w:type="dxa"/>
            <w:shd w:val="clear" w:color="auto" w:fill="F6EFEA"/>
          </w:tcPr>
          <w:p w14:paraId="4842F3A2" w14:textId="77777777" w:rsidR="00495956" w:rsidRDefault="007D3909">
            <w:pPr>
              <w:spacing w:before="40" w:after="40"/>
            </w:pPr>
            <w:r>
              <w:rPr>
                <w:sz w:val="19"/>
              </w:rPr>
              <w:t>Media</w:t>
            </w:r>
          </w:p>
        </w:tc>
        <w:tc>
          <w:tcPr>
            <w:tcW w:w="1531" w:type="dxa"/>
            <w:shd w:val="clear" w:color="auto" w:fill="F6EFEA"/>
          </w:tcPr>
          <w:p w14:paraId="4B8973D4" w14:textId="77777777" w:rsidR="00495956" w:rsidRDefault="007D3909">
            <w:pPr>
              <w:spacing w:before="40" w:after="40"/>
            </w:pPr>
            <w:r>
              <w:rPr>
                <w:sz w:val="19"/>
              </w:rPr>
              <w:t>Documentación</w:t>
            </w:r>
          </w:p>
        </w:tc>
      </w:tr>
      <w:tr w:rsidR="00495956" w14:paraId="01E0F8C3" w14:textId="77777777">
        <w:trPr>
          <w:cantSplit/>
          <w:jc w:val="center"/>
        </w:trPr>
        <w:tc>
          <w:tcPr>
            <w:tcW w:w="1020" w:type="dxa"/>
          </w:tcPr>
          <w:p w14:paraId="30E2A623" w14:textId="77777777" w:rsidR="00495956" w:rsidRDefault="007D3909">
            <w:pPr>
              <w:spacing w:before="40" w:after="40"/>
            </w:pPr>
            <w:r>
              <w:rPr>
                <w:sz w:val="19"/>
              </w:rPr>
              <w:t>RF-23</w:t>
            </w:r>
          </w:p>
        </w:tc>
        <w:tc>
          <w:tcPr>
            <w:tcW w:w="6009" w:type="dxa"/>
          </w:tcPr>
          <w:p w14:paraId="020C4AFC" w14:textId="77777777" w:rsidR="00495956" w:rsidRDefault="007D3909">
            <w:pPr>
              <w:spacing w:before="40" w:after="40"/>
            </w:pPr>
            <w:r>
              <w:rPr>
                <w:sz w:val="19"/>
              </w:rPr>
              <w:t xml:space="preserve">El sistema debe permitir registrar pagos </w:t>
            </w:r>
            <w:r>
              <w:rPr>
                <w:sz w:val="19"/>
              </w:rPr>
              <w:t>asociados a una exportación en USD o EUR, con método y referencia de la transacción.</w:t>
            </w:r>
          </w:p>
        </w:tc>
        <w:tc>
          <w:tcPr>
            <w:tcW w:w="1077" w:type="dxa"/>
          </w:tcPr>
          <w:p w14:paraId="2CA556DA" w14:textId="77777777" w:rsidR="00495956" w:rsidRDefault="007D3909">
            <w:pPr>
              <w:spacing w:before="40" w:after="40"/>
            </w:pPr>
            <w:r>
              <w:rPr>
                <w:sz w:val="19"/>
              </w:rPr>
              <w:t>Alta</w:t>
            </w:r>
          </w:p>
        </w:tc>
        <w:tc>
          <w:tcPr>
            <w:tcW w:w="1531" w:type="dxa"/>
          </w:tcPr>
          <w:p w14:paraId="5E01B09A" w14:textId="77777777" w:rsidR="00495956" w:rsidRDefault="007D3909">
            <w:pPr>
              <w:spacing w:before="40" w:after="40"/>
            </w:pPr>
            <w:r>
              <w:rPr>
                <w:sz w:val="19"/>
              </w:rPr>
              <w:t>Pagos</w:t>
            </w:r>
          </w:p>
        </w:tc>
      </w:tr>
      <w:tr w:rsidR="00495956" w14:paraId="1345F6D8" w14:textId="77777777">
        <w:trPr>
          <w:cantSplit/>
          <w:jc w:val="center"/>
        </w:trPr>
        <w:tc>
          <w:tcPr>
            <w:tcW w:w="1020" w:type="dxa"/>
            <w:shd w:val="clear" w:color="auto" w:fill="F6EFEA"/>
          </w:tcPr>
          <w:p w14:paraId="2EB40B23" w14:textId="77777777" w:rsidR="00495956" w:rsidRDefault="007D3909">
            <w:pPr>
              <w:spacing w:before="40" w:after="40"/>
            </w:pPr>
            <w:r>
              <w:rPr>
                <w:sz w:val="19"/>
              </w:rPr>
              <w:t>RF-24</w:t>
            </w:r>
          </w:p>
        </w:tc>
        <w:tc>
          <w:tcPr>
            <w:tcW w:w="6009" w:type="dxa"/>
            <w:shd w:val="clear" w:color="auto" w:fill="F6EFEA"/>
          </w:tcPr>
          <w:p w14:paraId="4C1BFD55" w14:textId="77777777" w:rsidR="00495956" w:rsidRDefault="007D3909">
            <w:pPr>
              <w:spacing w:before="40" w:after="40"/>
            </w:pPr>
            <w:r>
              <w:rPr>
                <w:sz w:val="19"/>
              </w:rPr>
              <w:t>El sistema debe mostrar el estado de pago y el saldo pendiente de cada exportación.</w:t>
            </w:r>
          </w:p>
        </w:tc>
        <w:tc>
          <w:tcPr>
            <w:tcW w:w="1077" w:type="dxa"/>
            <w:shd w:val="clear" w:color="auto" w:fill="F6EFEA"/>
          </w:tcPr>
          <w:p w14:paraId="68D27886" w14:textId="77777777" w:rsidR="00495956" w:rsidRDefault="007D3909">
            <w:pPr>
              <w:spacing w:before="40" w:after="40"/>
            </w:pPr>
            <w:r>
              <w:rPr>
                <w:sz w:val="19"/>
              </w:rPr>
              <w:t>Media</w:t>
            </w:r>
          </w:p>
        </w:tc>
        <w:tc>
          <w:tcPr>
            <w:tcW w:w="1531" w:type="dxa"/>
            <w:shd w:val="clear" w:color="auto" w:fill="F6EFEA"/>
          </w:tcPr>
          <w:p w14:paraId="6D6693EE" w14:textId="77777777" w:rsidR="00495956" w:rsidRDefault="007D3909">
            <w:pPr>
              <w:spacing w:before="40" w:after="40"/>
            </w:pPr>
            <w:r>
              <w:rPr>
                <w:sz w:val="19"/>
              </w:rPr>
              <w:t>Pagos</w:t>
            </w:r>
          </w:p>
        </w:tc>
      </w:tr>
      <w:tr w:rsidR="00495956" w14:paraId="1D614E20" w14:textId="77777777">
        <w:trPr>
          <w:cantSplit/>
          <w:jc w:val="center"/>
        </w:trPr>
        <w:tc>
          <w:tcPr>
            <w:tcW w:w="1020" w:type="dxa"/>
          </w:tcPr>
          <w:p w14:paraId="7E1B66CD" w14:textId="77777777" w:rsidR="00495956" w:rsidRDefault="007D3909">
            <w:pPr>
              <w:spacing w:before="40" w:after="40"/>
            </w:pPr>
            <w:r>
              <w:rPr>
                <w:sz w:val="19"/>
              </w:rPr>
              <w:t>RF-25</w:t>
            </w:r>
          </w:p>
        </w:tc>
        <w:tc>
          <w:tcPr>
            <w:tcW w:w="6009" w:type="dxa"/>
          </w:tcPr>
          <w:p w14:paraId="7C43B85C" w14:textId="77777777" w:rsidR="00495956" w:rsidRDefault="007D3909">
            <w:pPr>
              <w:spacing w:before="40" w:after="40"/>
            </w:pPr>
            <w:r>
              <w:rPr>
                <w:sz w:val="19"/>
              </w:rPr>
              <w:t xml:space="preserve">El contador debe poder confirmar o </w:t>
            </w:r>
            <w:r>
              <w:rPr>
                <w:sz w:val="19"/>
              </w:rPr>
              <w:t>rechazar un pago registrado.</w:t>
            </w:r>
          </w:p>
        </w:tc>
        <w:tc>
          <w:tcPr>
            <w:tcW w:w="1077" w:type="dxa"/>
          </w:tcPr>
          <w:p w14:paraId="4D04A538" w14:textId="77777777" w:rsidR="00495956" w:rsidRDefault="007D3909">
            <w:pPr>
              <w:spacing w:before="40" w:after="40"/>
            </w:pPr>
            <w:r>
              <w:rPr>
                <w:sz w:val="19"/>
              </w:rPr>
              <w:t>Media</w:t>
            </w:r>
          </w:p>
        </w:tc>
        <w:tc>
          <w:tcPr>
            <w:tcW w:w="1531" w:type="dxa"/>
          </w:tcPr>
          <w:p w14:paraId="464342AA" w14:textId="77777777" w:rsidR="00495956" w:rsidRDefault="007D3909">
            <w:pPr>
              <w:spacing w:before="40" w:after="40"/>
            </w:pPr>
            <w:r>
              <w:rPr>
                <w:sz w:val="19"/>
              </w:rPr>
              <w:t>Pagos</w:t>
            </w:r>
          </w:p>
        </w:tc>
      </w:tr>
      <w:tr w:rsidR="00495956" w14:paraId="1736FBFF" w14:textId="77777777">
        <w:trPr>
          <w:cantSplit/>
          <w:jc w:val="center"/>
        </w:trPr>
        <w:tc>
          <w:tcPr>
            <w:tcW w:w="1020" w:type="dxa"/>
            <w:shd w:val="clear" w:color="auto" w:fill="F6EFEA"/>
          </w:tcPr>
          <w:p w14:paraId="38FED759" w14:textId="77777777" w:rsidR="00495956" w:rsidRDefault="007D3909">
            <w:pPr>
              <w:spacing w:before="40" w:after="40"/>
            </w:pPr>
            <w:r>
              <w:rPr>
                <w:sz w:val="19"/>
              </w:rPr>
              <w:t>RF-26</w:t>
            </w:r>
          </w:p>
        </w:tc>
        <w:tc>
          <w:tcPr>
            <w:tcW w:w="6009" w:type="dxa"/>
            <w:shd w:val="clear" w:color="auto" w:fill="F6EFEA"/>
          </w:tcPr>
          <w:p w14:paraId="2398543D" w14:textId="77777777" w:rsidR="00495956" w:rsidRDefault="007D3909">
            <w:pPr>
              <w:spacing w:before="40" w:after="40"/>
            </w:pPr>
            <w:r>
              <w:rPr>
                <w:sz w:val="19"/>
              </w:rPr>
              <w:t>El sistema debe generar reportes de exportaciones filtrados por rango de fechas.</w:t>
            </w:r>
          </w:p>
        </w:tc>
        <w:tc>
          <w:tcPr>
            <w:tcW w:w="1077" w:type="dxa"/>
            <w:shd w:val="clear" w:color="auto" w:fill="F6EFEA"/>
          </w:tcPr>
          <w:p w14:paraId="25E47902" w14:textId="77777777" w:rsidR="00495956" w:rsidRDefault="007D3909">
            <w:pPr>
              <w:spacing w:before="40" w:after="40"/>
            </w:pPr>
            <w:r>
              <w:rPr>
                <w:sz w:val="19"/>
              </w:rPr>
              <w:t>Alta</w:t>
            </w:r>
          </w:p>
        </w:tc>
        <w:tc>
          <w:tcPr>
            <w:tcW w:w="1531" w:type="dxa"/>
            <w:shd w:val="clear" w:color="auto" w:fill="F6EFEA"/>
          </w:tcPr>
          <w:p w14:paraId="49031B31" w14:textId="77777777" w:rsidR="00495956" w:rsidRDefault="007D3909">
            <w:pPr>
              <w:spacing w:before="40" w:after="40"/>
            </w:pPr>
            <w:r>
              <w:rPr>
                <w:sz w:val="19"/>
              </w:rPr>
              <w:t>Reportes</w:t>
            </w:r>
          </w:p>
        </w:tc>
      </w:tr>
      <w:tr w:rsidR="00495956" w14:paraId="4A73C8A2" w14:textId="77777777">
        <w:trPr>
          <w:cantSplit/>
          <w:jc w:val="center"/>
        </w:trPr>
        <w:tc>
          <w:tcPr>
            <w:tcW w:w="1020" w:type="dxa"/>
          </w:tcPr>
          <w:p w14:paraId="336E2D45" w14:textId="77777777" w:rsidR="00495956" w:rsidRDefault="007D3909">
            <w:pPr>
              <w:spacing w:before="40" w:after="40"/>
            </w:pPr>
            <w:r>
              <w:rPr>
                <w:sz w:val="19"/>
              </w:rPr>
              <w:t>RF-27</w:t>
            </w:r>
          </w:p>
        </w:tc>
        <w:tc>
          <w:tcPr>
            <w:tcW w:w="6009" w:type="dxa"/>
          </w:tcPr>
          <w:p w14:paraId="24CB7C6C" w14:textId="77777777" w:rsidR="00495956" w:rsidRDefault="007D3909">
            <w:pPr>
              <w:spacing w:before="40" w:after="40"/>
            </w:pPr>
            <w:r>
              <w:rPr>
                <w:sz w:val="19"/>
              </w:rPr>
              <w:t>El sistema debe permitir exportar los reportes a PDF y a Excel.</w:t>
            </w:r>
          </w:p>
        </w:tc>
        <w:tc>
          <w:tcPr>
            <w:tcW w:w="1077" w:type="dxa"/>
          </w:tcPr>
          <w:p w14:paraId="2D70F23C" w14:textId="77777777" w:rsidR="00495956" w:rsidRDefault="007D3909">
            <w:pPr>
              <w:spacing w:before="40" w:after="40"/>
            </w:pPr>
            <w:r>
              <w:rPr>
                <w:sz w:val="19"/>
              </w:rPr>
              <w:t>Media</w:t>
            </w:r>
          </w:p>
        </w:tc>
        <w:tc>
          <w:tcPr>
            <w:tcW w:w="1531" w:type="dxa"/>
          </w:tcPr>
          <w:p w14:paraId="6109A7B6" w14:textId="77777777" w:rsidR="00495956" w:rsidRDefault="007D3909">
            <w:pPr>
              <w:spacing w:before="40" w:after="40"/>
            </w:pPr>
            <w:r>
              <w:rPr>
                <w:sz w:val="19"/>
              </w:rPr>
              <w:t>Reportes</w:t>
            </w:r>
          </w:p>
        </w:tc>
      </w:tr>
      <w:tr w:rsidR="00495956" w14:paraId="36BEABB9" w14:textId="77777777">
        <w:trPr>
          <w:cantSplit/>
          <w:jc w:val="center"/>
        </w:trPr>
        <w:tc>
          <w:tcPr>
            <w:tcW w:w="1020" w:type="dxa"/>
            <w:shd w:val="clear" w:color="auto" w:fill="F6EFEA"/>
          </w:tcPr>
          <w:p w14:paraId="56E4CEAF" w14:textId="77777777" w:rsidR="00495956" w:rsidRDefault="007D3909">
            <w:pPr>
              <w:spacing w:before="40" w:after="40"/>
            </w:pPr>
            <w:r>
              <w:rPr>
                <w:sz w:val="19"/>
              </w:rPr>
              <w:t>RF-28</w:t>
            </w:r>
          </w:p>
        </w:tc>
        <w:tc>
          <w:tcPr>
            <w:tcW w:w="6009" w:type="dxa"/>
            <w:shd w:val="clear" w:color="auto" w:fill="F6EFEA"/>
          </w:tcPr>
          <w:p w14:paraId="22D9F5A1" w14:textId="77777777" w:rsidR="00495956" w:rsidRDefault="007D3909">
            <w:pPr>
              <w:spacing w:before="40" w:after="40"/>
            </w:pPr>
            <w:r>
              <w:rPr>
                <w:sz w:val="19"/>
              </w:rPr>
              <w:t xml:space="preserve">El sistema debe </w:t>
            </w:r>
            <w:r>
              <w:rPr>
                <w:sz w:val="19"/>
              </w:rPr>
              <w:t>generar reportes de ventas por producto y por país de destino, y de existencias.</w:t>
            </w:r>
          </w:p>
        </w:tc>
        <w:tc>
          <w:tcPr>
            <w:tcW w:w="1077" w:type="dxa"/>
            <w:shd w:val="clear" w:color="auto" w:fill="F6EFEA"/>
          </w:tcPr>
          <w:p w14:paraId="1EB0E41A" w14:textId="77777777" w:rsidR="00495956" w:rsidRDefault="007D3909">
            <w:pPr>
              <w:spacing w:before="40" w:after="40"/>
            </w:pPr>
            <w:r>
              <w:rPr>
                <w:sz w:val="19"/>
              </w:rPr>
              <w:t>Media</w:t>
            </w:r>
          </w:p>
        </w:tc>
        <w:tc>
          <w:tcPr>
            <w:tcW w:w="1531" w:type="dxa"/>
            <w:shd w:val="clear" w:color="auto" w:fill="F6EFEA"/>
          </w:tcPr>
          <w:p w14:paraId="032B7F48" w14:textId="77777777" w:rsidR="00495956" w:rsidRDefault="007D3909">
            <w:pPr>
              <w:spacing w:before="40" w:after="40"/>
            </w:pPr>
            <w:r>
              <w:rPr>
                <w:sz w:val="19"/>
              </w:rPr>
              <w:t>Reportes</w:t>
            </w:r>
          </w:p>
        </w:tc>
      </w:tr>
      <w:tr w:rsidR="00495956" w14:paraId="298C7F63" w14:textId="77777777">
        <w:trPr>
          <w:cantSplit/>
          <w:jc w:val="center"/>
        </w:trPr>
        <w:tc>
          <w:tcPr>
            <w:tcW w:w="1020" w:type="dxa"/>
          </w:tcPr>
          <w:p w14:paraId="4BCEA563" w14:textId="77777777" w:rsidR="00495956" w:rsidRDefault="007D3909">
            <w:pPr>
              <w:spacing w:before="40" w:after="40"/>
            </w:pPr>
            <w:r>
              <w:rPr>
                <w:sz w:val="19"/>
              </w:rPr>
              <w:t>RF-29</w:t>
            </w:r>
          </w:p>
        </w:tc>
        <w:tc>
          <w:tcPr>
            <w:tcW w:w="6009" w:type="dxa"/>
          </w:tcPr>
          <w:p w14:paraId="51AB94E4" w14:textId="77777777" w:rsidR="00495956" w:rsidRDefault="007D3909">
            <w:pPr>
              <w:spacing w:before="40" w:after="40"/>
            </w:pPr>
            <w:r>
              <w:rPr>
                <w:sz w:val="19"/>
              </w:rPr>
              <w:t>El dashboard debe mostrar los KPIs: total de exportaciones, clientes activos, inventario en kg y ventas del mes en USD.</w:t>
            </w:r>
          </w:p>
        </w:tc>
        <w:tc>
          <w:tcPr>
            <w:tcW w:w="1077" w:type="dxa"/>
          </w:tcPr>
          <w:p w14:paraId="3E7BC512" w14:textId="77777777" w:rsidR="00495956" w:rsidRDefault="007D3909">
            <w:pPr>
              <w:spacing w:before="40" w:after="40"/>
            </w:pPr>
            <w:r>
              <w:rPr>
                <w:sz w:val="19"/>
              </w:rPr>
              <w:t>Alta</w:t>
            </w:r>
          </w:p>
        </w:tc>
        <w:tc>
          <w:tcPr>
            <w:tcW w:w="1531" w:type="dxa"/>
          </w:tcPr>
          <w:p w14:paraId="2D442001" w14:textId="77777777" w:rsidR="00495956" w:rsidRDefault="007D3909">
            <w:pPr>
              <w:spacing w:before="40" w:after="40"/>
            </w:pPr>
            <w:r>
              <w:rPr>
                <w:sz w:val="19"/>
              </w:rPr>
              <w:t>Dashboard</w:t>
            </w:r>
          </w:p>
        </w:tc>
      </w:tr>
      <w:tr w:rsidR="00495956" w14:paraId="5293FC20" w14:textId="77777777">
        <w:trPr>
          <w:cantSplit/>
          <w:jc w:val="center"/>
        </w:trPr>
        <w:tc>
          <w:tcPr>
            <w:tcW w:w="1020" w:type="dxa"/>
            <w:shd w:val="clear" w:color="auto" w:fill="F6EFEA"/>
          </w:tcPr>
          <w:p w14:paraId="0DFFB536" w14:textId="77777777" w:rsidR="00495956" w:rsidRDefault="007D3909">
            <w:pPr>
              <w:spacing w:before="40" w:after="40"/>
            </w:pPr>
            <w:r>
              <w:rPr>
                <w:sz w:val="19"/>
              </w:rPr>
              <w:t>RF-30</w:t>
            </w:r>
          </w:p>
        </w:tc>
        <w:tc>
          <w:tcPr>
            <w:tcW w:w="6009" w:type="dxa"/>
            <w:shd w:val="clear" w:color="auto" w:fill="F6EFEA"/>
          </w:tcPr>
          <w:p w14:paraId="25D78D98" w14:textId="77777777" w:rsidR="00495956" w:rsidRDefault="007D3909">
            <w:pPr>
              <w:spacing w:before="40" w:after="40"/>
            </w:pPr>
            <w:r>
              <w:rPr>
                <w:sz w:val="19"/>
              </w:rPr>
              <w:t xml:space="preserve">El </w:t>
            </w:r>
            <w:r>
              <w:rPr>
                <w:sz w:val="19"/>
              </w:rPr>
              <w:t>dashboard debe mostrar gráficas de exportaciones por país y de productos más vendidos.</w:t>
            </w:r>
          </w:p>
        </w:tc>
        <w:tc>
          <w:tcPr>
            <w:tcW w:w="1077" w:type="dxa"/>
            <w:shd w:val="clear" w:color="auto" w:fill="F6EFEA"/>
          </w:tcPr>
          <w:p w14:paraId="595FC3CE" w14:textId="77777777" w:rsidR="00495956" w:rsidRDefault="007D3909">
            <w:pPr>
              <w:spacing w:before="40" w:after="40"/>
            </w:pPr>
            <w:r>
              <w:rPr>
                <w:sz w:val="19"/>
              </w:rPr>
              <w:t>Media</w:t>
            </w:r>
          </w:p>
        </w:tc>
        <w:tc>
          <w:tcPr>
            <w:tcW w:w="1531" w:type="dxa"/>
            <w:shd w:val="clear" w:color="auto" w:fill="F6EFEA"/>
          </w:tcPr>
          <w:p w14:paraId="49E78988" w14:textId="77777777" w:rsidR="00495956" w:rsidRDefault="007D3909">
            <w:pPr>
              <w:spacing w:before="40" w:after="40"/>
            </w:pPr>
            <w:r>
              <w:rPr>
                <w:sz w:val="19"/>
              </w:rPr>
              <w:t>Dashboard</w:t>
            </w:r>
          </w:p>
        </w:tc>
      </w:tr>
      <w:tr w:rsidR="00495956" w14:paraId="1C68137A" w14:textId="77777777">
        <w:trPr>
          <w:cantSplit/>
          <w:jc w:val="center"/>
        </w:trPr>
        <w:tc>
          <w:tcPr>
            <w:tcW w:w="1020" w:type="dxa"/>
          </w:tcPr>
          <w:p w14:paraId="123C29AD" w14:textId="77777777" w:rsidR="00495956" w:rsidRDefault="007D3909">
            <w:pPr>
              <w:spacing w:before="40" w:after="40"/>
            </w:pPr>
            <w:r>
              <w:rPr>
                <w:sz w:val="19"/>
              </w:rPr>
              <w:t>RF-31</w:t>
            </w:r>
          </w:p>
        </w:tc>
        <w:tc>
          <w:tcPr>
            <w:tcW w:w="6009" w:type="dxa"/>
          </w:tcPr>
          <w:p w14:paraId="2917815B" w14:textId="77777777" w:rsidR="00495956" w:rsidRDefault="007D3909">
            <w:pPr>
              <w:spacing w:before="40" w:after="40"/>
            </w:pPr>
            <w:r>
              <w:rPr>
                <w:sz w:val="19"/>
              </w:rPr>
              <w:t>El dashboard debe listar las últimas exportaciones registradas.</w:t>
            </w:r>
          </w:p>
        </w:tc>
        <w:tc>
          <w:tcPr>
            <w:tcW w:w="1077" w:type="dxa"/>
          </w:tcPr>
          <w:p w14:paraId="05CA39AF" w14:textId="77777777" w:rsidR="00495956" w:rsidRDefault="007D3909">
            <w:pPr>
              <w:spacing w:before="40" w:after="40"/>
            </w:pPr>
            <w:r>
              <w:rPr>
                <w:sz w:val="19"/>
              </w:rPr>
              <w:t>Media</w:t>
            </w:r>
          </w:p>
        </w:tc>
        <w:tc>
          <w:tcPr>
            <w:tcW w:w="1531" w:type="dxa"/>
          </w:tcPr>
          <w:p w14:paraId="3A1395D6" w14:textId="77777777" w:rsidR="00495956" w:rsidRDefault="007D3909">
            <w:pPr>
              <w:spacing w:before="40" w:after="40"/>
            </w:pPr>
            <w:r>
              <w:rPr>
                <w:sz w:val="19"/>
              </w:rPr>
              <w:t>Dashboard</w:t>
            </w:r>
          </w:p>
        </w:tc>
      </w:tr>
    </w:tbl>
    <w:p w14:paraId="5FBFF5E7" w14:textId="77777777" w:rsidR="00495956" w:rsidRDefault="00495956">
      <w:pPr>
        <w:spacing w:after="40"/>
      </w:pPr>
    </w:p>
    <w:p w14:paraId="62497CCD" w14:textId="77777777" w:rsidR="00495956" w:rsidRDefault="007D3909">
      <w:pPr>
        <w:pStyle w:val="Ttulo2"/>
      </w:pPr>
      <w:bookmarkStart w:id="4" w:name="_Toc242102184"/>
      <w:r>
        <w:t>1.2 Requerimientos no funcionales</w:t>
      </w:r>
      <w:bookmarkEnd w:id="4"/>
    </w:p>
    <w:tbl>
      <w:tblPr>
        <w:tblStyle w:val="Tablaconcuadrcula"/>
        <w:tblW w:w="0" w:type="auto"/>
        <w:jc w:val="center"/>
        <w:tblLayout w:type="fixed"/>
        <w:tblLook w:val="04A0" w:firstRow="1" w:lastRow="0" w:firstColumn="1" w:lastColumn="0" w:noHBand="0" w:noVBand="1"/>
      </w:tblPr>
      <w:tblGrid>
        <w:gridCol w:w="1020"/>
        <w:gridCol w:w="5669"/>
        <w:gridCol w:w="1077"/>
        <w:gridCol w:w="1871"/>
      </w:tblGrid>
      <w:tr w:rsidR="00495956" w14:paraId="6B7D55A0" w14:textId="77777777">
        <w:trPr>
          <w:tblHeader/>
          <w:jc w:val="center"/>
        </w:trPr>
        <w:tc>
          <w:tcPr>
            <w:tcW w:w="1020" w:type="dxa"/>
            <w:shd w:val="clear" w:color="auto" w:fill="4E342E"/>
          </w:tcPr>
          <w:p w14:paraId="3845B52A" w14:textId="77777777" w:rsidR="00495956" w:rsidRDefault="007D3909">
            <w:pPr>
              <w:spacing w:before="40" w:after="40"/>
            </w:pPr>
            <w:r>
              <w:rPr>
                <w:b/>
                <w:color w:val="FFFFFF"/>
                <w:sz w:val="19"/>
              </w:rPr>
              <w:t>ID</w:t>
            </w:r>
          </w:p>
        </w:tc>
        <w:tc>
          <w:tcPr>
            <w:tcW w:w="5669" w:type="dxa"/>
            <w:shd w:val="clear" w:color="auto" w:fill="4E342E"/>
          </w:tcPr>
          <w:p w14:paraId="6543ED4A" w14:textId="77777777" w:rsidR="00495956" w:rsidRDefault="007D3909">
            <w:pPr>
              <w:spacing w:before="40" w:after="40"/>
            </w:pPr>
            <w:r>
              <w:rPr>
                <w:b/>
                <w:color w:val="FFFFFF"/>
                <w:sz w:val="19"/>
              </w:rPr>
              <w:t>Descripción</w:t>
            </w:r>
          </w:p>
        </w:tc>
        <w:tc>
          <w:tcPr>
            <w:tcW w:w="1077" w:type="dxa"/>
            <w:shd w:val="clear" w:color="auto" w:fill="4E342E"/>
          </w:tcPr>
          <w:p w14:paraId="79F31256" w14:textId="77777777" w:rsidR="00495956" w:rsidRDefault="007D3909">
            <w:pPr>
              <w:spacing w:before="40" w:after="40"/>
            </w:pPr>
            <w:r>
              <w:rPr>
                <w:b/>
                <w:color w:val="FFFFFF"/>
                <w:sz w:val="19"/>
              </w:rPr>
              <w:t>Prioridad</w:t>
            </w:r>
          </w:p>
        </w:tc>
        <w:tc>
          <w:tcPr>
            <w:tcW w:w="1871" w:type="dxa"/>
            <w:shd w:val="clear" w:color="auto" w:fill="4E342E"/>
          </w:tcPr>
          <w:p w14:paraId="7D136101" w14:textId="77777777" w:rsidR="00495956" w:rsidRDefault="007D3909">
            <w:pPr>
              <w:spacing w:before="40" w:after="40"/>
            </w:pPr>
            <w:r>
              <w:rPr>
                <w:b/>
                <w:color w:val="FFFFFF"/>
                <w:sz w:val="19"/>
              </w:rPr>
              <w:t>Módulo</w:t>
            </w:r>
          </w:p>
        </w:tc>
      </w:tr>
      <w:tr w:rsidR="00495956" w14:paraId="62BE2937" w14:textId="77777777">
        <w:trPr>
          <w:cantSplit/>
          <w:jc w:val="center"/>
        </w:trPr>
        <w:tc>
          <w:tcPr>
            <w:tcW w:w="1020" w:type="dxa"/>
          </w:tcPr>
          <w:p w14:paraId="424ADB7A" w14:textId="77777777" w:rsidR="00495956" w:rsidRDefault="007D3909">
            <w:pPr>
              <w:spacing w:before="40" w:after="40"/>
            </w:pPr>
            <w:r>
              <w:rPr>
                <w:sz w:val="19"/>
              </w:rPr>
              <w:t>RNF-01</w:t>
            </w:r>
          </w:p>
        </w:tc>
        <w:tc>
          <w:tcPr>
            <w:tcW w:w="5669" w:type="dxa"/>
          </w:tcPr>
          <w:p w14:paraId="4CD2B701" w14:textId="77777777" w:rsidR="00495956" w:rsidRDefault="007D3909">
            <w:pPr>
              <w:spacing w:before="40" w:after="40"/>
            </w:pPr>
            <w:r>
              <w:rPr>
                <w:sz w:val="19"/>
              </w:rPr>
              <w:t>Seguridad: las contraseñas deben almacenarse cifradas con BCrypt; nunca en texto plano ni en registros (logs).</w:t>
            </w:r>
          </w:p>
        </w:tc>
        <w:tc>
          <w:tcPr>
            <w:tcW w:w="1077" w:type="dxa"/>
          </w:tcPr>
          <w:p w14:paraId="4AC3797B" w14:textId="77777777" w:rsidR="00495956" w:rsidRDefault="007D3909">
            <w:pPr>
              <w:spacing w:before="40" w:after="40"/>
            </w:pPr>
            <w:r>
              <w:rPr>
                <w:sz w:val="19"/>
              </w:rPr>
              <w:t>Alta</w:t>
            </w:r>
          </w:p>
        </w:tc>
        <w:tc>
          <w:tcPr>
            <w:tcW w:w="1871" w:type="dxa"/>
          </w:tcPr>
          <w:p w14:paraId="48182E89" w14:textId="77777777" w:rsidR="00495956" w:rsidRDefault="007D3909">
            <w:pPr>
              <w:spacing w:before="40" w:after="40"/>
            </w:pPr>
            <w:r>
              <w:rPr>
                <w:sz w:val="19"/>
              </w:rPr>
              <w:t>Transversal – Seguridad</w:t>
            </w:r>
          </w:p>
        </w:tc>
      </w:tr>
      <w:tr w:rsidR="00495956" w14:paraId="7E95CB70" w14:textId="77777777">
        <w:trPr>
          <w:cantSplit/>
          <w:jc w:val="center"/>
        </w:trPr>
        <w:tc>
          <w:tcPr>
            <w:tcW w:w="1020" w:type="dxa"/>
            <w:shd w:val="clear" w:color="auto" w:fill="F6EFEA"/>
          </w:tcPr>
          <w:p w14:paraId="34400EF4" w14:textId="77777777" w:rsidR="00495956" w:rsidRDefault="007D3909">
            <w:pPr>
              <w:spacing w:before="40" w:after="40"/>
            </w:pPr>
            <w:r>
              <w:rPr>
                <w:sz w:val="19"/>
              </w:rPr>
              <w:lastRenderedPageBreak/>
              <w:t>RNF-02</w:t>
            </w:r>
          </w:p>
        </w:tc>
        <w:tc>
          <w:tcPr>
            <w:tcW w:w="5669" w:type="dxa"/>
            <w:shd w:val="clear" w:color="auto" w:fill="F6EFEA"/>
          </w:tcPr>
          <w:p w14:paraId="188A76AB" w14:textId="77777777" w:rsidR="00495956" w:rsidRDefault="007D3909">
            <w:pPr>
              <w:spacing w:before="40" w:after="40"/>
            </w:pPr>
            <w:r>
              <w:rPr>
                <w:sz w:val="19"/>
              </w:rPr>
              <w:t>Seguridad: el sistema debe controlar las sesiones (expiración por inactividad de 30 min, cookie HttpOnly e invalidación al cerrar sesión).</w:t>
            </w:r>
          </w:p>
        </w:tc>
        <w:tc>
          <w:tcPr>
            <w:tcW w:w="1077" w:type="dxa"/>
            <w:shd w:val="clear" w:color="auto" w:fill="F6EFEA"/>
          </w:tcPr>
          <w:p w14:paraId="12F7314D" w14:textId="77777777" w:rsidR="00495956" w:rsidRDefault="007D3909">
            <w:pPr>
              <w:spacing w:before="40" w:after="40"/>
            </w:pPr>
            <w:r>
              <w:rPr>
                <w:sz w:val="19"/>
              </w:rPr>
              <w:t>Alta</w:t>
            </w:r>
          </w:p>
        </w:tc>
        <w:tc>
          <w:tcPr>
            <w:tcW w:w="1871" w:type="dxa"/>
            <w:shd w:val="clear" w:color="auto" w:fill="F6EFEA"/>
          </w:tcPr>
          <w:p w14:paraId="302B0CC6" w14:textId="77777777" w:rsidR="00495956" w:rsidRDefault="007D3909">
            <w:pPr>
              <w:spacing w:before="40" w:after="40"/>
            </w:pPr>
            <w:r>
              <w:rPr>
                <w:sz w:val="19"/>
              </w:rPr>
              <w:t>Transversal – Seguridad</w:t>
            </w:r>
          </w:p>
        </w:tc>
      </w:tr>
      <w:tr w:rsidR="00495956" w14:paraId="51C6C243" w14:textId="77777777">
        <w:trPr>
          <w:cantSplit/>
          <w:jc w:val="center"/>
        </w:trPr>
        <w:tc>
          <w:tcPr>
            <w:tcW w:w="1020" w:type="dxa"/>
          </w:tcPr>
          <w:p w14:paraId="53AA7AC7" w14:textId="77777777" w:rsidR="00495956" w:rsidRDefault="007D3909">
            <w:pPr>
              <w:spacing w:before="40" w:after="40"/>
            </w:pPr>
            <w:r>
              <w:rPr>
                <w:sz w:val="19"/>
              </w:rPr>
              <w:t>RNF-03</w:t>
            </w:r>
          </w:p>
        </w:tc>
        <w:tc>
          <w:tcPr>
            <w:tcW w:w="5669" w:type="dxa"/>
          </w:tcPr>
          <w:p w14:paraId="4E34FE22" w14:textId="77777777" w:rsidR="00495956" w:rsidRDefault="007D3909">
            <w:pPr>
              <w:spacing w:before="40" w:after="40"/>
            </w:pPr>
            <w:r>
              <w:rPr>
                <w:sz w:val="19"/>
              </w:rPr>
              <w:t>Seguridad: la autorización por rol debe validarse en el backend (no solo ocultando opciones en la interfaz); un acceso sin permiso debe responder 401 o 403.</w:t>
            </w:r>
          </w:p>
        </w:tc>
        <w:tc>
          <w:tcPr>
            <w:tcW w:w="1077" w:type="dxa"/>
          </w:tcPr>
          <w:p w14:paraId="62063006" w14:textId="77777777" w:rsidR="00495956" w:rsidRDefault="007D3909">
            <w:pPr>
              <w:spacing w:before="40" w:after="40"/>
            </w:pPr>
            <w:r>
              <w:rPr>
                <w:sz w:val="19"/>
              </w:rPr>
              <w:t>Alta</w:t>
            </w:r>
          </w:p>
        </w:tc>
        <w:tc>
          <w:tcPr>
            <w:tcW w:w="1871" w:type="dxa"/>
          </w:tcPr>
          <w:p w14:paraId="226D2F92" w14:textId="77777777" w:rsidR="00495956" w:rsidRDefault="007D3909">
            <w:pPr>
              <w:spacing w:before="40" w:after="40"/>
            </w:pPr>
            <w:r>
              <w:rPr>
                <w:sz w:val="19"/>
              </w:rPr>
              <w:t>Transversal – Seguridad</w:t>
            </w:r>
          </w:p>
        </w:tc>
      </w:tr>
      <w:tr w:rsidR="00495956" w14:paraId="4B9D47CF" w14:textId="77777777">
        <w:trPr>
          <w:cantSplit/>
          <w:jc w:val="center"/>
        </w:trPr>
        <w:tc>
          <w:tcPr>
            <w:tcW w:w="1020" w:type="dxa"/>
            <w:shd w:val="clear" w:color="auto" w:fill="F6EFEA"/>
          </w:tcPr>
          <w:p w14:paraId="51177674" w14:textId="77777777" w:rsidR="00495956" w:rsidRDefault="007D3909">
            <w:pPr>
              <w:spacing w:before="40" w:after="40"/>
            </w:pPr>
            <w:r>
              <w:rPr>
                <w:sz w:val="19"/>
              </w:rPr>
              <w:t>RNF-04</w:t>
            </w:r>
          </w:p>
        </w:tc>
        <w:tc>
          <w:tcPr>
            <w:tcW w:w="5669" w:type="dxa"/>
            <w:shd w:val="clear" w:color="auto" w:fill="F6EFEA"/>
          </w:tcPr>
          <w:p w14:paraId="0C28327C" w14:textId="77777777" w:rsidR="00495956" w:rsidRDefault="007D3909">
            <w:pPr>
              <w:spacing w:before="40" w:after="40"/>
            </w:pPr>
            <w:r>
              <w:rPr>
                <w:sz w:val="19"/>
              </w:rPr>
              <w:t>Seguridad: el acceso a datos debe usar consultas parametrizadas (JPA/Hibernate) para prevenir inyección SQL, y las entradas deben validarse y sanearse para prevenir XSS.</w:t>
            </w:r>
          </w:p>
        </w:tc>
        <w:tc>
          <w:tcPr>
            <w:tcW w:w="1077" w:type="dxa"/>
            <w:shd w:val="clear" w:color="auto" w:fill="F6EFEA"/>
          </w:tcPr>
          <w:p w14:paraId="7D257990" w14:textId="77777777" w:rsidR="00495956" w:rsidRDefault="007D3909">
            <w:pPr>
              <w:spacing w:before="40" w:after="40"/>
            </w:pPr>
            <w:r>
              <w:rPr>
                <w:sz w:val="19"/>
              </w:rPr>
              <w:t>Alta</w:t>
            </w:r>
          </w:p>
        </w:tc>
        <w:tc>
          <w:tcPr>
            <w:tcW w:w="1871" w:type="dxa"/>
            <w:shd w:val="clear" w:color="auto" w:fill="F6EFEA"/>
          </w:tcPr>
          <w:p w14:paraId="21B58432" w14:textId="77777777" w:rsidR="00495956" w:rsidRDefault="007D3909">
            <w:pPr>
              <w:spacing w:before="40" w:after="40"/>
            </w:pPr>
            <w:r>
              <w:rPr>
                <w:sz w:val="19"/>
              </w:rPr>
              <w:t>Transversal – Seguridad</w:t>
            </w:r>
          </w:p>
        </w:tc>
      </w:tr>
      <w:tr w:rsidR="00495956" w14:paraId="6364B4EE" w14:textId="77777777">
        <w:trPr>
          <w:cantSplit/>
          <w:jc w:val="center"/>
        </w:trPr>
        <w:tc>
          <w:tcPr>
            <w:tcW w:w="1020" w:type="dxa"/>
          </w:tcPr>
          <w:p w14:paraId="6BD89B46" w14:textId="77777777" w:rsidR="00495956" w:rsidRDefault="007D3909">
            <w:pPr>
              <w:spacing w:before="40" w:after="40"/>
            </w:pPr>
            <w:r>
              <w:rPr>
                <w:sz w:val="19"/>
              </w:rPr>
              <w:t>RNF-05</w:t>
            </w:r>
          </w:p>
        </w:tc>
        <w:tc>
          <w:tcPr>
            <w:tcW w:w="5669" w:type="dxa"/>
          </w:tcPr>
          <w:p w14:paraId="6FC9CCC7" w14:textId="77777777" w:rsidR="00495956" w:rsidRDefault="007D3909">
            <w:pPr>
              <w:spacing w:before="40" w:after="40"/>
            </w:pPr>
            <w:r>
              <w:rPr>
                <w:sz w:val="19"/>
              </w:rPr>
              <w:t>Seguridad: en producción todas las comunicaciones deben realizarse sobre HTTPS/TLS.</w:t>
            </w:r>
          </w:p>
        </w:tc>
        <w:tc>
          <w:tcPr>
            <w:tcW w:w="1077" w:type="dxa"/>
          </w:tcPr>
          <w:p w14:paraId="2BC1F457" w14:textId="77777777" w:rsidR="00495956" w:rsidRDefault="007D3909">
            <w:pPr>
              <w:spacing w:before="40" w:after="40"/>
            </w:pPr>
            <w:r>
              <w:rPr>
                <w:sz w:val="19"/>
              </w:rPr>
              <w:t>Alta</w:t>
            </w:r>
          </w:p>
        </w:tc>
        <w:tc>
          <w:tcPr>
            <w:tcW w:w="1871" w:type="dxa"/>
          </w:tcPr>
          <w:p w14:paraId="4AC785CC" w14:textId="77777777" w:rsidR="00495956" w:rsidRDefault="007D3909">
            <w:pPr>
              <w:spacing w:before="40" w:after="40"/>
            </w:pPr>
            <w:r>
              <w:rPr>
                <w:sz w:val="19"/>
              </w:rPr>
              <w:t>Transversal – Seguridad</w:t>
            </w:r>
          </w:p>
        </w:tc>
      </w:tr>
      <w:tr w:rsidR="00495956" w14:paraId="39CD5EFB" w14:textId="77777777">
        <w:trPr>
          <w:cantSplit/>
          <w:jc w:val="center"/>
        </w:trPr>
        <w:tc>
          <w:tcPr>
            <w:tcW w:w="1020" w:type="dxa"/>
            <w:shd w:val="clear" w:color="auto" w:fill="F6EFEA"/>
          </w:tcPr>
          <w:p w14:paraId="297DF5CA" w14:textId="77777777" w:rsidR="00495956" w:rsidRDefault="007D3909">
            <w:pPr>
              <w:spacing w:before="40" w:after="40"/>
            </w:pPr>
            <w:r>
              <w:rPr>
                <w:sz w:val="19"/>
              </w:rPr>
              <w:t>RNF-06</w:t>
            </w:r>
          </w:p>
        </w:tc>
        <w:tc>
          <w:tcPr>
            <w:tcW w:w="5669" w:type="dxa"/>
            <w:shd w:val="clear" w:color="auto" w:fill="F6EFEA"/>
          </w:tcPr>
          <w:p w14:paraId="604B0C5D" w14:textId="77777777" w:rsidR="00495956" w:rsidRDefault="007D3909">
            <w:pPr>
              <w:spacing w:before="40" w:after="40"/>
            </w:pPr>
            <w:r>
              <w:rPr>
                <w:sz w:val="19"/>
              </w:rPr>
              <w:t xml:space="preserve">Rendimiento: el inicio de sesión debe responder en menos de 2 s y los listados paginados en menos de 3 s con hasta 10.000 </w:t>
            </w:r>
            <w:r>
              <w:rPr>
                <w:sz w:val="19"/>
              </w:rPr>
              <w:t>registros.</w:t>
            </w:r>
          </w:p>
        </w:tc>
        <w:tc>
          <w:tcPr>
            <w:tcW w:w="1077" w:type="dxa"/>
            <w:shd w:val="clear" w:color="auto" w:fill="F6EFEA"/>
          </w:tcPr>
          <w:p w14:paraId="3A263EA7" w14:textId="77777777" w:rsidR="00495956" w:rsidRDefault="007D3909">
            <w:pPr>
              <w:spacing w:before="40" w:after="40"/>
            </w:pPr>
            <w:r>
              <w:rPr>
                <w:sz w:val="19"/>
              </w:rPr>
              <w:t>Media</w:t>
            </w:r>
          </w:p>
        </w:tc>
        <w:tc>
          <w:tcPr>
            <w:tcW w:w="1871" w:type="dxa"/>
            <w:shd w:val="clear" w:color="auto" w:fill="F6EFEA"/>
          </w:tcPr>
          <w:p w14:paraId="683E519A" w14:textId="77777777" w:rsidR="00495956" w:rsidRDefault="007D3909">
            <w:pPr>
              <w:spacing w:before="40" w:after="40"/>
            </w:pPr>
            <w:r>
              <w:rPr>
                <w:sz w:val="19"/>
              </w:rPr>
              <w:t>Transversal – Rendimiento</w:t>
            </w:r>
          </w:p>
        </w:tc>
      </w:tr>
      <w:tr w:rsidR="00495956" w14:paraId="43213FD9" w14:textId="77777777">
        <w:trPr>
          <w:cantSplit/>
          <w:jc w:val="center"/>
        </w:trPr>
        <w:tc>
          <w:tcPr>
            <w:tcW w:w="1020" w:type="dxa"/>
          </w:tcPr>
          <w:p w14:paraId="16C19B74" w14:textId="77777777" w:rsidR="00495956" w:rsidRDefault="007D3909">
            <w:pPr>
              <w:spacing w:before="40" w:after="40"/>
            </w:pPr>
            <w:r>
              <w:rPr>
                <w:sz w:val="19"/>
              </w:rPr>
              <w:t>RNF-07</w:t>
            </w:r>
          </w:p>
        </w:tc>
        <w:tc>
          <w:tcPr>
            <w:tcW w:w="5669" w:type="dxa"/>
          </w:tcPr>
          <w:p w14:paraId="1C756392" w14:textId="77777777" w:rsidR="00495956" w:rsidRDefault="007D3909">
            <w:pPr>
              <w:spacing w:before="40" w:after="40"/>
            </w:pPr>
            <w:r>
              <w:rPr>
                <w:sz w:val="19"/>
              </w:rPr>
              <w:t>Rendimiento: el dashboard debe cargar sus KPIs y gráficas en menos de 5 s.</w:t>
            </w:r>
          </w:p>
        </w:tc>
        <w:tc>
          <w:tcPr>
            <w:tcW w:w="1077" w:type="dxa"/>
          </w:tcPr>
          <w:p w14:paraId="5E7994E1" w14:textId="77777777" w:rsidR="00495956" w:rsidRDefault="007D3909">
            <w:pPr>
              <w:spacing w:before="40" w:after="40"/>
            </w:pPr>
            <w:r>
              <w:rPr>
                <w:sz w:val="19"/>
              </w:rPr>
              <w:t>Media</w:t>
            </w:r>
          </w:p>
        </w:tc>
        <w:tc>
          <w:tcPr>
            <w:tcW w:w="1871" w:type="dxa"/>
          </w:tcPr>
          <w:p w14:paraId="79516875" w14:textId="77777777" w:rsidR="00495956" w:rsidRDefault="007D3909">
            <w:pPr>
              <w:spacing w:before="40" w:after="40"/>
            </w:pPr>
            <w:r>
              <w:rPr>
                <w:sz w:val="19"/>
              </w:rPr>
              <w:t>Transversal – Rendimiento</w:t>
            </w:r>
          </w:p>
        </w:tc>
      </w:tr>
      <w:tr w:rsidR="00495956" w14:paraId="126F2D04" w14:textId="77777777">
        <w:trPr>
          <w:cantSplit/>
          <w:jc w:val="center"/>
        </w:trPr>
        <w:tc>
          <w:tcPr>
            <w:tcW w:w="1020" w:type="dxa"/>
            <w:shd w:val="clear" w:color="auto" w:fill="F6EFEA"/>
          </w:tcPr>
          <w:p w14:paraId="6D9B3EAC" w14:textId="77777777" w:rsidR="00495956" w:rsidRDefault="007D3909">
            <w:pPr>
              <w:spacing w:before="40" w:after="40"/>
            </w:pPr>
            <w:r>
              <w:rPr>
                <w:sz w:val="19"/>
              </w:rPr>
              <w:t>RNF-08</w:t>
            </w:r>
          </w:p>
        </w:tc>
        <w:tc>
          <w:tcPr>
            <w:tcW w:w="5669" w:type="dxa"/>
            <w:shd w:val="clear" w:color="auto" w:fill="F6EFEA"/>
          </w:tcPr>
          <w:p w14:paraId="77C03A54" w14:textId="77777777" w:rsidR="00495956" w:rsidRDefault="007D3909">
            <w:pPr>
              <w:spacing w:before="40" w:after="40"/>
            </w:pPr>
            <w:r>
              <w:rPr>
                <w:sz w:val="19"/>
              </w:rPr>
              <w:t>Usabilidad: la interfaz debe estar en español, con navegación consistente, indicador de progreso en el asistente de exportación y mensajes de error claros.</w:t>
            </w:r>
          </w:p>
        </w:tc>
        <w:tc>
          <w:tcPr>
            <w:tcW w:w="1077" w:type="dxa"/>
            <w:shd w:val="clear" w:color="auto" w:fill="F6EFEA"/>
          </w:tcPr>
          <w:p w14:paraId="248A8D72" w14:textId="77777777" w:rsidR="00495956" w:rsidRDefault="007D3909">
            <w:pPr>
              <w:spacing w:before="40" w:after="40"/>
            </w:pPr>
            <w:r>
              <w:rPr>
                <w:sz w:val="19"/>
              </w:rPr>
              <w:t>Media</w:t>
            </w:r>
          </w:p>
        </w:tc>
        <w:tc>
          <w:tcPr>
            <w:tcW w:w="1871" w:type="dxa"/>
            <w:shd w:val="clear" w:color="auto" w:fill="F6EFEA"/>
          </w:tcPr>
          <w:p w14:paraId="72611BAA" w14:textId="77777777" w:rsidR="00495956" w:rsidRDefault="007D3909">
            <w:pPr>
              <w:spacing w:before="40" w:after="40"/>
            </w:pPr>
            <w:r>
              <w:rPr>
                <w:sz w:val="19"/>
              </w:rPr>
              <w:t>Transversal – Usabilidad</w:t>
            </w:r>
          </w:p>
        </w:tc>
      </w:tr>
      <w:tr w:rsidR="00495956" w14:paraId="456D5B62" w14:textId="77777777">
        <w:trPr>
          <w:cantSplit/>
          <w:jc w:val="center"/>
        </w:trPr>
        <w:tc>
          <w:tcPr>
            <w:tcW w:w="1020" w:type="dxa"/>
          </w:tcPr>
          <w:p w14:paraId="4E1EA76D" w14:textId="77777777" w:rsidR="00495956" w:rsidRDefault="007D3909">
            <w:pPr>
              <w:spacing w:before="40" w:after="40"/>
            </w:pPr>
            <w:r>
              <w:rPr>
                <w:sz w:val="19"/>
              </w:rPr>
              <w:t>RNF-09</w:t>
            </w:r>
          </w:p>
        </w:tc>
        <w:tc>
          <w:tcPr>
            <w:tcW w:w="5669" w:type="dxa"/>
          </w:tcPr>
          <w:p w14:paraId="0909EA8D" w14:textId="77777777" w:rsidR="00495956" w:rsidRDefault="007D3909">
            <w:pPr>
              <w:spacing w:before="40" w:after="40"/>
            </w:pPr>
            <w:r>
              <w:rPr>
                <w:sz w:val="19"/>
              </w:rPr>
              <w:t xml:space="preserve">Disponibilidad: el sistema debe estar disponible al menos el 99 % del tiempo en horario laboral. [VERIFICAR con el docente según la </w:t>
            </w:r>
            <w:r>
              <w:rPr>
                <w:sz w:val="19"/>
              </w:rPr>
              <w:t>estrategia de despliegue]</w:t>
            </w:r>
          </w:p>
        </w:tc>
        <w:tc>
          <w:tcPr>
            <w:tcW w:w="1077" w:type="dxa"/>
          </w:tcPr>
          <w:p w14:paraId="5C77D08E" w14:textId="77777777" w:rsidR="00495956" w:rsidRDefault="007D3909">
            <w:pPr>
              <w:spacing w:before="40" w:after="40"/>
            </w:pPr>
            <w:r>
              <w:rPr>
                <w:sz w:val="19"/>
              </w:rPr>
              <w:t>Media</w:t>
            </w:r>
          </w:p>
        </w:tc>
        <w:tc>
          <w:tcPr>
            <w:tcW w:w="1871" w:type="dxa"/>
          </w:tcPr>
          <w:p w14:paraId="7B88AD4D" w14:textId="77777777" w:rsidR="00495956" w:rsidRDefault="007D3909">
            <w:pPr>
              <w:spacing w:before="40" w:after="40"/>
            </w:pPr>
            <w:r>
              <w:rPr>
                <w:sz w:val="19"/>
              </w:rPr>
              <w:t>Transversal – Disponibilidad</w:t>
            </w:r>
          </w:p>
        </w:tc>
      </w:tr>
      <w:tr w:rsidR="00495956" w14:paraId="6B217AC3" w14:textId="77777777">
        <w:trPr>
          <w:cantSplit/>
          <w:jc w:val="center"/>
        </w:trPr>
        <w:tc>
          <w:tcPr>
            <w:tcW w:w="1020" w:type="dxa"/>
            <w:shd w:val="clear" w:color="auto" w:fill="F6EFEA"/>
          </w:tcPr>
          <w:p w14:paraId="0F57948C" w14:textId="77777777" w:rsidR="00495956" w:rsidRDefault="007D3909">
            <w:pPr>
              <w:spacing w:before="40" w:after="40"/>
            </w:pPr>
            <w:r>
              <w:rPr>
                <w:sz w:val="19"/>
              </w:rPr>
              <w:t>RNF-10</w:t>
            </w:r>
          </w:p>
        </w:tc>
        <w:tc>
          <w:tcPr>
            <w:tcW w:w="5669" w:type="dxa"/>
            <w:shd w:val="clear" w:color="auto" w:fill="F6EFEA"/>
          </w:tcPr>
          <w:p w14:paraId="2DEA7F73" w14:textId="77777777" w:rsidR="00495956" w:rsidRDefault="007D3909">
            <w:pPr>
              <w:spacing w:before="40" w:after="40"/>
            </w:pPr>
            <w:r>
              <w:rPr>
                <w:sz w:val="19"/>
              </w:rPr>
              <w:t>Mantenibilidad: el código debe seguir una arquitectura por capas (Controller – Service – Repository), tener pruebas unitarias sobre los servicios (meta de cobertura ≥ 70 %) y gestionarse con GitHub mediante flujo por ramas.</w:t>
            </w:r>
          </w:p>
        </w:tc>
        <w:tc>
          <w:tcPr>
            <w:tcW w:w="1077" w:type="dxa"/>
            <w:shd w:val="clear" w:color="auto" w:fill="F6EFEA"/>
          </w:tcPr>
          <w:p w14:paraId="18282849" w14:textId="77777777" w:rsidR="00495956" w:rsidRDefault="007D3909">
            <w:pPr>
              <w:spacing w:before="40" w:after="40"/>
            </w:pPr>
            <w:r>
              <w:rPr>
                <w:sz w:val="19"/>
              </w:rPr>
              <w:t>Media</w:t>
            </w:r>
          </w:p>
        </w:tc>
        <w:tc>
          <w:tcPr>
            <w:tcW w:w="1871" w:type="dxa"/>
            <w:shd w:val="clear" w:color="auto" w:fill="F6EFEA"/>
          </w:tcPr>
          <w:p w14:paraId="579E3343" w14:textId="77777777" w:rsidR="00495956" w:rsidRDefault="007D3909">
            <w:pPr>
              <w:spacing w:before="40" w:after="40"/>
            </w:pPr>
            <w:r>
              <w:rPr>
                <w:sz w:val="19"/>
              </w:rPr>
              <w:t>Transversal – Mantenibilidad</w:t>
            </w:r>
          </w:p>
        </w:tc>
      </w:tr>
      <w:tr w:rsidR="00495956" w14:paraId="653B5D6D" w14:textId="77777777">
        <w:trPr>
          <w:cantSplit/>
          <w:jc w:val="center"/>
        </w:trPr>
        <w:tc>
          <w:tcPr>
            <w:tcW w:w="1020" w:type="dxa"/>
          </w:tcPr>
          <w:p w14:paraId="7E6F7A7B" w14:textId="77777777" w:rsidR="00495956" w:rsidRDefault="007D3909">
            <w:pPr>
              <w:spacing w:before="40" w:after="40"/>
            </w:pPr>
            <w:r>
              <w:rPr>
                <w:sz w:val="19"/>
              </w:rPr>
              <w:t>RNF-11</w:t>
            </w:r>
          </w:p>
        </w:tc>
        <w:tc>
          <w:tcPr>
            <w:tcW w:w="5669" w:type="dxa"/>
          </w:tcPr>
          <w:p w14:paraId="15BAB367" w14:textId="77777777" w:rsidR="00495956" w:rsidRDefault="007D3909">
            <w:pPr>
              <w:spacing w:before="40" w:after="40"/>
            </w:pPr>
            <w:r>
              <w:rPr>
                <w:sz w:val="19"/>
              </w:rPr>
              <w:t>Compatibilidad: la aplicación debe funcionar en las dos últimas versiones de Chrome, Edge, Firefox y Safari.</w:t>
            </w:r>
          </w:p>
        </w:tc>
        <w:tc>
          <w:tcPr>
            <w:tcW w:w="1077" w:type="dxa"/>
          </w:tcPr>
          <w:p w14:paraId="36812D7E" w14:textId="77777777" w:rsidR="00495956" w:rsidRDefault="007D3909">
            <w:pPr>
              <w:spacing w:before="40" w:after="40"/>
            </w:pPr>
            <w:r>
              <w:rPr>
                <w:sz w:val="19"/>
              </w:rPr>
              <w:t>Media</w:t>
            </w:r>
          </w:p>
        </w:tc>
        <w:tc>
          <w:tcPr>
            <w:tcW w:w="1871" w:type="dxa"/>
          </w:tcPr>
          <w:p w14:paraId="14BB01A9" w14:textId="77777777" w:rsidR="00495956" w:rsidRDefault="007D3909">
            <w:pPr>
              <w:spacing w:before="40" w:after="40"/>
            </w:pPr>
            <w:r>
              <w:rPr>
                <w:sz w:val="19"/>
              </w:rPr>
              <w:t>Transversal – Compatibilidad</w:t>
            </w:r>
          </w:p>
        </w:tc>
      </w:tr>
      <w:tr w:rsidR="00495956" w14:paraId="60EC743D" w14:textId="77777777">
        <w:trPr>
          <w:cantSplit/>
          <w:jc w:val="center"/>
        </w:trPr>
        <w:tc>
          <w:tcPr>
            <w:tcW w:w="1020" w:type="dxa"/>
            <w:shd w:val="clear" w:color="auto" w:fill="F6EFEA"/>
          </w:tcPr>
          <w:p w14:paraId="317BFECF" w14:textId="77777777" w:rsidR="00495956" w:rsidRDefault="007D3909">
            <w:pPr>
              <w:spacing w:before="40" w:after="40"/>
            </w:pPr>
            <w:r>
              <w:rPr>
                <w:sz w:val="19"/>
              </w:rPr>
              <w:t>RNF-12</w:t>
            </w:r>
          </w:p>
        </w:tc>
        <w:tc>
          <w:tcPr>
            <w:tcW w:w="5669" w:type="dxa"/>
            <w:shd w:val="clear" w:color="auto" w:fill="F6EFEA"/>
          </w:tcPr>
          <w:p w14:paraId="7CEB075D" w14:textId="77777777" w:rsidR="00495956" w:rsidRDefault="007D3909">
            <w:pPr>
              <w:spacing w:before="40" w:after="40"/>
            </w:pPr>
            <w:r>
              <w:rPr>
                <w:sz w:val="19"/>
              </w:rPr>
              <w:t xml:space="preserve">Responsive: la </w:t>
            </w:r>
            <w:r>
              <w:rPr>
                <w:sz w:val="19"/>
              </w:rPr>
              <w:t>interfaz debe adaptarse a pantallas desde 360 px de ancho hasta escritorio (Bootstrap).</w:t>
            </w:r>
          </w:p>
        </w:tc>
        <w:tc>
          <w:tcPr>
            <w:tcW w:w="1077" w:type="dxa"/>
            <w:shd w:val="clear" w:color="auto" w:fill="F6EFEA"/>
          </w:tcPr>
          <w:p w14:paraId="5F867584" w14:textId="77777777" w:rsidR="00495956" w:rsidRDefault="007D3909">
            <w:pPr>
              <w:spacing w:before="40" w:after="40"/>
            </w:pPr>
            <w:r>
              <w:rPr>
                <w:sz w:val="19"/>
              </w:rPr>
              <w:t>Media</w:t>
            </w:r>
          </w:p>
        </w:tc>
        <w:tc>
          <w:tcPr>
            <w:tcW w:w="1871" w:type="dxa"/>
            <w:shd w:val="clear" w:color="auto" w:fill="F6EFEA"/>
          </w:tcPr>
          <w:p w14:paraId="4457372C" w14:textId="77777777" w:rsidR="00495956" w:rsidRDefault="007D3909">
            <w:pPr>
              <w:spacing w:before="40" w:after="40"/>
            </w:pPr>
            <w:r>
              <w:rPr>
                <w:sz w:val="19"/>
              </w:rPr>
              <w:t>Transversal – Responsive</w:t>
            </w:r>
          </w:p>
        </w:tc>
      </w:tr>
      <w:tr w:rsidR="00495956" w14:paraId="422067F4" w14:textId="77777777">
        <w:trPr>
          <w:cantSplit/>
          <w:jc w:val="center"/>
        </w:trPr>
        <w:tc>
          <w:tcPr>
            <w:tcW w:w="1020" w:type="dxa"/>
          </w:tcPr>
          <w:p w14:paraId="6A343F85" w14:textId="77777777" w:rsidR="00495956" w:rsidRDefault="007D3909">
            <w:pPr>
              <w:spacing w:before="40" w:after="40"/>
            </w:pPr>
            <w:r>
              <w:rPr>
                <w:sz w:val="19"/>
              </w:rPr>
              <w:t>RNF-13</w:t>
            </w:r>
          </w:p>
        </w:tc>
        <w:tc>
          <w:tcPr>
            <w:tcW w:w="5669" w:type="dxa"/>
          </w:tcPr>
          <w:p w14:paraId="7175B8B7" w14:textId="77777777" w:rsidR="00495956" w:rsidRDefault="007D3909">
            <w:pPr>
              <w:spacing w:before="40" w:after="40"/>
            </w:pPr>
            <w:r>
              <w:rPr>
                <w:sz w:val="19"/>
              </w:rPr>
              <w:t>Trazabilidad: las entidades principales deben registrar marcas de tiempo de creación y actualización, y el usuario responsable de las operaciones críticas.</w:t>
            </w:r>
          </w:p>
        </w:tc>
        <w:tc>
          <w:tcPr>
            <w:tcW w:w="1077" w:type="dxa"/>
          </w:tcPr>
          <w:p w14:paraId="4C3C37CB" w14:textId="77777777" w:rsidR="00495956" w:rsidRDefault="007D3909">
            <w:pPr>
              <w:spacing w:before="40" w:after="40"/>
            </w:pPr>
            <w:r>
              <w:rPr>
                <w:sz w:val="19"/>
              </w:rPr>
              <w:t>Media</w:t>
            </w:r>
          </w:p>
        </w:tc>
        <w:tc>
          <w:tcPr>
            <w:tcW w:w="1871" w:type="dxa"/>
          </w:tcPr>
          <w:p w14:paraId="3D355591" w14:textId="77777777" w:rsidR="00495956" w:rsidRDefault="007D3909">
            <w:pPr>
              <w:spacing w:before="40" w:after="40"/>
            </w:pPr>
            <w:r>
              <w:rPr>
                <w:sz w:val="19"/>
              </w:rPr>
              <w:t>Transversal – Mantenibilidad</w:t>
            </w:r>
          </w:p>
        </w:tc>
      </w:tr>
    </w:tbl>
    <w:p w14:paraId="7040D208" w14:textId="77777777" w:rsidR="00495956" w:rsidRDefault="00495956">
      <w:pPr>
        <w:spacing w:after="40"/>
      </w:pPr>
    </w:p>
    <w:p w14:paraId="01C6674F" w14:textId="77777777" w:rsidR="00495956" w:rsidRDefault="007D3909">
      <w:pPr>
        <w:pStyle w:val="Ttulo2"/>
      </w:pPr>
      <w:bookmarkStart w:id="5" w:name="_Toc242102185"/>
      <w:r>
        <w:t>1.3 Requerimientos de restricción</w:t>
      </w:r>
      <w:bookmarkEnd w:id="5"/>
    </w:p>
    <w:tbl>
      <w:tblPr>
        <w:tblStyle w:val="Tablaconcuadrcula"/>
        <w:tblW w:w="0" w:type="auto"/>
        <w:jc w:val="center"/>
        <w:tblLayout w:type="fixed"/>
        <w:tblLook w:val="04A0" w:firstRow="1" w:lastRow="0" w:firstColumn="1" w:lastColumn="0" w:noHBand="0" w:noVBand="1"/>
      </w:tblPr>
      <w:tblGrid>
        <w:gridCol w:w="1020"/>
        <w:gridCol w:w="5669"/>
        <w:gridCol w:w="1077"/>
        <w:gridCol w:w="1871"/>
      </w:tblGrid>
      <w:tr w:rsidR="00495956" w14:paraId="5D394696" w14:textId="77777777">
        <w:trPr>
          <w:tblHeader/>
          <w:jc w:val="center"/>
        </w:trPr>
        <w:tc>
          <w:tcPr>
            <w:tcW w:w="1020" w:type="dxa"/>
            <w:shd w:val="clear" w:color="auto" w:fill="4E342E"/>
          </w:tcPr>
          <w:p w14:paraId="3375F27B" w14:textId="77777777" w:rsidR="00495956" w:rsidRDefault="007D3909">
            <w:pPr>
              <w:spacing w:before="40" w:after="40"/>
            </w:pPr>
            <w:r>
              <w:rPr>
                <w:b/>
                <w:color w:val="FFFFFF"/>
                <w:sz w:val="19"/>
              </w:rPr>
              <w:t>ID</w:t>
            </w:r>
          </w:p>
        </w:tc>
        <w:tc>
          <w:tcPr>
            <w:tcW w:w="5669" w:type="dxa"/>
            <w:shd w:val="clear" w:color="auto" w:fill="4E342E"/>
          </w:tcPr>
          <w:p w14:paraId="4EE415AD" w14:textId="77777777" w:rsidR="00495956" w:rsidRDefault="007D3909">
            <w:pPr>
              <w:spacing w:before="40" w:after="40"/>
            </w:pPr>
            <w:r>
              <w:rPr>
                <w:b/>
                <w:color w:val="FFFFFF"/>
                <w:sz w:val="19"/>
              </w:rPr>
              <w:t>Descripción</w:t>
            </w:r>
          </w:p>
        </w:tc>
        <w:tc>
          <w:tcPr>
            <w:tcW w:w="1077" w:type="dxa"/>
            <w:shd w:val="clear" w:color="auto" w:fill="4E342E"/>
          </w:tcPr>
          <w:p w14:paraId="1F207926" w14:textId="77777777" w:rsidR="00495956" w:rsidRDefault="007D3909">
            <w:pPr>
              <w:spacing w:before="40" w:after="40"/>
            </w:pPr>
            <w:r>
              <w:rPr>
                <w:b/>
                <w:color w:val="FFFFFF"/>
                <w:sz w:val="19"/>
              </w:rPr>
              <w:t>Prioridad</w:t>
            </w:r>
          </w:p>
        </w:tc>
        <w:tc>
          <w:tcPr>
            <w:tcW w:w="1871" w:type="dxa"/>
            <w:shd w:val="clear" w:color="auto" w:fill="4E342E"/>
          </w:tcPr>
          <w:p w14:paraId="3BD45E7A" w14:textId="77777777" w:rsidR="00495956" w:rsidRDefault="007D3909">
            <w:pPr>
              <w:spacing w:before="40" w:after="40"/>
            </w:pPr>
            <w:r>
              <w:rPr>
                <w:b/>
                <w:color w:val="FFFFFF"/>
                <w:sz w:val="19"/>
              </w:rPr>
              <w:t>Módulo</w:t>
            </w:r>
          </w:p>
        </w:tc>
      </w:tr>
      <w:tr w:rsidR="00495956" w14:paraId="40DC61ED" w14:textId="77777777">
        <w:trPr>
          <w:cantSplit/>
          <w:jc w:val="center"/>
        </w:trPr>
        <w:tc>
          <w:tcPr>
            <w:tcW w:w="1020" w:type="dxa"/>
          </w:tcPr>
          <w:p w14:paraId="7955C147" w14:textId="77777777" w:rsidR="00495956" w:rsidRDefault="007D3909">
            <w:pPr>
              <w:spacing w:before="40" w:after="40"/>
            </w:pPr>
            <w:r>
              <w:rPr>
                <w:sz w:val="19"/>
              </w:rPr>
              <w:t>RR-01</w:t>
            </w:r>
          </w:p>
        </w:tc>
        <w:tc>
          <w:tcPr>
            <w:tcW w:w="5669" w:type="dxa"/>
          </w:tcPr>
          <w:p w14:paraId="69E4CA5C" w14:textId="77777777" w:rsidR="00495956" w:rsidRDefault="007D3909">
            <w:pPr>
              <w:spacing w:before="40" w:after="40"/>
            </w:pPr>
            <w:r>
              <w:rPr>
                <w:sz w:val="19"/>
              </w:rPr>
              <w:t>El backend debe desarrollarse con Java 21, Spring Boot y Hibernate ORM.</w:t>
            </w:r>
          </w:p>
        </w:tc>
        <w:tc>
          <w:tcPr>
            <w:tcW w:w="1077" w:type="dxa"/>
          </w:tcPr>
          <w:p w14:paraId="09341826" w14:textId="77777777" w:rsidR="00495956" w:rsidRDefault="007D3909">
            <w:pPr>
              <w:spacing w:before="40" w:after="40"/>
            </w:pPr>
            <w:r>
              <w:rPr>
                <w:sz w:val="19"/>
              </w:rPr>
              <w:t>Alta</w:t>
            </w:r>
          </w:p>
        </w:tc>
        <w:tc>
          <w:tcPr>
            <w:tcW w:w="1871" w:type="dxa"/>
          </w:tcPr>
          <w:p w14:paraId="2E8F0C6C" w14:textId="77777777" w:rsidR="00495956" w:rsidRDefault="007D3909">
            <w:pPr>
              <w:spacing w:before="40" w:after="40"/>
            </w:pPr>
            <w:r>
              <w:rPr>
                <w:sz w:val="19"/>
              </w:rPr>
              <w:t>Restricción técnica</w:t>
            </w:r>
          </w:p>
        </w:tc>
      </w:tr>
      <w:tr w:rsidR="00495956" w14:paraId="68C28199" w14:textId="77777777">
        <w:trPr>
          <w:cantSplit/>
          <w:jc w:val="center"/>
        </w:trPr>
        <w:tc>
          <w:tcPr>
            <w:tcW w:w="1020" w:type="dxa"/>
            <w:shd w:val="clear" w:color="auto" w:fill="F6EFEA"/>
          </w:tcPr>
          <w:p w14:paraId="61A5A101" w14:textId="77777777" w:rsidR="00495956" w:rsidRDefault="007D3909">
            <w:pPr>
              <w:spacing w:before="40" w:after="40"/>
            </w:pPr>
            <w:r>
              <w:rPr>
                <w:sz w:val="19"/>
              </w:rPr>
              <w:t>RR-02</w:t>
            </w:r>
          </w:p>
        </w:tc>
        <w:tc>
          <w:tcPr>
            <w:tcW w:w="5669" w:type="dxa"/>
            <w:shd w:val="clear" w:color="auto" w:fill="F6EFEA"/>
          </w:tcPr>
          <w:p w14:paraId="2A1E9063" w14:textId="77777777" w:rsidR="00495956" w:rsidRDefault="007D3909">
            <w:pPr>
              <w:spacing w:before="40" w:after="40"/>
            </w:pPr>
            <w:r>
              <w:rPr>
                <w:sz w:val="19"/>
              </w:rPr>
              <w:t xml:space="preserve">La </w:t>
            </w:r>
            <w:r>
              <w:rPr>
                <w:sz w:val="19"/>
              </w:rPr>
              <w:t>persistencia debe realizarse en una base de datos relacional MySQL.</w:t>
            </w:r>
          </w:p>
        </w:tc>
        <w:tc>
          <w:tcPr>
            <w:tcW w:w="1077" w:type="dxa"/>
            <w:shd w:val="clear" w:color="auto" w:fill="F6EFEA"/>
          </w:tcPr>
          <w:p w14:paraId="7195E474" w14:textId="77777777" w:rsidR="00495956" w:rsidRDefault="007D3909">
            <w:pPr>
              <w:spacing w:before="40" w:after="40"/>
            </w:pPr>
            <w:r>
              <w:rPr>
                <w:sz w:val="19"/>
              </w:rPr>
              <w:t>Alta</w:t>
            </w:r>
          </w:p>
        </w:tc>
        <w:tc>
          <w:tcPr>
            <w:tcW w:w="1871" w:type="dxa"/>
            <w:shd w:val="clear" w:color="auto" w:fill="F6EFEA"/>
          </w:tcPr>
          <w:p w14:paraId="1E6A22B7" w14:textId="77777777" w:rsidR="00495956" w:rsidRDefault="007D3909">
            <w:pPr>
              <w:spacing w:before="40" w:after="40"/>
            </w:pPr>
            <w:r>
              <w:rPr>
                <w:sz w:val="19"/>
              </w:rPr>
              <w:t>Restricción técnica</w:t>
            </w:r>
          </w:p>
        </w:tc>
      </w:tr>
      <w:tr w:rsidR="00495956" w14:paraId="1D3B7148" w14:textId="77777777">
        <w:trPr>
          <w:cantSplit/>
          <w:jc w:val="center"/>
        </w:trPr>
        <w:tc>
          <w:tcPr>
            <w:tcW w:w="1020" w:type="dxa"/>
          </w:tcPr>
          <w:p w14:paraId="08F2B07D" w14:textId="77777777" w:rsidR="00495956" w:rsidRDefault="007D3909">
            <w:pPr>
              <w:spacing w:before="40" w:after="40"/>
            </w:pPr>
            <w:r>
              <w:rPr>
                <w:sz w:val="19"/>
              </w:rPr>
              <w:t>RR-03</w:t>
            </w:r>
          </w:p>
        </w:tc>
        <w:tc>
          <w:tcPr>
            <w:tcW w:w="5669" w:type="dxa"/>
          </w:tcPr>
          <w:p w14:paraId="61696015" w14:textId="77777777" w:rsidR="00495956" w:rsidRDefault="007D3909">
            <w:pPr>
              <w:spacing w:before="40" w:after="40"/>
            </w:pPr>
            <w:r>
              <w:rPr>
                <w:sz w:val="19"/>
              </w:rPr>
              <w:t>El frontend debe construirse con HTML5, CSS3, JavaScript y Bootstrap.</w:t>
            </w:r>
          </w:p>
        </w:tc>
        <w:tc>
          <w:tcPr>
            <w:tcW w:w="1077" w:type="dxa"/>
          </w:tcPr>
          <w:p w14:paraId="2297FA12" w14:textId="77777777" w:rsidR="00495956" w:rsidRDefault="007D3909">
            <w:pPr>
              <w:spacing w:before="40" w:after="40"/>
            </w:pPr>
            <w:r>
              <w:rPr>
                <w:sz w:val="19"/>
              </w:rPr>
              <w:t>Alta</w:t>
            </w:r>
          </w:p>
        </w:tc>
        <w:tc>
          <w:tcPr>
            <w:tcW w:w="1871" w:type="dxa"/>
          </w:tcPr>
          <w:p w14:paraId="3B61425B" w14:textId="77777777" w:rsidR="00495956" w:rsidRDefault="007D3909">
            <w:pPr>
              <w:spacing w:before="40" w:after="40"/>
            </w:pPr>
            <w:r>
              <w:rPr>
                <w:sz w:val="19"/>
              </w:rPr>
              <w:t>Restricción técnica</w:t>
            </w:r>
          </w:p>
        </w:tc>
      </w:tr>
      <w:tr w:rsidR="00495956" w14:paraId="191855F4" w14:textId="77777777">
        <w:trPr>
          <w:cantSplit/>
          <w:jc w:val="center"/>
        </w:trPr>
        <w:tc>
          <w:tcPr>
            <w:tcW w:w="1020" w:type="dxa"/>
            <w:shd w:val="clear" w:color="auto" w:fill="F6EFEA"/>
          </w:tcPr>
          <w:p w14:paraId="0C7590EE" w14:textId="77777777" w:rsidR="00495956" w:rsidRDefault="007D3909">
            <w:pPr>
              <w:spacing w:before="40" w:after="40"/>
            </w:pPr>
            <w:r>
              <w:rPr>
                <w:sz w:val="19"/>
              </w:rPr>
              <w:t>RR-04</w:t>
            </w:r>
          </w:p>
        </w:tc>
        <w:tc>
          <w:tcPr>
            <w:tcW w:w="5669" w:type="dxa"/>
            <w:shd w:val="clear" w:color="auto" w:fill="F6EFEA"/>
          </w:tcPr>
          <w:p w14:paraId="1545AFAA" w14:textId="77777777" w:rsidR="00495956" w:rsidRDefault="007D3909">
            <w:pPr>
              <w:spacing w:before="40" w:after="40"/>
            </w:pPr>
            <w:r>
              <w:rPr>
                <w:sz w:val="19"/>
              </w:rPr>
              <w:t xml:space="preserve">El equipo debe usar Scrum, Jira Software </w:t>
            </w:r>
            <w:r>
              <w:rPr>
                <w:sz w:val="19"/>
              </w:rPr>
              <w:t>(sprints e historias), Confluence (documentación) y Git/GitHub con flujo por ramas.</w:t>
            </w:r>
          </w:p>
        </w:tc>
        <w:tc>
          <w:tcPr>
            <w:tcW w:w="1077" w:type="dxa"/>
            <w:shd w:val="clear" w:color="auto" w:fill="F6EFEA"/>
          </w:tcPr>
          <w:p w14:paraId="2D70BEE3" w14:textId="77777777" w:rsidR="00495956" w:rsidRDefault="007D3909">
            <w:pPr>
              <w:spacing w:before="40" w:after="40"/>
            </w:pPr>
            <w:r>
              <w:rPr>
                <w:sz w:val="19"/>
              </w:rPr>
              <w:t>Media</w:t>
            </w:r>
          </w:p>
        </w:tc>
        <w:tc>
          <w:tcPr>
            <w:tcW w:w="1871" w:type="dxa"/>
            <w:shd w:val="clear" w:color="auto" w:fill="F6EFEA"/>
          </w:tcPr>
          <w:p w14:paraId="5957D1CC" w14:textId="77777777" w:rsidR="00495956" w:rsidRDefault="007D3909">
            <w:pPr>
              <w:spacing w:before="40" w:after="40"/>
            </w:pPr>
            <w:r>
              <w:rPr>
                <w:sz w:val="19"/>
              </w:rPr>
              <w:t>Restricción de proceso</w:t>
            </w:r>
          </w:p>
        </w:tc>
      </w:tr>
      <w:tr w:rsidR="00495956" w14:paraId="52684DB6" w14:textId="77777777">
        <w:trPr>
          <w:cantSplit/>
          <w:jc w:val="center"/>
        </w:trPr>
        <w:tc>
          <w:tcPr>
            <w:tcW w:w="1020" w:type="dxa"/>
          </w:tcPr>
          <w:p w14:paraId="55A6391F" w14:textId="77777777" w:rsidR="00495956" w:rsidRDefault="007D3909">
            <w:pPr>
              <w:spacing w:before="40" w:after="40"/>
            </w:pPr>
            <w:r>
              <w:rPr>
                <w:sz w:val="19"/>
              </w:rPr>
              <w:t>RR-05</w:t>
            </w:r>
          </w:p>
        </w:tc>
        <w:tc>
          <w:tcPr>
            <w:tcW w:w="5669" w:type="dxa"/>
          </w:tcPr>
          <w:p w14:paraId="64EA3F0A" w14:textId="77777777" w:rsidR="00495956" w:rsidRDefault="007D3909">
            <w:pPr>
              <w:spacing w:before="40" w:after="40"/>
            </w:pPr>
            <w:r>
              <w:rPr>
                <w:sz w:val="19"/>
              </w:rPr>
              <w:t xml:space="preserve">El tratamiento de datos de clientes europeos debe cumplir el Reglamento General de Protección de Datos (GDPR): </w:t>
            </w:r>
            <w:r>
              <w:rPr>
                <w:sz w:val="19"/>
              </w:rPr>
              <w:t>consentimiento, minimización de datos y derecho de supresión/rectificación.</w:t>
            </w:r>
          </w:p>
        </w:tc>
        <w:tc>
          <w:tcPr>
            <w:tcW w:w="1077" w:type="dxa"/>
          </w:tcPr>
          <w:p w14:paraId="0981483D" w14:textId="77777777" w:rsidR="00495956" w:rsidRDefault="007D3909">
            <w:pPr>
              <w:spacing w:before="40" w:after="40"/>
            </w:pPr>
            <w:r>
              <w:rPr>
                <w:sz w:val="19"/>
              </w:rPr>
              <w:t>Alta</w:t>
            </w:r>
          </w:p>
        </w:tc>
        <w:tc>
          <w:tcPr>
            <w:tcW w:w="1871" w:type="dxa"/>
          </w:tcPr>
          <w:p w14:paraId="3FBD0B53" w14:textId="77777777" w:rsidR="00495956" w:rsidRDefault="007D3909">
            <w:pPr>
              <w:spacing w:before="40" w:after="40"/>
            </w:pPr>
            <w:r>
              <w:rPr>
                <w:sz w:val="19"/>
              </w:rPr>
              <w:t>Restricción normativa</w:t>
            </w:r>
          </w:p>
        </w:tc>
      </w:tr>
      <w:tr w:rsidR="00495956" w14:paraId="29508743" w14:textId="77777777">
        <w:trPr>
          <w:cantSplit/>
          <w:jc w:val="center"/>
        </w:trPr>
        <w:tc>
          <w:tcPr>
            <w:tcW w:w="1020" w:type="dxa"/>
            <w:shd w:val="clear" w:color="auto" w:fill="F6EFEA"/>
          </w:tcPr>
          <w:p w14:paraId="067A21CD" w14:textId="77777777" w:rsidR="00495956" w:rsidRDefault="007D3909">
            <w:pPr>
              <w:spacing w:before="40" w:after="40"/>
            </w:pPr>
            <w:r>
              <w:rPr>
                <w:sz w:val="19"/>
              </w:rPr>
              <w:lastRenderedPageBreak/>
              <w:t>RR-06</w:t>
            </w:r>
          </w:p>
        </w:tc>
        <w:tc>
          <w:tcPr>
            <w:tcW w:w="5669" w:type="dxa"/>
            <w:shd w:val="clear" w:color="auto" w:fill="F6EFEA"/>
          </w:tcPr>
          <w:p w14:paraId="166F716B" w14:textId="77777777" w:rsidR="00495956" w:rsidRDefault="007D3909">
            <w:pPr>
              <w:spacing w:before="40" w:after="40"/>
            </w:pPr>
            <w:r>
              <w:rPr>
                <w:sz w:val="19"/>
              </w:rPr>
              <w:t>El sistema debe soportar la documentación exigida para exportar a la UE: documentación aduanera, certificado de origen y certificado fitosanitario (p. ej. el emitido por el ICA). [VERIFICAR lista exacta con el docente]</w:t>
            </w:r>
          </w:p>
        </w:tc>
        <w:tc>
          <w:tcPr>
            <w:tcW w:w="1077" w:type="dxa"/>
            <w:shd w:val="clear" w:color="auto" w:fill="F6EFEA"/>
          </w:tcPr>
          <w:p w14:paraId="4C5ED556" w14:textId="77777777" w:rsidR="00495956" w:rsidRDefault="007D3909">
            <w:pPr>
              <w:spacing w:before="40" w:after="40"/>
            </w:pPr>
            <w:r>
              <w:rPr>
                <w:sz w:val="19"/>
              </w:rPr>
              <w:t>Alta</w:t>
            </w:r>
          </w:p>
        </w:tc>
        <w:tc>
          <w:tcPr>
            <w:tcW w:w="1871" w:type="dxa"/>
            <w:shd w:val="clear" w:color="auto" w:fill="F6EFEA"/>
          </w:tcPr>
          <w:p w14:paraId="6D2B184F" w14:textId="77777777" w:rsidR="00495956" w:rsidRDefault="007D3909">
            <w:pPr>
              <w:spacing w:before="40" w:after="40"/>
            </w:pPr>
            <w:r>
              <w:rPr>
                <w:sz w:val="19"/>
              </w:rPr>
              <w:t>Restricción normativa</w:t>
            </w:r>
          </w:p>
        </w:tc>
      </w:tr>
      <w:tr w:rsidR="00495956" w14:paraId="3BC8F3A5" w14:textId="77777777">
        <w:trPr>
          <w:cantSplit/>
          <w:jc w:val="center"/>
        </w:trPr>
        <w:tc>
          <w:tcPr>
            <w:tcW w:w="1020" w:type="dxa"/>
          </w:tcPr>
          <w:p w14:paraId="1161D2DC" w14:textId="77777777" w:rsidR="00495956" w:rsidRDefault="007D3909">
            <w:pPr>
              <w:spacing w:before="40" w:after="40"/>
            </w:pPr>
            <w:r>
              <w:rPr>
                <w:sz w:val="19"/>
              </w:rPr>
              <w:t>RR-07</w:t>
            </w:r>
          </w:p>
        </w:tc>
        <w:tc>
          <w:tcPr>
            <w:tcW w:w="5669" w:type="dxa"/>
          </w:tcPr>
          <w:p w14:paraId="70E2FA44" w14:textId="77777777" w:rsidR="00495956" w:rsidRDefault="007D3909">
            <w:pPr>
              <w:spacing w:before="40" w:after="40"/>
            </w:pPr>
            <w:r>
              <w:rPr>
                <w:sz w:val="19"/>
              </w:rPr>
              <w:t>Los valores monetarios deben manejarse únicamente en USD y EUR.</w:t>
            </w:r>
          </w:p>
        </w:tc>
        <w:tc>
          <w:tcPr>
            <w:tcW w:w="1077" w:type="dxa"/>
          </w:tcPr>
          <w:p w14:paraId="4EA7F352" w14:textId="77777777" w:rsidR="00495956" w:rsidRDefault="007D3909">
            <w:pPr>
              <w:spacing w:before="40" w:after="40"/>
            </w:pPr>
            <w:r>
              <w:rPr>
                <w:sz w:val="19"/>
              </w:rPr>
              <w:t>Alta</w:t>
            </w:r>
          </w:p>
        </w:tc>
        <w:tc>
          <w:tcPr>
            <w:tcW w:w="1871" w:type="dxa"/>
          </w:tcPr>
          <w:p w14:paraId="1C2E6AEE" w14:textId="77777777" w:rsidR="00495956" w:rsidRDefault="007D3909">
            <w:pPr>
              <w:spacing w:before="40" w:after="40"/>
            </w:pPr>
            <w:r>
              <w:rPr>
                <w:sz w:val="19"/>
              </w:rPr>
              <w:t>Restricción de negocio</w:t>
            </w:r>
          </w:p>
        </w:tc>
      </w:tr>
      <w:tr w:rsidR="00495956" w14:paraId="40F64296" w14:textId="77777777">
        <w:trPr>
          <w:cantSplit/>
          <w:jc w:val="center"/>
        </w:trPr>
        <w:tc>
          <w:tcPr>
            <w:tcW w:w="1020" w:type="dxa"/>
            <w:shd w:val="clear" w:color="auto" w:fill="F6EFEA"/>
          </w:tcPr>
          <w:p w14:paraId="2737C9D9" w14:textId="77777777" w:rsidR="00495956" w:rsidRDefault="007D3909">
            <w:pPr>
              <w:spacing w:before="40" w:after="40"/>
            </w:pPr>
            <w:r>
              <w:rPr>
                <w:sz w:val="19"/>
              </w:rPr>
              <w:t>RR-08</w:t>
            </w:r>
          </w:p>
        </w:tc>
        <w:tc>
          <w:tcPr>
            <w:tcW w:w="5669" w:type="dxa"/>
            <w:shd w:val="clear" w:color="auto" w:fill="F6EFEA"/>
          </w:tcPr>
          <w:p w14:paraId="2247598F" w14:textId="77777777" w:rsidR="00495956" w:rsidRDefault="007D3909">
            <w:pPr>
              <w:spacing w:before="40" w:after="40"/>
            </w:pPr>
            <w:r>
              <w:rPr>
                <w:sz w:val="19"/>
              </w:rPr>
              <w:t xml:space="preserve">La interfaz y la documentación deben estar en </w:t>
            </w:r>
            <w:r>
              <w:rPr>
                <w:sz w:val="19"/>
              </w:rPr>
              <w:t>idioma español.</w:t>
            </w:r>
          </w:p>
        </w:tc>
        <w:tc>
          <w:tcPr>
            <w:tcW w:w="1077" w:type="dxa"/>
            <w:shd w:val="clear" w:color="auto" w:fill="F6EFEA"/>
          </w:tcPr>
          <w:p w14:paraId="2643809E" w14:textId="77777777" w:rsidR="00495956" w:rsidRDefault="007D3909">
            <w:pPr>
              <w:spacing w:before="40" w:after="40"/>
            </w:pPr>
            <w:r>
              <w:rPr>
                <w:sz w:val="19"/>
              </w:rPr>
              <w:t>Media</w:t>
            </w:r>
          </w:p>
        </w:tc>
        <w:tc>
          <w:tcPr>
            <w:tcW w:w="1871" w:type="dxa"/>
            <w:shd w:val="clear" w:color="auto" w:fill="F6EFEA"/>
          </w:tcPr>
          <w:p w14:paraId="06A9F3AF" w14:textId="77777777" w:rsidR="00495956" w:rsidRDefault="007D3909">
            <w:pPr>
              <w:spacing w:before="40" w:after="40"/>
            </w:pPr>
            <w:r>
              <w:rPr>
                <w:sz w:val="19"/>
              </w:rPr>
              <w:t>Restricción de negocio</w:t>
            </w:r>
          </w:p>
        </w:tc>
      </w:tr>
      <w:tr w:rsidR="00495956" w14:paraId="5AD864F7" w14:textId="77777777">
        <w:trPr>
          <w:cantSplit/>
          <w:jc w:val="center"/>
        </w:trPr>
        <w:tc>
          <w:tcPr>
            <w:tcW w:w="1020" w:type="dxa"/>
          </w:tcPr>
          <w:p w14:paraId="42654F4E" w14:textId="77777777" w:rsidR="00495956" w:rsidRDefault="007D3909">
            <w:pPr>
              <w:spacing w:before="40" w:after="40"/>
            </w:pPr>
            <w:r>
              <w:rPr>
                <w:sz w:val="19"/>
              </w:rPr>
              <w:t>RR-09</w:t>
            </w:r>
          </w:p>
        </w:tc>
        <w:tc>
          <w:tcPr>
            <w:tcW w:w="5669" w:type="dxa"/>
          </w:tcPr>
          <w:p w14:paraId="43A042DF" w14:textId="77777777" w:rsidR="00495956" w:rsidRDefault="007D3909">
            <w:pPr>
              <w:spacing w:before="40" w:after="40"/>
            </w:pPr>
            <w:r>
              <w:rPr>
                <w:sz w:val="19"/>
              </w:rPr>
              <w:t>Despliegue: el MVP se ejecutará en un entorno local o de pruebas (Spring Boot + MySQL) y se evaluará su traslado a la nube en una fase posterior; la decisión se confirmará con el docente.</w:t>
            </w:r>
          </w:p>
        </w:tc>
        <w:tc>
          <w:tcPr>
            <w:tcW w:w="1077" w:type="dxa"/>
          </w:tcPr>
          <w:p w14:paraId="76322F30" w14:textId="77777777" w:rsidR="00495956" w:rsidRDefault="007D3909">
            <w:pPr>
              <w:spacing w:before="40" w:after="40"/>
            </w:pPr>
            <w:r>
              <w:rPr>
                <w:sz w:val="19"/>
              </w:rPr>
              <w:t>Media</w:t>
            </w:r>
          </w:p>
        </w:tc>
        <w:tc>
          <w:tcPr>
            <w:tcW w:w="1871" w:type="dxa"/>
          </w:tcPr>
          <w:p w14:paraId="7E493DE5" w14:textId="77777777" w:rsidR="00495956" w:rsidRDefault="007D3909">
            <w:pPr>
              <w:spacing w:before="40" w:after="40"/>
            </w:pPr>
            <w:r>
              <w:rPr>
                <w:sz w:val="19"/>
              </w:rPr>
              <w:t>Restricción de proceso</w:t>
            </w:r>
          </w:p>
        </w:tc>
      </w:tr>
    </w:tbl>
    <w:p w14:paraId="3AA62B6D" w14:textId="77777777" w:rsidR="00495956" w:rsidRDefault="00495956">
      <w:pPr>
        <w:spacing w:after="40"/>
      </w:pPr>
    </w:p>
    <w:p w14:paraId="13DCCA52" w14:textId="77777777" w:rsidR="00495956" w:rsidRDefault="007D3909">
      <w:r>
        <w:br w:type="page"/>
      </w:r>
    </w:p>
    <w:p w14:paraId="184A577A" w14:textId="77777777" w:rsidR="00495956" w:rsidRDefault="007D3909">
      <w:pPr>
        <w:pStyle w:val="Ttulo1"/>
      </w:pPr>
      <w:bookmarkStart w:id="6" w:name="_Toc242102186"/>
      <w:r>
        <w:lastRenderedPageBreak/>
        <w:t>2. Diagrama UML de casos de uso</w:t>
      </w:r>
      <w:bookmarkEnd w:id="6"/>
    </w:p>
    <w:p w14:paraId="770A92D2" w14:textId="77777777" w:rsidR="00495956" w:rsidRDefault="007D3909">
      <w:pPr>
        <w:pStyle w:val="Ttulo2"/>
      </w:pPr>
      <w:bookmarkStart w:id="7" w:name="_Toc242102187"/>
      <w:r>
        <w:t>2.1 Actores</w:t>
      </w:r>
      <w:bookmarkEnd w:id="7"/>
    </w:p>
    <w:tbl>
      <w:tblPr>
        <w:tblStyle w:val="Tablaconcuadrcula"/>
        <w:tblW w:w="0" w:type="auto"/>
        <w:jc w:val="center"/>
        <w:tblLayout w:type="fixed"/>
        <w:tblLook w:val="04A0" w:firstRow="1" w:lastRow="0" w:firstColumn="1" w:lastColumn="0" w:noHBand="0" w:noVBand="1"/>
      </w:tblPr>
      <w:tblGrid>
        <w:gridCol w:w="2268"/>
        <w:gridCol w:w="2041"/>
        <w:gridCol w:w="5329"/>
      </w:tblGrid>
      <w:tr w:rsidR="00495956" w14:paraId="01223274" w14:textId="77777777">
        <w:trPr>
          <w:tblHeader/>
          <w:jc w:val="center"/>
        </w:trPr>
        <w:tc>
          <w:tcPr>
            <w:tcW w:w="2268" w:type="dxa"/>
            <w:shd w:val="clear" w:color="auto" w:fill="4E342E"/>
          </w:tcPr>
          <w:p w14:paraId="6BAF88A2" w14:textId="77777777" w:rsidR="00495956" w:rsidRDefault="007D3909">
            <w:pPr>
              <w:spacing w:before="40" w:after="40"/>
            </w:pPr>
            <w:r>
              <w:rPr>
                <w:b/>
                <w:color w:val="FFFFFF"/>
                <w:sz w:val="19"/>
              </w:rPr>
              <w:t>Actor</w:t>
            </w:r>
          </w:p>
        </w:tc>
        <w:tc>
          <w:tcPr>
            <w:tcW w:w="2041" w:type="dxa"/>
            <w:shd w:val="clear" w:color="auto" w:fill="4E342E"/>
          </w:tcPr>
          <w:p w14:paraId="4819A2EA" w14:textId="77777777" w:rsidR="00495956" w:rsidRDefault="007D3909">
            <w:pPr>
              <w:spacing w:before="40" w:after="40"/>
            </w:pPr>
            <w:r>
              <w:rPr>
                <w:b/>
                <w:color w:val="FFFFFF"/>
                <w:sz w:val="19"/>
              </w:rPr>
              <w:t>Rol en el sistema (código)</w:t>
            </w:r>
          </w:p>
        </w:tc>
        <w:tc>
          <w:tcPr>
            <w:tcW w:w="5329" w:type="dxa"/>
            <w:shd w:val="clear" w:color="auto" w:fill="4E342E"/>
          </w:tcPr>
          <w:p w14:paraId="1A8BD2C9" w14:textId="77777777" w:rsidR="00495956" w:rsidRDefault="007D3909">
            <w:pPr>
              <w:spacing w:before="40" w:after="40"/>
            </w:pPr>
            <w:r>
              <w:rPr>
                <w:b/>
                <w:color w:val="FFFFFF"/>
                <w:sz w:val="19"/>
              </w:rPr>
              <w:t>Descripción</w:t>
            </w:r>
          </w:p>
        </w:tc>
      </w:tr>
      <w:tr w:rsidR="00495956" w14:paraId="15D466B0" w14:textId="77777777">
        <w:trPr>
          <w:cantSplit/>
          <w:jc w:val="center"/>
        </w:trPr>
        <w:tc>
          <w:tcPr>
            <w:tcW w:w="2268" w:type="dxa"/>
          </w:tcPr>
          <w:p w14:paraId="17F63FEB" w14:textId="77777777" w:rsidR="00495956" w:rsidRDefault="007D3909">
            <w:pPr>
              <w:spacing w:before="40" w:after="40"/>
            </w:pPr>
            <w:r>
              <w:rPr>
                <w:sz w:val="19"/>
              </w:rPr>
              <w:t>Administrador</w:t>
            </w:r>
          </w:p>
        </w:tc>
        <w:tc>
          <w:tcPr>
            <w:tcW w:w="2041" w:type="dxa"/>
          </w:tcPr>
          <w:p w14:paraId="5CFEE18D" w14:textId="77777777" w:rsidR="00495956" w:rsidRDefault="007D3909">
            <w:pPr>
              <w:spacing w:before="40" w:after="40"/>
            </w:pPr>
            <w:r>
              <w:rPr>
                <w:sz w:val="19"/>
              </w:rPr>
              <w:t>ADMIN</w:t>
            </w:r>
          </w:p>
        </w:tc>
        <w:tc>
          <w:tcPr>
            <w:tcW w:w="5329" w:type="dxa"/>
          </w:tcPr>
          <w:p w14:paraId="391FD8FE" w14:textId="77777777" w:rsidR="00495956" w:rsidRDefault="007D3909">
            <w:pPr>
              <w:spacing w:before="40" w:after="40"/>
            </w:pPr>
            <w:r>
              <w:rPr>
                <w:sz w:val="19"/>
              </w:rPr>
              <w:t>Gestiona usuarios, roles y datos maestros (clientes y productos). Acceso total.</w:t>
            </w:r>
          </w:p>
        </w:tc>
      </w:tr>
      <w:tr w:rsidR="00495956" w14:paraId="04A564E3" w14:textId="77777777">
        <w:trPr>
          <w:cantSplit/>
          <w:jc w:val="center"/>
        </w:trPr>
        <w:tc>
          <w:tcPr>
            <w:tcW w:w="2268" w:type="dxa"/>
            <w:shd w:val="clear" w:color="auto" w:fill="F6EFEA"/>
          </w:tcPr>
          <w:p w14:paraId="10741C52" w14:textId="77777777" w:rsidR="00495956" w:rsidRDefault="007D3909">
            <w:pPr>
              <w:spacing w:before="40" w:after="40"/>
            </w:pPr>
            <w:r>
              <w:rPr>
                <w:sz w:val="19"/>
              </w:rPr>
              <w:t>Gerente / Ejecutivo</w:t>
            </w:r>
          </w:p>
        </w:tc>
        <w:tc>
          <w:tcPr>
            <w:tcW w:w="2041" w:type="dxa"/>
            <w:shd w:val="clear" w:color="auto" w:fill="F6EFEA"/>
          </w:tcPr>
          <w:p w14:paraId="516F39F9" w14:textId="77777777" w:rsidR="00495956" w:rsidRDefault="007D3909">
            <w:pPr>
              <w:spacing w:before="40" w:after="40"/>
            </w:pPr>
            <w:r>
              <w:rPr>
                <w:sz w:val="19"/>
              </w:rPr>
              <w:t>GERENTE</w:t>
            </w:r>
          </w:p>
        </w:tc>
        <w:tc>
          <w:tcPr>
            <w:tcW w:w="5329" w:type="dxa"/>
            <w:shd w:val="clear" w:color="auto" w:fill="F6EFEA"/>
          </w:tcPr>
          <w:p w14:paraId="330FEA89" w14:textId="77777777" w:rsidR="00495956" w:rsidRDefault="007D3909">
            <w:pPr>
              <w:spacing w:before="40" w:after="40"/>
            </w:pPr>
            <w:r>
              <w:rPr>
                <w:sz w:val="19"/>
              </w:rPr>
              <w:t xml:space="preserve">Consulta el </w:t>
            </w:r>
            <w:r>
              <w:rPr>
                <w:sz w:val="19"/>
              </w:rPr>
              <w:t>dashboard y los reportes; acceso de solo lectura a las demás áreas.</w:t>
            </w:r>
          </w:p>
        </w:tc>
      </w:tr>
      <w:tr w:rsidR="00495956" w14:paraId="489CB254" w14:textId="77777777">
        <w:trPr>
          <w:cantSplit/>
          <w:jc w:val="center"/>
        </w:trPr>
        <w:tc>
          <w:tcPr>
            <w:tcW w:w="2268" w:type="dxa"/>
          </w:tcPr>
          <w:p w14:paraId="581C0725" w14:textId="77777777" w:rsidR="00495956" w:rsidRDefault="007D3909">
            <w:pPr>
              <w:spacing w:before="40" w:after="40"/>
            </w:pPr>
            <w:r>
              <w:rPr>
                <w:sz w:val="19"/>
              </w:rPr>
              <w:t>Operador de exportaciones</w:t>
            </w:r>
          </w:p>
        </w:tc>
        <w:tc>
          <w:tcPr>
            <w:tcW w:w="2041" w:type="dxa"/>
          </w:tcPr>
          <w:p w14:paraId="464AF680" w14:textId="77777777" w:rsidR="00495956" w:rsidRDefault="007D3909">
            <w:pPr>
              <w:spacing w:before="40" w:after="40"/>
            </w:pPr>
            <w:r>
              <w:rPr>
                <w:sz w:val="19"/>
              </w:rPr>
              <w:t>OP_EXPORTACIONES</w:t>
            </w:r>
          </w:p>
        </w:tc>
        <w:tc>
          <w:tcPr>
            <w:tcW w:w="5329" w:type="dxa"/>
          </w:tcPr>
          <w:p w14:paraId="44DF6118" w14:textId="77777777" w:rsidR="00495956" w:rsidRDefault="007D3909">
            <w:pPr>
              <w:spacing w:before="40" w:after="40"/>
            </w:pPr>
            <w:r>
              <w:rPr>
                <w:sz w:val="19"/>
              </w:rPr>
              <w:t>Registra clientes, crea exportaciones y adjunta su documentación.</w:t>
            </w:r>
          </w:p>
        </w:tc>
      </w:tr>
      <w:tr w:rsidR="00495956" w14:paraId="09814C1A" w14:textId="77777777">
        <w:trPr>
          <w:cantSplit/>
          <w:jc w:val="center"/>
        </w:trPr>
        <w:tc>
          <w:tcPr>
            <w:tcW w:w="2268" w:type="dxa"/>
            <w:shd w:val="clear" w:color="auto" w:fill="F6EFEA"/>
          </w:tcPr>
          <w:p w14:paraId="3E722DD6" w14:textId="77777777" w:rsidR="00495956" w:rsidRDefault="007D3909">
            <w:pPr>
              <w:spacing w:before="40" w:after="40"/>
            </w:pPr>
            <w:r>
              <w:rPr>
                <w:sz w:val="19"/>
              </w:rPr>
              <w:t>Operador de bodega</w:t>
            </w:r>
          </w:p>
        </w:tc>
        <w:tc>
          <w:tcPr>
            <w:tcW w:w="2041" w:type="dxa"/>
            <w:shd w:val="clear" w:color="auto" w:fill="F6EFEA"/>
          </w:tcPr>
          <w:p w14:paraId="3D55451B" w14:textId="77777777" w:rsidR="00495956" w:rsidRDefault="007D3909">
            <w:pPr>
              <w:spacing w:before="40" w:after="40"/>
            </w:pPr>
            <w:r>
              <w:rPr>
                <w:sz w:val="19"/>
              </w:rPr>
              <w:t>OP_BODEGA</w:t>
            </w:r>
          </w:p>
        </w:tc>
        <w:tc>
          <w:tcPr>
            <w:tcW w:w="5329" w:type="dxa"/>
            <w:shd w:val="clear" w:color="auto" w:fill="F6EFEA"/>
          </w:tcPr>
          <w:p w14:paraId="0B48F8E6" w14:textId="77777777" w:rsidR="00495956" w:rsidRDefault="007D3909">
            <w:pPr>
              <w:spacing w:before="40" w:after="40"/>
            </w:pPr>
            <w:r>
              <w:rPr>
                <w:sz w:val="19"/>
              </w:rPr>
              <w:t xml:space="preserve">Consulta el inventario y registra </w:t>
            </w:r>
            <w:r>
              <w:rPr>
                <w:sz w:val="19"/>
              </w:rPr>
              <w:t>entradas, salidas y ajustes de stock.</w:t>
            </w:r>
          </w:p>
        </w:tc>
      </w:tr>
      <w:tr w:rsidR="00495956" w14:paraId="2BDA0BE1" w14:textId="77777777">
        <w:trPr>
          <w:cantSplit/>
          <w:jc w:val="center"/>
        </w:trPr>
        <w:tc>
          <w:tcPr>
            <w:tcW w:w="2268" w:type="dxa"/>
          </w:tcPr>
          <w:p w14:paraId="40512BEE" w14:textId="77777777" w:rsidR="00495956" w:rsidRDefault="007D3909">
            <w:pPr>
              <w:spacing w:before="40" w:after="40"/>
            </w:pPr>
            <w:r>
              <w:rPr>
                <w:sz w:val="19"/>
              </w:rPr>
              <w:t>Contador / Finanzas</w:t>
            </w:r>
          </w:p>
        </w:tc>
        <w:tc>
          <w:tcPr>
            <w:tcW w:w="2041" w:type="dxa"/>
          </w:tcPr>
          <w:p w14:paraId="050F22EE" w14:textId="77777777" w:rsidR="00495956" w:rsidRDefault="007D3909">
            <w:pPr>
              <w:spacing w:before="40" w:after="40"/>
            </w:pPr>
            <w:r>
              <w:rPr>
                <w:sz w:val="19"/>
              </w:rPr>
              <w:t>CONTADOR</w:t>
            </w:r>
          </w:p>
        </w:tc>
        <w:tc>
          <w:tcPr>
            <w:tcW w:w="5329" w:type="dxa"/>
          </w:tcPr>
          <w:p w14:paraId="30BBB34B" w14:textId="77777777" w:rsidR="00495956" w:rsidRDefault="007D3909">
            <w:pPr>
              <w:spacing w:before="40" w:after="40"/>
            </w:pPr>
            <w:r>
              <w:rPr>
                <w:sz w:val="19"/>
              </w:rPr>
              <w:t>Registra y confirma pagos internacionales; genera reportes financieros.</w:t>
            </w:r>
          </w:p>
        </w:tc>
      </w:tr>
      <w:tr w:rsidR="00495956" w14:paraId="42954A11" w14:textId="77777777">
        <w:trPr>
          <w:cantSplit/>
          <w:jc w:val="center"/>
        </w:trPr>
        <w:tc>
          <w:tcPr>
            <w:tcW w:w="2268" w:type="dxa"/>
            <w:shd w:val="clear" w:color="auto" w:fill="F6EFEA"/>
          </w:tcPr>
          <w:p w14:paraId="67068317" w14:textId="77777777" w:rsidR="00495956" w:rsidRDefault="007D3909">
            <w:pPr>
              <w:spacing w:before="40" w:after="40"/>
            </w:pPr>
            <w:r>
              <w:rPr>
                <w:sz w:val="19"/>
              </w:rPr>
              <w:t>Cliente internacional</w:t>
            </w:r>
          </w:p>
        </w:tc>
        <w:tc>
          <w:tcPr>
            <w:tcW w:w="2041" w:type="dxa"/>
            <w:shd w:val="clear" w:color="auto" w:fill="F6EFEA"/>
          </w:tcPr>
          <w:p w14:paraId="7FDFE6B6" w14:textId="77777777" w:rsidR="00495956" w:rsidRDefault="007D3909">
            <w:pPr>
              <w:spacing w:before="40" w:after="40"/>
            </w:pPr>
            <w:r>
              <w:rPr>
                <w:sz w:val="19"/>
              </w:rPr>
              <w:t>(externo, opcional)</w:t>
            </w:r>
          </w:p>
        </w:tc>
        <w:tc>
          <w:tcPr>
            <w:tcW w:w="5329" w:type="dxa"/>
            <w:shd w:val="clear" w:color="auto" w:fill="F6EFEA"/>
          </w:tcPr>
          <w:p w14:paraId="4BA2E0C2" w14:textId="77777777" w:rsidR="00495956" w:rsidRDefault="007D3909">
            <w:pPr>
              <w:spacing w:before="40" w:after="40"/>
            </w:pPr>
            <w:r>
              <w:rPr>
                <w:sz w:val="19"/>
              </w:rPr>
              <w:t>Importador de la UE. Solo aplica si se habilita un portal de consulta; fuera del MVP actual.</w:t>
            </w:r>
          </w:p>
        </w:tc>
      </w:tr>
    </w:tbl>
    <w:p w14:paraId="744754F9" w14:textId="77777777" w:rsidR="00495956" w:rsidRDefault="00495956">
      <w:pPr>
        <w:spacing w:after="40"/>
      </w:pPr>
    </w:p>
    <w:p w14:paraId="6F93DCC0" w14:textId="77777777" w:rsidR="00495956" w:rsidRDefault="007D3909">
      <w:r>
        <w:t>Los cinco actores internos heredan del actor genérico «Usuario interno», que representa a cualquier persona autenticada (UC-01). El Cliente internacional es opcional y solo aplica si se habilita un acceso externo de consulta.</w:t>
      </w:r>
    </w:p>
    <w:p w14:paraId="16889B2D" w14:textId="77777777" w:rsidR="00495956" w:rsidRDefault="007D3909">
      <w:pPr>
        <w:pStyle w:val="Ttulo2"/>
      </w:pPr>
      <w:bookmarkStart w:id="8" w:name="_Toc242102188"/>
      <w:r>
        <w:t xml:space="preserve">2.2 </w:t>
      </w:r>
      <w:r>
        <w:t>Diagramas de casos de uso</w:t>
      </w:r>
      <w:bookmarkEnd w:id="8"/>
    </w:p>
    <w:p w14:paraId="11B5D6B5" w14:textId="77777777" w:rsidR="00495956" w:rsidRDefault="007D3909">
      <w:r>
        <w:t>Por su tamaño, el modelo se divide en tres diagramas por grupo de módulos. Las fuentes PlantUML (.puml) se entregan junto a las imágenes.</w:t>
      </w:r>
    </w:p>
    <w:p w14:paraId="07FA8A91" w14:textId="77777777" w:rsidR="00495956" w:rsidRDefault="007D3909">
      <w:pPr>
        <w:keepNext/>
        <w:jc w:val="center"/>
      </w:pPr>
      <w:r>
        <w:rPr>
          <w:noProof/>
        </w:rPr>
        <w:lastRenderedPageBreak/>
        <w:drawing>
          <wp:inline distT="0" distB="0" distL="0" distR="0" wp14:anchorId="79C583F6" wp14:editId="29646583">
            <wp:extent cx="4140000" cy="34144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a.png"/>
                    <pic:cNvPicPr/>
                  </pic:nvPicPr>
                  <pic:blipFill>
                    <a:blip r:embed="rId8"/>
                    <a:stretch>
                      <a:fillRect/>
                    </a:stretch>
                  </pic:blipFill>
                  <pic:spPr>
                    <a:xfrm>
                      <a:off x="0" y="0"/>
                      <a:ext cx="4140000" cy="3414433"/>
                    </a:xfrm>
                    <a:prstGeom prst="rect">
                      <a:avLst/>
                    </a:prstGeom>
                  </pic:spPr>
                </pic:pic>
              </a:graphicData>
            </a:graphic>
          </wp:inline>
        </w:drawing>
      </w:r>
    </w:p>
    <w:p w14:paraId="31A2819E" w14:textId="77777777" w:rsidR="00495956" w:rsidRDefault="007D3909">
      <w:pPr>
        <w:spacing w:after="200"/>
        <w:jc w:val="center"/>
      </w:pPr>
      <w:r>
        <w:rPr>
          <w:i/>
          <w:sz w:val="19"/>
        </w:rPr>
        <w:t>Figura 1. Casos de uso: Usuarios, Clientes y Productos (HU-01 a HU-03, HU-05).</w:t>
      </w:r>
    </w:p>
    <w:p w14:paraId="425352EE" w14:textId="77777777" w:rsidR="00495956" w:rsidRDefault="007D3909">
      <w:pPr>
        <w:keepNext/>
        <w:jc w:val="center"/>
      </w:pPr>
      <w:r>
        <w:rPr>
          <w:noProof/>
        </w:rPr>
        <w:drawing>
          <wp:inline distT="0" distB="0" distL="0" distR="0" wp14:anchorId="0B9710DC" wp14:editId="3D6E793A">
            <wp:extent cx="5940000" cy="25967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b.png"/>
                    <pic:cNvPicPr/>
                  </pic:nvPicPr>
                  <pic:blipFill>
                    <a:blip r:embed="rId9"/>
                    <a:stretch>
                      <a:fillRect/>
                    </a:stretch>
                  </pic:blipFill>
                  <pic:spPr>
                    <a:xfrm>
                      <a:off x="0" y="0"/>
                      <a:ext cx="5940000" cy="2596721"/>
                    </a:xfrm>
                    <a:prstGeom prst="rect">
                      <a:avLst/>
                    </a:prstGeom>
                  </pic:spPr>
                </pic:pic>
              </a:graphicData>
            </a:graphic>
          </wp:inline>
        </w:drawing>
      </w:r>
    </w:p>
    <w:p w14:paraId="11A147B6" w14:textId="77777777" w:rsidR="00495956" w:rsidRDefault="007D3909">
      <w:pPr>
        <w:spacing w:after="200"/>
        <w:jc w:val="center"/>
      </w:pPr>
      <w:r>
        <w:rPr>
          <w:i/>
          <w:sz w:val="19"/>
        </w:rPr>
        <w:t>Figura 2. Casos de uso: Inventario, Exportaciones y Documentación (HU-04, HU-11, HU-14).</w:t>
      </w:r>
    </w:p>
    <w:p w14:paraId="7348BD06" w14:textId="77777777" w:rsidR="00495956" w:rsidRDefault="007D3909">
      <w:pPr>
        <w:keepNext/>
        <w:jc w:val="center"/>
      </w:pPr>
      <w:r>
        <w:rPr>
          <w:noProof/>
        </w:rPr>
        <w:lastRenderedPageBreak/>
        <w:drawing>
          <wp:inline distT="0" distB="0" distL="0" distR="0" wp14:anchorId="522D6D7A" wp14:editId="33CDBF22">
            <wp:extent cx="3420000" cy="33237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c.png"/>
                    <pic:cNvPicPr/>
                  </pic:nvPicPr>
                  <pic:blipFill>
                    <a:blip r:embed="rId10"/>
                    <a:stretch>
                      <a:fillRect/>
                    </a:stretch>
                  </pic:blipFill>
                  <pic:spPr>
                    <a:xfrm>
                      <a:off x="0" y="0"/>
                      <a:ext cx="3420000" cy="3323766"/>
                    </a:xfrm>
                    <a:prstGeom prst="rect">
                      <a:avLst/>
                    </a:prstGeom>
                  </pic:spPr>
                </pic:pic>
              </a:graphicData>
            </a:graphic>
          </wp:inline>
        </w:drawing>
      </w:r>
    </w:p>
    <w:p w14:paraId="488879F4" w14:textId="77777777" w:rsidR="00495956" w:rsidRDefault="007D3909">
      <w:pPr>
        <w:spacing w:after="200"/>
        <w:jc w:val="center"/>
      </w:pPr>
      <w:r>
        <w:rPr>
          <w:i/>
          <w:sz w:val="19"/>
        </w:rPr>
        <w:t>Figura 3. Casos de uso: Pagos, Reportes y Dashboard (HU-16, HU-18, HU-20).</w:t>
      </w:r>
    </w:p>
    <w:p w14:paraId="36BB5956" w14:textId="77777777" w:rsidR="00495956" w:rsidRDefault="007D3909">
      <w:pPr>
        <w:pStyle w:val="Ttulo2"/>
      </w:pPr>
      <w:bookmarkStart w:id="9" w:name="_Toc242102189"/>
      <w:r>
        <w:t>2.3 Especificación textual de los casos de uso</w:t>
      </w:r>
      <w:bookmarkEnd w:id="9"/>
    </w:p>
    <w:p w14:paraId="4C5F0DF6" w14:textId="77777777" w:rsidR="00495956" w:rsidRDefault="007D3909">
      <w:r>
        <w:t>Todos los casos de uso, salvo UC-13, requieren haber iniciado sesión (UC-01) y se ejecutan sujetos a los permisos del rol del actor (RF-04).</w:t>
      </w:r>
    </w:p>
    <w:p w14:paraId="75A76869" w14:textId="77777777" w:rsidR="00495956" w:rsidRDefault="007D3909">
      <w:pPr>
        <w:pStyle w:val="Ttulo3"/>
      </w:pPr>
      <w:r>
        <w:t>UC-01 – Iniciar sesión</w:t>
      </w:r>
    </w:p>
    <w:tbl>
      <w:tblPr>
        <w:tblStyle w:val="Tablaconcuadrcula"/>
        <w:tblW w:w="0" w:type="auto"/>
        <w:jc w:val="center"/>
        <w:tblLayout w:type="fixed"/>
        <w:tblLook w:val="04A0" w:firstRow="1" w:lastRow="0" w:firstColumn="1" w:lastColumn="0" w:noHBand="0" w:noVBand="1"/>
      </w:tblPr>
      <w:tblGrid>
        <w:gridCol w:w="2154"/>
        <w:gridCol w:w="7483"/>
      </w:tblGrid>
      <w:tr w:rsidR="00495956" w14:paraId="12CFFF4B" w14:textId="77777777">
        <w:trPr>
          <w:cantSplit/>
          <w:jc w:val="center"/>
        </w:trPr>
        <w:tc>
          <w:tcPr>
            <w:tcW w:w="2154" w:type="dxa"/>
            <w:shd w:val="clear" w:color="auto" w:fill="EFE5DF"/>
          </w:tcPr>
          <w:p w14:paraId="325D8060" w14:textId="77777777" w:rsidR="00495956" w:rsidRDefault="007D3909">
            <w:pPr>
              <w:spacing w:before="40" w:after="40"/>
            </w:pPr>
            <w:r>
              <w:rPr>
                <w:b/>
                <w:sz w:val="19"/>
              </w:rPr>
              <w:t>ID</w:t>
            </w:r>
          </w:p>
        </w:tc>
        <w:tc>
          <w:tcPr>
            <w:tcW w:w="7483" w:type="dxa"/>
          </w:tcPr>
          <w:p w14:paraId="4812C302" w14:textId="77777777" w:rsidR="00495956" w:rsidRDefault="007D3909">
            <w:pPr>
              <w:spacing w:before="40" w:after="40"/>
            </w:pPr>
            <w:r>
              <w:rPr>
                <w:sz w:val="19"/>
              </w:rPr>
              <w:t>UC-01</w:t>
            </w:r>
          </w:p>
        </w:tc>
      </w:tr>
      <w:tr w:rsidR="00495956" w14:paraId="48B4AC18" w14:textId="77777777">
        <w:trPr>
          <w:cantSplit/>
          <w:jc w:val="center"/>
        </w:trPr>
        <w:tc>
          <w:tcPr>
            <w:tcW w:w="2154" w:type="dxa"/>
            <w:shd w:val="clear" w:color="auto" w:fill="EFE5DF"/>
          </w:tcPr>
          <w:p w14:paraId="5081925F" w14:textId="77777777" w:rsidR="00495956" w:rsidRDefault="007D3909">
            <w:pPr>
              <w:spacing w:before="40" w:after="40"/>
            </w:pPr>
            <w:r>
              <w:rPr>
                <w:b/>
                <w:sz w:val="19"/>
              </w:rPr>
              <w:t>Nombre</w:t>
            </w:r>
          </w:p>
        </w:tc>
        <w:tc>
          <w:tcPr>
            <w:tcW w:w="7483" w:type="dxa"/>
          </w:tcPr>
          <w:p w14:paraId="15D93436" w14:textId="77777777" w:rsidR="00495956" w:rsidRDefault="007D3909">
            <w:pPr>
              <w:spacing w:before="40" w:after="40"/>
            </w:pPr>
            <w:r>
              <w:rPr>
                <w:sz w:val="19"/>
              </w:rPr>
              <w:t>Iniciar sesión</w:t>
            </w:r>
          </w:p>
        </w:tc>
      </w:tr>
      <w:tr w:rsidR="00495956" w14:paraId="575ADEF5" w14:textId="77777777">
        <w:trPr>
          <w:cantSplit/>
          <w:jc w:val="center"/>
        </w:trPr>
        <w:tc>
          <w:tcPr>
            <w:tcW w:w="2154" w:type="dxa"/>
            <w:shd w:val="clear" w:color="auto" w:fill="EFE5DF"/>
          </w:tcPr>
          <w:p w14:paraId="563B0290" w14:textId="77777777" w:rsidR="00495956" w:rsidRDefault="007D3909">
            <w:pPr>
              <w:spacing w:before="40" w:after="40"/>
            </w:pPr>
            <w:r>
              <w:rPr>
                <w:b/>
                <w:sz w:val="19"/>
              </w:rPr>
              <w:t>Actor(es)</w:t>
            </w:r>
          </w:p>
        </w:tc>
        <w:tc>
          <w:tcPr>
            <w:tcW w:w="7483" w:type="dxa"/>
          </w:tcPr>
          <w:p w14:paraId="30DE3318" w14:textId="77777777" w:rsidR="00495956" w:rsidRDefault="007D3909">
            <w:pPr>
              <w:spacing w:before="40" w:after="40"/>
            </w:pPr>
            <w:r>
              <w:rPr>
                <w:sz w:val="19"/>
              </w:rPr>
              <w:t xml:space="preserve">Todos los usuarios internos (Administrador, Gerente, Operador de exportaciones, Operador de </w:t>
            </w:r>
            <w:r>
              <w:rPr>
                <w:sz w:val="19"/>
              </w:rPr>
              <w:t>bodega, Contador)</w:t>
            </w:r>
          </w:p>
        </w:tc>
      </w:tr>
      <w:tr w:rsidR="00495956" w14:paraId="6FF59B69" w14:textId="77777777">
        <w:trPr>
          <w:cantSplit/>
          <w:jc w:val="center"/>
        </w:trPr>
        <w:tc>
          <w:tcPr>
            <w:tcW w:w="2154" w:type="dxa"/>
            <w:shd w:val="clear" w:color="auto" w:fill="EFE5DF"/>
          </w:tcPr>
          <w:p w14:paraId="54284288" w14:textId="77777777" w:rsidR="00495956" w:rsidRDefault="007D3909">
            <w:pPr>
              <w:spacing w:before="40" w:after="40"/>
            </w:pPr>
            <w:r>
              <w:rPr>
                <w:b/>
                <w:sz w:val="19"/>
              </w:rPr>
              <w:t>Requerimientos / HU</w:t>
            </w:r>
          </w:p>
        </w:tc>
        <w:tc>
          <w:tcPr>
            <w:tcW w:w="7483" w:type="dxa"/>
          </w:tcPr>
          <w:p w14:paraId="278D39F8" w14:textId="77777777" w:rsidR="00495956" w:rsidRDefault="007D3909">
            <w:pPr>
              <w:spacing w:before="40" w:after="40"/>
            </w:pPr>
            <w:r>
              <w:rPr>
                <w:sz w:val="19"/>
              </w:rPr>
              <w:t>RF-01, RF-02, RF-04 · HU-01</w:t>
            </w:r>
          </w:p>
        </w:tc>
      </w:tr>
      <w:tr w:rsidR="00495956" w14:paraId="0BFE2062" w14:textId="77777777">
        <w:trPr>
          <w:cantSplit/>
          <w:jc w:val="center"/>
        </w:trPr>
        <w:tc>
          <w:tcPr>
            <w:tcW w:w="2154" w:type="dxa"/>
            <w:shd w:val="clear" w:color="auto" w:fill="EFE5DF"/>
          </w:tcPr>
          <w:p w14:paraId="3C57ED73" w14:textId="77777777" w:rsidR="00495956" w:rsidRDefault="007D3909">
            <w:pPr>
              <w:spacing w:before="40" w:after="40"/>
            </w:pPr>
            <w:r>
              <w:rPr>
                <w:b/>
                <w:sz w:val="19"/>
              </w:rPr>
              <w:t>Precondiciones</w:t>
            </w:r>
          </w:p>
        </w:tc>
        <w:tc>
          <w:tcPr>
            <w:tcW w:w="7483" w:type="dxa"/>
          </w:tcPr>
          <w:p w14:paraId="143D3A9C" w14:textId="77777777" w:rsidR="00495956" w:rsidRDefault="007D3909">
            <w:pPr>
              <w:spacing w:after="20"/>
            </w:pPr>
            <w:r>
              <w:rPr>
                <w:sz w:val="19"/>
              </w:rPr>
              <w:t>• El usuario está registrado y activo en el sistema.</w:t>
            </w:r>
          </w:p>
        </w:tc>
      </w:tr>
      <w:tr w:rsidR="00495956" w14:paraId="5C2455A5" w14:textId="77777777">
        <w:trPr>
          <w:cantSplit/>
          <w:jc w:val="center"/>
        </w:trPr>
        <w:tc>
          <w:tcPr>
            <w:tcW w:w="2154" w:type="dxa"/>
            <w:shd w:val="clear" w:color="auto" w:fill="EFE5DF"/>
          </w:tcPr>
          <w:p w14:paraId="2F2CFB70" w14:textId="77777777" w:rsidR="00495956" w:rsidRDefault="007D3909">
            <w:pPr>
              <w:spacing w:before="40" w:after="40"/>
            </w:pPr>
            <w:r>
              <w:rPr>
                <w:b/>
                <w:sz w:val="19"/>
              </w:rPr>
              <w:t>Flujo principal</w:t>
            </w:r>
          </w:p>
        </w:tc>
        <w:tc>
          <w:tcPr>
            <w:tcW w:w="7483" w:type="dxa"/>
          </w:tcPr>
          <w:p w14:paraId="6BB6B520" w14:textId="77777777" w:rsidR="00495956" w:rsidRDefault="007D3909">
            <w:pPr>
              <w:spacing w:after="20"/>
            </w:pPr>
            <w:r>
              <w:rPr>
                <w:sz w:val="19"/>
              </w:rPr>
              <w:t>1. El usuario abre la pantalla de Login.</w:t>
            </w:r>
          </w:p>
          <w:p w14:paraId="5B4F8ABA" w14:textId="77777777" w:rsidR="00495956" w:rsidRDefault="007D3909">
            <w:pPr>
              <w:spacing w:after="20"/>
            </w:pPr>
            <w:r>
              <w:rPr>
                <w:sz w:val="19"/>
              </w:rPr>
              <w:t>2. Ingresa correo y contraseña.</w:t>
            </w:r>
          </w:p>
          <w:p w14:paraId="1589F663" w14:textId="77777777" w:rsidR="00495956" w:rsidRDefault="007D3909">
            <w:pPr>
              <w:spacing w:after="20"/>
            </w:pPr>
            <w:r>
              <w:rPr>
                <w:sz w:val="19"/>
              </w:rPr>
              <w:t>3. El sistema valida las credenciales comparando la contraseña contra el hash BCrypt.</w:t>
            </w:r>
          </w:p>
          <w:p w14:paraId="68BDEE42" w14:textId="77777777" w:rsidR="00495956" w:rsidRDefault="007D3909">
            <w:pPr>
              <w:spacing w:after="20"/>
            </w:pPr>
            <w:r>
              <w:rPr>
                <w:sz w:val="19"/>
              </w:rPr>
              <w:t>4. El sistema crea la sesión y carga el rol del usuario.</w:t>
            </w:r>
          </w:p>
          <w:p w14:paraId="596A3FF4" w14:textId="77777777" w:rsidR="00495956" w:rsidRDefault="007D3909">
            <w:pPr>
              <w:spacing w:after="20"/>
            </w:pPr>
            <w:r>
              <w:rPr>
                <w:sz w:val="19"/>
              </w:rPr>
              <w:t>5. El sistema redirige al Dashboard mostrando solo las opciones permitidas para su rol.</w:t>
            </w:r>
          </w:p>
        </w:tc>
      </w:tr>
      <w:tr w:rsidR="00495956" w14:paraId="688F5475" w14:textId="77777777">
        <w:trPr>
          <w:cantSplit/>
          <w:jc w:val="center"/>
        </w:trPr>
        <w:tc>
          <w:tcPr>
            <w:tcW w:w="2154" w:type="dxa"/>
            <w:shd w:val="clear" w:color="auto" w:fill="EFE5DF"/>
          </w:tcPr>
          <w:p w14:paraId="78F68B41" w14:textId="77777777" w:rsidR="00495956" w:rsidRDefault="007D3909">
            <w:pPr>
              <w:spacing w:before="40" w:after="40"/>
            </w:pPr>
            <w:r>
              <w:rPr>
                <w:b/>
                <w:sz w:val="19"/>
              </w:rPr>
              <w:t>Flujos alternativos</w:t>
            </w:r>
          </w:p>
        </w:tc>
        <w:tc>
          <w:tcPr>
            <w:tcW w:w="7483" w:type="dxa"/>
          </w:tcPr>
          <w:p w14:paraId="25494788" w14:textId="77777777" w:rsidR="00495956" w:rsidRDefault="007D3909">
            <w:pPr>
              <w:spacing w:after="20"/>
            </w:pPr>
            <w:r>
              <w:rPr>
                <w:sz w:val="19"/>
              </w:rPr>
              <w:t xml:space="preserve">• 3a. Credenciales </w:t>
            </w:r>
            <w:r>
              <w:rPr>
                <w:sz w:val="19"/>
              </w:rPr>
              <w:t>inválidas: el sistema muestra un mensaje genérico ("Credenciales incorrectas") sin indicar cuál dato falló y permanece en Login.</w:t>
            </w:r>
          </w:p>
          <w:p w14:paraId="0749FD42" w14:textId="77777777" w:rsidR="00495956" w:rsidRDefault="007D3909">
            <w:pPr>
              <w:spacing w:after="20"/>
            </w:pPr>
            <w:r>
              <w:rPr>
                <w:sz w:val="19"/>
              </w:rPr>
              <w:t>• 3b. Usuario inactivo: el sistema niega el acceso e informa que debe contactar al administrador.</w:t>
            </w:r>
          </w:p>
          <w:p w14:paraId="3C858014" w14:textId="77777777" w:rsidR="00495956" w:rsidRDefault="007D3909">
            <w:pPr>
              <w:spacing w:after="20"/>
            </w:pPr>
            <w:r>
              <w:rPr>
                <w:sz w:val="19"/>
              </w:rPr>
              <w:t>• 5a. Sesión inactiva por 30 minutos: el sistema invalida la sesión y solicita iniciar sesión de nuevo.</w:t>
            </w:r>
          </w:p>
        </w:tc>
      </w:tr>
      <w:tr w:rsidR="00495956" w14:paraId="4821C1DD" w14:textId="77777777">
        <w:trPr>
          <w:cantSplit/>
          <w:jc w:val="center"/>
        </w:trPr>
        <w:tc>
          <w:tcPr>
            <w:tcW w:w="2154" w:type="dxa"/>
            <w:shd w:val="clear" w:color="auto" w:fill="EFE5DF"/>
          </w:tcPr>
          <w:p w14:paraId="5DA7FA7F" w14:textId="77777777" w:rsidR="00495956" w:rsidRDefault="007D3909">
            <w:pPr>
              <w:spacing w:before="40" w:after="40"/>
            </w:pPr>
            <w:r>
              <w:rPr>
                <w:b/>
                <w:sz w:val="19"/>
              </w:rPr>
              <w:t>Postcondiciones</w:t>
            </w:r>
          </w:p>
        </w:tc>
        <w:tc>
          <w:tcPr>
            <w:tcW w:w="7483" w:type="dxa"/>
          </w:tcPr>
          <w:p w14:paraId="1041CCDB" w14:textId="77777777" w:rsidR="00495956" w:rsidRDefault="007D3909">
            <w:pPr>
              <w:spacing w:after="20"/>
            </w:pPr>
            <w:r>
              <w:rPr>
                <w:sz w:val="19"/>
              </w:rPr>
              <w:t>• Existe una sesión autenticada asociada al usuario y su rol.</w:t>
            </w:r>
          </w:p>
          <w:p w14:paraId="475CA48E" w14:textId="77777777" w:rsidR="00495956" w:rsidRDefault="007D3909">
            <w:pPr>
              <w:spacing w:after="20"/>
            </w:pPr>
            <w:r>
              <w:rPr>
                <w:sz w:val="19"/>
              </w:rPr>
              <w:t>• Ninguna contraseña queda expuesta en pantalla ni en registros.</w:t>
            </w:r>
          </w:p>
        </w:tc>
      </w:tr>
    </w:tbl>
    <w:p w14:paraId="521712CD" w14:textId="77777777" w:rsidR="00495956" w:rsidRDefault="00495956">
      <w:pPr>
        <w:spacing w:after="40"/>
      </w:pPr>
    </w:p>
    <w:p w14:paraId="5A39224E" w14:textId="77777777" w:rsidR="00495956" w:rsidRDefault="007D3909">
      <w:pPr>
        <w:pStyle w:val="Ttulo3"/>
      </w:pPr>
      <w:r>
        <w:lastRenderedPageBreak/>
        <w:t xml:space="preserve">UC-02 – Gestionar usuarios y </w:t>
      </w:r>
      <w:r>
        <w:t>roles</w:t>
      </w:r>
    </w:p>
    <w:tbl>
      <w:tblPr>
        <w:tblStyle w:val="Tablaconcuadrcula"/>
        <w:tblW w:w="0" w:type="auto"/>
        <w:jc w:val="center"/>
        <w:tblLayout w:type="fixed"/>
        <w:tblLook w:val="04A0" w:firstRow="1" w:lastRow="0" w:firstColumn="1" w:lastColumn="0" w:noHBand="0" w:noVBand="1"/>
      </w:tblPr>
      <w:tblGrid>
        <w:gridCol w:w="2154"/>
        <w:gridCol w:w="7483"/>
      </w:tblGrid>
      <w:tr w:rsidR="00495956" w14:paraId="55325962" w14:textId="77777777">
        <w:trPr>
          <w:cantSplit/>
          <w:jc w:val="center"/>
        </w:trPr>
        <w:tc>
          <w:tcPr>
            <w:tcW w:w="2154" w:type="dxa"/>
            <w:shd w:val="clear" w:color="auto" w:fill="EFE5DF"/>
          </w:tcPr>
          <w:p w14:paraId="5CE5F063" w14:textId="77777777" w:rsidR="00495956" w:rsidRDefault="007D3909">
            <w:pPr>
              <w:spacing w:before="40" w:after="40"/>
            </w:pPr>
            <w:r>
              <w:rPr>
                <w:b/>
                <w:sz w:val="19"/>
              </w:rPr>
              <w:t>ID</w:t>
            </w:r>
          </w:p>
        </w:tc>
        <w:tc>
          <w:tcPr>
            <w:tcW w:w="7483" w:type="dxa"/>
          </w:tcPr>
          <w:p w14:paraId="7C43EEF0" w14:textId="77777777" w:rsidR="00495956" w:rsidRDefault="007D3909">
            <w:pPr>
              <w:spacing w:before="40" w:after="40"/>
            </w:pPr>
            <w:r>
              <w:rPr>
                <w:sz w:val="19"/>
              </w:rPr>
              <w:t>UC-02</w:t>
            </w:r>
          </w:p>
        </w:tc>
      </w:tr>
      <w:tr w:rsidR="00495956" w14:paraId="4E73D86A" w14:textId="77777777">
        <w:trPr>
          <w:cantSplit/>
          <w:jc w:val="center"/>
        </w:trPr>
        <w:tc>
          <w:tcPr>
            <w:tcW w:w="2154" w:type="dxa"/>
            <w:shd w:val="clear" w:color="auto" w:fill="EFE5DF"/>
          </w:tcPr>
          <w:p w14:paraId="079BE989" w14:textId="77777777" w:rsidR="00495956" w:rsidRDefault="007D3909">
            <w:pPr>
              <w:spacing w:before="40" w:after="40"/>
            </w:pPr>
            <w:r>
              <w:rPr>
                <w:b/>
                <w:sz w:val="19"/>
              </w:rPr>
              <w:t>Nombre</w:t>
            </w:r>
          </w:p>
        </w:tc>
        <w:tc>
          <w:tcPr>
            <w:tcW w:w="7483" w:type="dxa"/>
          </w:tcPr>
          <w:p w14:paraId="035AD396" w14:textId="77777777" w:rsidR="00495956" w:rsidRDefault="007D3909">
            <w:pPr>
              <w:spacing w:before="40" w:after="40"/>
            </w:pPr>
            <w:r>
              <w:rPr>
                <w:sz w:val="19"/>
              </w:rPr>
              <w:t>Gestionar usuarios y roles</w:t>
            </w:r>
          </w:p>
        </w:tc>
      </w:tr>
      <w:tr w:rsidR="00495956" w14:paraId="1CF08DC6" w14:textId="77777777">
        <w:trPr>
          <w:cantSplit/>
          <w:jc w:val="center"/>
        </w:trPr>
        <w:tc>
          <w:tcPr>
            <w:tcW w:w="2154" w:type="dxa"/>
            <w:shd w:val="clear" w:color="auto" w:fill="EFE5DF"/>
          </w:tcPr>
          <w:p w14:paraId="4D4239D1" w14:textId="77777777" w:rsidR="00495956" w:rsidRDefault="007D3909">
            <w:pPr>
              <w:spacing w:before="40" w:after="40"/>
            </w:pPr>
            <w:r>
              <w:rPr>
                <w:b/>
                <w:sz w:val="19"/>
              </w:rPr>
              <w:t>Actor(es)</w:t>
            </w:r>
          </w:p>
        </w:tc>
        <w:tc>
          <w:tcPr>
            <w:tcW w:w="7483" w:type="dxa"/>
          </w:tcPr>
          <w:p w14:paraId="00B0E291" w14:textId="77777777" w:rsidR="00495956" w:rsidRDefault="007D3909">
            <w:pPr>
              <w:spacing w:before="40" w:after="40"/>
            </w:pPr>
            <w:r>
              <w:rPr>
                <w:sz w:val="19"/>
              </w:rPr>
              <w:t>Administrador</w:t>
            </w:r>
          </w:p>
        </w:tc>
      </w:tr>
      <w:tr w:rsidR="00495956" w14:paraId="567817AE" w14:textId="77777777">
        <w:trPr>
          <w:cantSplit/>
          <w:jc w:val="center"/>
        </w:trPr>
        <w:tc>
          <w:tcPr>
            <w:tcW w:w="2154" w:type="dxa"/>
            <w:shd w:val="clear" w:color="auto" w:fill="EFE5DF"/>
          </w:tcPr>
          <w:p w14:paraId="537BA824" w14:textId="77777777" w:rsidR="00495956" w:rsidRDefault="007D3909">
            <w:pPr>
              <w:spacing w:before="40" w:after="40"/>
            </w:pPr>
            <w:r>
              <w:rPr>
                <w:b/>
                <w:sz w:val="19"/>
              </w:rPr>
              <w:t>Requerimientos / HU</w:t>
            </w:r>
          </w:p>
        </w:tc>
        <w:tc>
          <w:tcPr>
            <w:tcW w:w="7483" w:type="dxa"/>
          </w:tcPr>
          <w:p w14:paraId="49EE4FCC" w14:textId="77777777" w:rsidR="00495956" w:rsidRDefault="007D3909">
            <w:pPr>
              <w:spacing w:before="40" w:after="40"/>
            </w:pPr>
            <w:r>
              <w:rPr>
                <w:sz w:val="19"/>
              </w:rPr>
              <w:t>RF-03, RF-04 · HU-05</w:t>
            </w:r>
          </w:p>
        </w:tc>
      </w:tr>
      <w:tr w:rsidR="00495956" w14:paraId="05124AAF" w14:textId="77777777">
        <w:trPr>
          <w:cantSplit/>
          <w:jc w:val="center"/>
        </w:trPr>
        <w:tc>
          <w:tcPr>
            <w:tcW w:w="2154" w:type="dxa"/>
            <w:shd w:val="clear" w:color="auto" w:fill="EFE5DF"/>
          </w:tcPr>
          <w:p w14:paraId="58314E7E" w14:textId="77777777" w:rsidR="00495956" w:rsidRDefault="007D3909">
            <w:pPr>
              <w:spacing w:before="40" w:after="40"/>
            </w:pPr>
            <w:r>
              <w:rPr>
                <w:b/>
                <w:sz w:val="19"/>
              </w:rPr>
              <w:t>Precondiciones</w:t>
            </w:r>
          </w:p>
        </w:tc>
        <w:tc>
          <w:tcPr>
            <w:tcW w:w="7483" w:type="dxa"/>
          </w:tcPr>
          <w:p w14:paraId="769D2145" w14:textId="77777777" w:rsidR="00495956" w:rsidRDefault="007D3909">
            <w:pPr>
              <w:spacing w:after="20"/>
            </w:pPr>
            <w:r>
              <w:rPr>
                <w:sz w:val="19"/>
              </w:rPr>
              <w:t>• El administrador ha iniciado sesión (UC-01).</w:t>
            </w:r>
          </w:p>
        </w:tc>
      </w:tr>
      <w:tr w:rsidR="00495956" w14:paraId="127CFC45" w14:textId="77777777">
        <w:trPr>
          <w:cantSplit/>
          <w:jc w:val="center"/>
        </w:trPr>
        <w:tc>
          <w:tcPr>
            <w:tcW w:w="2154" w:type="dxa"/>
            <w:shd w:val="clear" w:color="auto" w:fill="EFE5DF"/>
          </w:tcPr>
          <w:p w14:paraId="29C7BD5E" w14:textId="77777777" w:rsidR="00495956" w:rsidRDefault="007D3909">
            <w:pPr>
              <w:spacing w:before="40" w:after="40"/>
            </w:pPr>
            <w:r>
              <w:rPr>
                <w:b/>
                <w:sz w:val="19"/>
              </w:rPr>
              <w:t>Flujo principal</w:t>
            </w:r>
          </w:p>
        </w:tc>
        <w:tc>
          <w:tcPr>
            <w:tcW w:w="7483" w:type="dxa"/>
          </w:tcPr>
          <w:p w14:paraId="6EB895EA" w14:textId="77777777" w:rsidR="00495956" w:rsidRDefault="007D3909">
            <w:pPr>
              <w:spacing w:after="20"/>
            </w:pPr>
            <w:r>
              <w:rPr>
                <w:sz w:val="19"/>
              </w:rPr>
              <w:t>1. El administrador abre el módulo Usuarios.</w:t>
            </w:r>
          </w:p>
          <w:p w14:paraId="3A5C18E3" w14:textId="77777777" w:rsidR="00495956" w:rsidRDefault="007D3909">
            <w:pPr>
              <w:spacing w:after="20"/>
            </w:pPr>
            <w:r>
              <w:rPr>
                <w:sz w:val="19"/>
              </w:rPr>
              <w:t xml:space="preserve">2. </w:t>
            </w:r>
            <w:r>
              <w:rPr>
                <w:sz w:val="19"/>
              </w:rPr>
              <w:t>Selecciona "Nuevo usuario" e ingresa nombre, correo, contraseña inicial y rol.</w:t>
            </w:r>
          </w:p>
          <w:p w14:paraId="7A337F13" w14:textId="77777777" w:rsidR="00495956" w:rsidRDefault="007D3909">
            <w:pPr>
              <w:spacing w:after="20"/>
            </w:pPr>
            <w:r>
              <w:rPr>
                <w:sz w:val="19"/>
              </w:rPr>
              <w:t>3. El sistema valida los datos y la unicidad del correo.</w:t>
            </w:r>
          </w:p>
          <w:p w14:paraId="249EE81A" w14:textId="77777777" w:rsidR="00495956" w:rsidRDefault="007D3909">
            <w:pPr>
              <w:spacing w:after="20"/>
            </w:pPr>
            <w:r>
              <w:rPr>
                <w:sz w:val="19"/>
              </w:rPr>
              <w:t>4. El sistema guarda el usuario con la contraseña cifrada (BCrypt) y estado activo.</w:t>
            </w:r>
          </w:p>
          <w:p w14:paraId="7F3AEC02" w14:textId="77777777" w:rsidR="00495956" w:rsidRDefault="007D3909">
            <w:pPr>
              <w:spacing w:after="20"/>
            </w:pPr>
            <w:r>
              <w:rPr>
                <w:sz w:val="19"/>
              </w:rPr>
              <w:t>5. El sistema confirma la creación y lo muestra en el listado.</w:t>
            </w:r>
          </w:p>
        </w:tc>
      </w:tr>
      <w:tr w:rsidR="00495956" w14:paraId="122ACE0D" w14:textId="77777777">
        <w:trPr>
          <w:cantSplit/>
          <w:jc w:val="center"/>
        </w:trPr>
        <w:tc>
          <w:tcPr>
            <w:tcW w:w="2154" w:type="dxa"/>
            <w:shd w:val="clear" w:color="auto" w:fill="EFE5DF"/>
          </w:tcPr>
          <w:p w14:paraId="5FE69A23" w14:textId="77777777" w:rsidR="00495956" w:rsidRDefault="007D3909">
            <w:pPr>
              <w:spacing w:before="40" w:after="40"/>
            </w:pPr>
            <w:r>
              <w:rPr>
                <w:b/>
                <w:sz w:val="19"/>
              </w:rPr>
              <w:t>Flujos alternativos</w:t>
            </w:r>
          </w:p>
        </w:tc>
        <w:tc>
          <w:tcPr>
            <w:tcW w:w="7483" w:type="dxa"/>
          </w:tcPr>
          <w:p w14:paraId="2CB41DF6" w14:textId="77777777" w:rsidR="00495956" w:rsidRDefault="007D3909">
            <w:pPr>
              <w:spacing w:after="20"/>
            </w:pPr>
            <w:r>
              <w:rPr>
                <w:sz w:val="19"/>
              </w:rPr>
              <w:t>• 3a. Correo ya registrado: el sistema rechaza el registro e indica el campo duplicado.</w:t>
            </w:r>
          </w:p>
          <w:p w14:paraId="14EE39C4" w14:textId="77777777" w:rsidR="00495956" w:rsidRDefault="007D3909">
            <w:pPr>
              <w:spacing w:after="20"/>
            </w:pPr>
            <w:r>
              <w:rPr>
                <w:sz w:val="19"/>
              </w:rPr>
              <w:t>• 2a. Edición: el administrador cambia el rol o desactiva al usuario; el cambio aplica en su siguiente inicio de sesión.</w:t>
            </w:r>
          </w:p>
        </w:tc>
      </w:tr>
      <w:tr w:rsidR="00495956" w14:paraId="7BBFD81D" w14:textId="77777777">
        <w:trPr>
          <w:cantSplit/>
          <w:jc w:val="center"/>
        </w:trPr>
        <w:tc>
          <w:tcPr>
            <w:tcW w:w="2154" w:type="dxa"/>
            <w:shd w:val="clear" w:color="auto" w:fill="EFE5DF"/>
          </w:tcPr>
          <w:p w14:paraId="0F2F84E5" w14:textId="77777777" w:rsidR="00495956" w:rsidRDefault="007D3909">
            <w:pPr>
              <w:spacing w:before="40" w:after="40"/>
            </w:pPr>
            <w:r>
              <w:rPr>
                <w:b/>
                <w:sz w:val="19"/>
              </w:rPr>
              <w:t>Postcondiciones</w:t>
            </w:r>
          </w:p>
        </w:tc>
        <w:tc>
          <w:tcPr>
            <w:tcW w:w="7483" w:type="dxa"/>
          </w:tcPr>
          <w:p w14:paraId="2D09F333" w14:textId="77777777" w:rsidR="00495956" w:rsidRDefault="007D3909">
            <w:pPr>
              <w:spacing w:after="20"/>
            </w:pPr>
            <w:r>
              <w:rPr>
                <w:sz w:val="19"/>
              </w:rPr>
              <w:t>• El usuario queda registrado (o actualizado) con su rol.</w:t>
            </w:r>
          </w:p>
          <w:p w14:paraId="71C3B33B" w14:textId="77777777" w:rsidR="00495956" w:rsidRDefault="007D3909">
            <w:pPr>
              <w:spacing w:after="20"/>
            </w:pPr>
            <w:r>
              <w:rPr>
                <w:sz w:val="19"/>
              </w:rPr>
              <w:t>• El cambio queda con marcas de tiempo de creación y actualización.</w:t>
            </w:r>
          </w:p>
        </w:tc>
      </w:tr>
    </w:tbl>
    <w:p w14:paraId="09D2D024" w14:textId="77777777" w:rsidR="00495956" w:rsidRDefault="00495956">
      <w:pPr>
        <w:spacing w:after="40"/>
      </w:pPr>
    </w:p>
    <w:p w14:paraId="7787B570" w14:textId="77777777" w:rsidR="00495956" w:rsidRDefault="007D3909">
      <w:pPr>
        <w:pStyle w:val="Ttulo3"/>
      </w:pPr>
      <w:r>
        <w:t>UC-03 – Registrar cliente</w:t>
      </w:r>
    </w:p>
    <w:tbl>
      <w:tblPr>
        <w:tblStyle w:val="Tablaconcuadrcula"/>
        <w:tblW w:w="0" w:type="auto"/>
        <w:jc w:val="center"/>
        <w:tblLayout w:type="fixed"/>
        <w:tblLook w:val="04A0" w:firstRow="1" w:lastRow="0" w:firstColumn="1" w:lastColumn="0" w:noHBand="0" w:noVBand="1"/>
      </w:tblPr>
      <w:tblGrid>
        <w:gridCol w:w="2154"/>
        <w:gridCol w:w="7483"/>
      </w:tblGrid>
      <w:tr w:rsidR="00495956" w14:paraId="73D818FD" w14:textId="77777777">
        <w:trPr>
          <w:cantSplit/>
          <w:jc w:val="center"/>
        </w:trPr>
        <w:tc>
          <w:tcPr>
            <w:tcW w:w="2154" w:type="dxa"/>
            <w:shd w:val="clear" w:color="auto" w:fill="EFE5DF"/>
          </w:tcPr>
          <w:p w14:paraId="2C488B04" w14:textId="77777777" w:rsidR="00495956" w:rsidRDefault="007D3909">
            <w:pPr>
              <w:spacing w:before="40" w:after="40"/>
            </w:pPr>
            <w:r>
              <w:rPr>
                <w:b/>
                <w:sz w:val="19"/>
              </w:rPr>
              <w:t>ID</w:t>
            </w:r>
          </w:p>
        </w:tc>
        <w:tc>
          <w:tcPr>
            <w:tcW w:w="7483" w:type="dxa"/>
          </w:tcPr>
          <w:p w14:paraId="7609DFB5" w14:textId="77777777" w:rsidR="00495956" w:rsidRDefault="007D3909">
            <w:pPr>
              <w:spacing w:before="40" w:after="40"/>
            </w:pPr>
            <w:r>
              <w:rPr>
                <w:sz w:val="19"/>
              </w:rPr>
              <w:t>UC-03</w:t>
            </w:r>
          </w:p>
        </w:tc>
      </w:tr>
      <w:tr w:rsidR="00495956" w14:paraId="668E5B11" w14:textId="77777777">
        <w:trPr>
          <w:cantSplit/>
          <w:jc w:val="center"/>
        </w:trPr>
        <w:tc>
          <w:tcPr>
            <w:tcW w:w="2154" w:type="dxa"/>
            <w:shd w:val="clear" w:color="auto" w:fill="EFE5DF"/>
          </w:tcPr>
          <w:p w14:paraId="44439407" w14:textId="77777777" w:rsidR="00495956" w:rsidRDefault="007D3909">
            <w:pPr>
              <w:spacing w:before="40" w:after="40"/>
            </w:pPr>
            <w:r>
              <w:rPr>
                <w:b/>
                <w:sz w:val="19"/>
              </w:rPr>
              <w:t>Nombre</w:t>
            </w:r>
          </w:p>
        </w:tc>
        <w:tc>
          <w:tcPr>
            <w:tcW w:w="7483" w:type="dxa"/>
          </w:tcPr>
          <w:p w14:paraId="6F929C98" w14:textId="77777777" w:rsidR="00495956" w:rsidRDefault="007D3909">
            <w:pPr>
              <w:spacing w:before="40" w:after="40"/>
            </w:pPr>
            <w:r>
              <w:rPr>
                <w:sz w:val="19"/>
              </w:rPr>
              <w:t>Registrar cliente</w:t>
            </w:r>
          </w:p>
        </w:tc>
      </w:tr>
      <w:tr w:rsidR="00495956" w14:paraId="7FD0DEBD" w14:textId="77777777">
        <w:trPr>
          <w:cantSplit/>
          <w:jc w:val="center"/>
        </w:trPr>
        <w:tc>
          <w:tcPr>
            <w:tcW w:w="2154" w:type="dxa"/>
            <w:shd w:val="clear" w:color="auto" w:fill="EFE5DF"/>
          </w:tcPr>
          <w:p w14:paraId="7E489215" w14:textId="77777777" w:rsidR="00495956" w:rsidRDefault="007D3909">
            <w:pPr>
              <w:spacing w:before="40" w:after="40"/>
            </w:pPr>
            <w:r>
              <w:rPr>
                <w:b/>
                <w:sz w:val="19"/>
              </w:rPr>
              <w:t>Actor(es)</w:t>
            </w:r>
          </w:p>
        </w:tc>
        <w:tc>
          <w:tcPr>
            <w:tcW w:w="7483" w:type="dxa"/>
          </w:tcPr>
          <w:p w14:paraId="411939F2" w14:textId="77777777" w:rsidR="00495956" w:rsidRDefault="007D3909">
            <w:pPr>
              <w:spacing w:before="40" w:after="40"/>
            </w:pPr>
            <w:r>
              <w:rPr>
                <w:sz w:val="19"/>
              </w:rPr>
              <w:t xml:space="preserve">Operador de </w:t>
            </w:r>
            <w:r>
              <w:rPr>
                <w:sz w:val="19"/>
              </w:rPr>
              <w:t>exportaciones; Administrador</w:t>
            </w:r>
          </w:p>
        </w:tc>
      </w:tr>
      <w:tr w:rsidR="00495956" w14:paraId="4AB3018E" w14:textId="77777777">
        <w:trPr>
          <w:cantSplit/>
          <w:jc w:val="center"/>
        </w:trPr>
        <w:tc>
          <w:tcPr>
            <w:tcW w:w="2154" w:type="dxa"/>
            <w:shd w:val="clear" w:color="auto" w:fill="EFE5DF"/>
          </w:tcPr>
          <w:p w14:paraId="0AFDF319" w14:textId="77777777" w:rsidR="00495956" w:rsidRDefault="007D3909">
            <w:pPr>
              <w:spacing w:before="40" w:after="40"/>
            </w:pPr>
            <w:r>
              <w:rPr>
                <w:b/>
                <w:sz w:val="19"/>
              </w:rPr>
              <w:t>Requerimientos / HU</w:t>
            </w:r>
          </w:p>
        </w:tc>
        <w:tc>
          <w:tcPr>
            <w:tcW w:w="7483" w:type="dxa"/>
          </w:tcPr>
          <w:p w14:paraId="4B63B211" w14:textId="77777777" w:rsidR="00495956" w:rsidRDefault="007D3909">
            <w:pPr>
              <w:spacing w:before="40" w:after="40"/>
            </w:pPr>
            <w:r>
              <w:rPr>
                <w:sz w:val="19"/>
              </w:rPr>
              <w:t>RF-05, RF-08 · HU-02</w:t>
            </w:r>
          </w:p>
        </w:tc>
      </w:tr>
      <w:tr w:rsidR="00495956" w14:paraId="16F3348C" w14:textId="77777777">
        <w:trPr>
          <w:cantSplit/>
          <w:jc w:val="center"/>
        </w:trPr>
        <w:tc>
          <w:tcPr>
            <w:tcW w:w="2154" w:type="dxa"/>
            <w:shd w:val="clear" w:color="auto" w:fill="EFE5DF"/>
          </w:tcPr>
          <w:p w14:paraId="504F7416" w14:textId="77777777" w:rsidR="00495956" w:rsidRDefault="007D3909">
            <w:pPr>
              <w:spacing w:before="40" w:after="40"/>
            </w:pPr>
            <w:r>
              <w:rPr>
                <w:b/>
                <w:sz w:val="19"/>
              </w:rPr>
              <w:t>Precondiciones</w:t>
            </w:r>
          </w:p>
        </w:tc>
        <w:tc>
          <w:tcPr>
            <w:tcW w:w="7483" w:type="dxa"/>
          </w:tcPr>
          <w:p w14:paraId="13253F1F" w14:textId="77777777" w:rsidR="00495956" w:rsidRDefault="007D3909">
            <w:pPr>
              <w:spacing w:after="20"/>
            </w:pPr>
            <w:r>
              <w:rPr>
                <w:sz w:val="19"/>
              </w:rPr>
              <w:t>• El actor ha iniciado sesión y tiene el permiso de crear clientes.</w:t>
            </w:r>
          </w:p>
        </w:tc>
      </w:tr>
      <w:tr w:rsidR="00495956" w14:paraId="48F28E4B" w14:textId="77777777">
        <w:trPr>
          <w:cantSplit/>
          <w:jc w:val="center"/>
        </w:trPr>
        <w:tc>
          <w:tcPr>
            <w:tcW w:w="2154" w:type="dxa"/>
            <w:shd w:val="clear" w:color="auto" w:fill="EFE5DF"/>
          </w:tcPr>
          <w:p w14:paraId="0B339FC0" w14:textId="77777777" w:rsidR="00495956" w:rsidRDefault="007D3909">
            <w:pPr>
              <w:spacing w:before="40" w:after="40"/>
            </w:pPr>
            <w:r>
              <w:rPr>
                <w:b/>
                <w:sz w:val="19"/>
              </w:rPr>
              <w:t>Flujo principal</w:t>
            </w:r>
          </w:p>
        </w:tc>
        <w:tc>
          <w:tcPr>
            <w:tcW w:w="7483" w:type="dxa"/>
          </w:tcPr>
          <w:p w14:paraId="568447C3" w14:textId="77777777" w:rsidR="00495956" w:rsidRDefault="007D3909">
            <w:pPr>
              <w:spacing w:after="20"/>
            </w:pPr>
            <w:r>
              <w:rPr>
                <w:sz w:val="19"/>
              </w:rPr>
              <w:t>1. El actor abre Clientes y selecciona "Nuevo cliente".</w:t>
            </w:r>
          </w:p>
          <w:p w14:paraId="2BC1FAD4" w14:textId="77777777" w:rsidR="00495956" w:rsidRDefault="007D3909">
            <w:pPr>
              <w:spacing w:after="20"/>
            </w:pPr>
            <w:r>
              <w:rPr>
                <w:sz w:val="19"/>
              </w:rPr>
              <w:t>2. Ingresa nombre, país de la UE, contacto, correo, teléfono e identificación fiscal.</w:t>
            </w:r>
          </w:p>
          <w:p w14:paraId="4BC05B93" w14:textId="77777777" w:rsidR="00495956" w:rsidRDefault="007D3909">
            <w:pPr>
              <w:spacing w:after="20"/>
            </w:pPr>
            <w:r>
              <w:rPr>
                <w:sz w:val="19"/>
              </w:rPr>
              <w:t>3. Marca el consentimiento de tratamiento de datos.</w:t>
            </w:r>
          </w:p>
          <w:p w14:paraId="2D85F7F6" w14:textId="77777777" w:rsidR="00495956" w:rsidRDefault="007D3909">
            <w:pPr>
              <w:spacing w:after="20"/>
            </w:pPr>
            <w:r>
              <w:rPr>
                <w:sz w:val="19"/>
              </w:rPr>
              <w:t>4. El sistema valida campos obligatorios, que el país pertenezca a la UE y que no exista un cliente con la misma identificación fiscal.</w:t>
            </w:r>
          </w:p>
          <w:p w14:paraId="07865EE1" w14:textId="77777777" w:rsidR="00495956" w:rsidRDefault="007D3909">
            <w:pPr>
              <w:spacing w:after="20"/>
            </w:pPr>
            <w:r>
              <w:rPr>
                <w:sz w:val="19"/>
              </w:rPr>
              <w:t xml:space="preserve">5. El </w:t>
            </w:r>
            <w:r>
              <w:rPr>
                <w:sz w:val="19"/>
              </w:rPr>
              <w:t>sistema guarda el cliente y muestra confirmación.</w:t>
            </w:r>
          </w:p>
        </w:tc>
      </w:tr>
      <w:tr w:rsidR="00495956" w14:paraId="2B5E9793" w14:textId="77777777">
        <w:trPr>
          <w:cantSplit/>
          <w:jc w:val="center"/>
        </w:trPr>
        <w:tc>
          <w:tcPr>
            <w:tcW w:w="2154" w:type="dxa"/>
            <w:shd w:val="clear" w:color="auto" w:fill="EFE5DF"/>
          </w:tcPr>
          <w:p w14:paraId="1C49A1B3" w14:textId="77777777" w:rsidR="00495956" w:rsidRDefault="007D3909">
            <w:pPr>
              <w:spacing w:before="40" w:after="40"/>
            </w:pPr>
            <w:r>
              <w:rPr>
                <w:b/>
                <w:sz w:val="19"/>
              </w:rPr>
              <w:t>Flujos alternativos</w:t>
            </w:r>
          </w:p>
        </w:tc>
        <w:tc>
          <w:tcPr>
            <w:tcW w:w="7483" w:type="dxa"/>
          </w:tcPr>
          <w:p w14:paraId="4FCD0A52" w14:textId="77777777" w:rsidR="00495956" w:rsidRDefault="007D3909">
            <w:pPr>
              <w:spacing w:after="20"/>
            </w:pPr>
            <w:r>
              <w:rPr>
                <w:sz w:val="19"/>
              </w:rPr>
              <w:t>• 4a. Datos incompletos o inválidos: el sistema marca los campos y no guarda.</w:t>
            </w:r>
          </w:p>
          <w:p w14:paraId="0811D1C5" w14:textId="77777777" w:rsidR="00495956" w:rsidRDefault="007D3909">
            <w:pPr>
              <w:spacing w:after="20"/>
            </w:pPr>
            <w:r>
              <w:rPr>
                <w:sz w:val="19"/>
              </w:rPr>
              <w:t>• 4b. Cliente duplicado: el sistema informa el duplicado y ofrece abrir el cliente existente.</w:t>
            </w:r>
          </w:p>
          <w:p w14:paraId="2EA92E36" w14:textId="77777777" w:rsidR="00495956" w:rsidRDefault="007D3909">
            <w:pPr>
              <w:spacing w:after="20"/>
            </w:pPr>
            <w:r>
              <w:rPr>
                <w:sz w:val="19"/>
              </w:rPr>
              <w:t>• 3a. Sin consentimiento: el sistema no permite guardar.</w:t>
            </w:r>
          </w:p>
        </w:tc>
      </w:tr>
      <w:tr w:rsidR="00495956" w14:paraId="68167DE6" w14:textId="77777777">
        <w:trPr>
          <w:cantSplit/>
          <w:jc w:val="center"/>
        </w:trPr>
        <w:tc>
          <w:tcPr>
            <w:tcW w:w="2154" w:type="dxa"/>
            <w:shd w:val="clear" w:color="auto" w:fill="EFE5DF"/>
          </w:tcPr>
          <w:p w14:paraId="66E9A097" w14:textId="77777777" w:rsidR="00495956" w:rsidRDefault="007D3909">
            <w:pPr>
              <w:spacing w:before="40" w:after="40"/>
            </w:pPr>
            <w:r>
              <w:rPr>
                <w:b/>
                <w:sz w:val="19"/>
              </w:rPr>
              <w:t>Postcondiciones</w:t>
            </w:r>
          </w:p>
        </w:tc>
        <w:tc>
          <w:tcPr>
            <w:tcW w:w="7483" w:type="dxa"/>
          </w:tcPr>
          <w:p w14:paraId="2BC2B7EB" w14:textId="77777777" w:rsidR="00495956" w:rsidRDefault="007D3909">
            <w:pPr>
              <w:spacing w:after="20"/>
            </w:pPr>
            <w:r>
              <w:rPr>
                <w:sz w:val="19"/>
              </w:rPr>
              <w:t>• El cliente queda registrado como activo con fecha de consentimiento.</w:t>
            </w:r>
          </w:p>
        </w:tc>
      </w:tr>
    </w:tbl>
    <w:p w14:paraId="41E8BDFE" w14:textId="77777777" w:rsidR="00495956" w:rsidRDefault="00495956">
      <w:pPr>
        <w:spacing w:after="40"/>
      </w:pPr>
    </w:p>
    <w:p w14:paraId="18CD8029" w14:textId="77777777" w:rsidR="00495956" w:rsidRDefault="007D3909">
      <w:pPr>
        <w:pStyle w:val="Ttulo3"/>
      </w:pPr>
      <w:r>
        <w:t>UC-04 – Consultar y editar cliente</w:t>
      </w:r>
    </w:p>
    <w:tbl>
      <w:tblPr>
        <w:tblStyle w:val="Tablaconcuadrcula"/>
        <w:tblW w:w="0" w:type="auto"/>
        <w:jc w:val="center"/>
        <w:tblLayout w:type="fixed"/>
        <w:tblLook w:val="04A0" w:firstRow="1" w:lastRow="0" w:firstColumn="1" w:lastColumn="0" w:noHBand="0" w:noVBand="1"/>
      </w:tblPr>
      <w:tblGrid>
        <w:gridCol w:w="2154"/>
        <w:gridCol w:w="7483"/>
      </w:tblGrid>
      <w:tr w:rsidR="00495956" w14:paraId="479B7FDE" w14:textId="77777777">
        <w:trPr>
          <w:cantSplit/>
          <w:jc w:val="center"/>
        </w:trPr>
        <w:tc>
          <w:tcPr>
            <w:tcW w:w="2154" w:type="dxa"/>
            <w:shd w:val="clear" w:color="auto" w:fill="EFE5DF"/>
          </w:tcPr>
          <w:p w14:paraId="1EBA51EE" w14:textId="77777777" w:rsidR="00495956" w:rsidRDefault="007D3909">
            <w:pPr>
              <w:spacing w:before="40" w:after="40"/>
            </w:pPr>
            <w:r>
              <w:rPr>
                <w:b/>
                <w:sz w:val="19"/>
              </w:rPr>
              <w:t>ID</w:t>
            </w:r>
          </w:p>
        </w:tc>
        <w:tc>
          <w:tcPr>
            <w:tcW w:w="7483" w:type="dxa"/>
          </w:tcPr>
          <w:p w14:paraId="6CE5D14E" w14:textId="77777777" w:rsidR="00495956" w:rsidRDefault="007D3909">
            <w:pPr>
              <w:spacing w:before="40" w:after="40"/>
            </w:pPr>
            <w:r>
              <w:rPr>
                <w:sz w:val="19"/>
              </w:rPr>
              <w:t>UC-04</w:t>
            </w:r>
          </w:p>
        </w:tc>
      </w:tr>
      <w:tr w:rsidR="00495956" w14:paraId="744378E3" w14:textId="77777777">
        <w:trPr>
          <w:cantSplit/>
          <w:jc w:val="center"/>
        </w:trPr>
        <w:tc>
          <w:tcPr>
            <w:tcW w:w="2154" w:type="dxa"/>
            <w:shd w:val="clear" w:color="auto" w:fill="EFE5DF"/>
          </w:tcPr>
          <w:p w14:paraId="33853C18" w14:textId="77777777" w:rsidR="00495956" w:rsidRDefault="007D3909">
            <w:pPr>
              <w:spacing w:before="40" w:after="40"/>
            </w:pPr>
            <w:r>
              <w:rPr>
                <w:b/>
                <w:sz w:val="19"/>
              </w:rPr>
              <w:t>Nombre</w:t>
            </w:r>
          </w:p>
        </w:tc>
        <w:tc>
          <w:tcPr>
            <w:tcW w:w="7483" w:type="dxa"/>
          </w:tcPr>
          <w:p w14:paraId="195F3365" w14:textId="77777777" w:rsidR="00495956" w:rsidRDefault="007D3909">
            <w:pPr>
              <w:spacing w:before="40" w:after="40"/>
            </w:pPr>
            <w:r>
              <w:rPr>
                <w:sz w:val="19"/>
              </w:rPr>
              <w:t>Consultar y editar cliente</w:t>
            </w:r>
          </w:p>
        </w:tc>
      </w:tr>
      <w:tr w:rsidR="00495956" w14:paraId="4F049077" w14:textId="77777777">
        <w:trPr>
          <w:cantSplit/>
          <w:jc w:val="center"/>
        </w:trPr>
        <w:tc>
          <w:tcPr>
            <w:tcW w:w="2154" w:type="dxa"/>
            <w:shd w:val="clear" w:color="auto" w:fill="EFE5DF"/>
          </w:tcPr>
          <w:p w14:paraId="5B819C71" w14:textId="77777777" w:rsidR="00495956" w:rsidRDefault="007D3909">
            <w:pPr>
              <w:spacing w:before="40" w:after="40"/>
            </w:pPr>
            <w:r>
              <w:rPr>
                <w:b/>
                <w:sz w:val="19"/>
              </w:rPr>
              <w:t>Actor(es)</w:t>
            </w:r>
          </w:p>
        </w:tc>
        <w:tc>
          <w:tcPr>
            <w:tcW w:w="7483" w:type="dxa"/>
          </w:tcPr>
          <w:p w14:paraId="165B7E2F" w14:textId="77777777" w:rsidR="00495956" w:rsidRDefault="007D3909">
            <w:pPr>
              <w:spacing w:before="40" w:after="40"/>
            </w:pPr>
            <w:r>
              <w:rPr>
                <w:sz w:val="19"/>
              </w:rPr>
              <w:t xml:space="preserve">Operador de </w:t>
            </w:r>
            <w:r>
              <w:rPr>
                <w:sz w:val="19"/>
              </w:rPr>
              <w:t>exportaciones; Administrador; Gerente (solo consulta)</w:t>
            </w:r>
          </w:p>
        </w:tc>
      </w:tr>
      <w:tr w:rsidR="00495956" w14:paraId="516ECA98" w14:textId="77777777">
        <w:trPr>
          <w:cantSplit/>
          <w:jc w:val="center"/>
        </w:trPr>
        <w:tc>
          <w:tcPr>
            <w:tcW w:w="2154" w:type="dxa"/>
            <w:shd w:val="clear" w:color="auto" w:fill="EFE5DF"/>
          </w:tcPr>
          <w:p w14:paraId="7D26F254" w14:textId="77777777" w:rsidR="00495956" w:rsidRDefault="007D3909">
            <w:pPr>
              <w:spacing w:before="40" w:after="40"/>
            </w:pPr>
            <w:r>
              <w:rPr>
                <w:b/>
                <w:sz w:val="19"/>
              </w:rPr>
              <w:t>Requerimientos / HU</w:t>
            </w:r>
          </w:p>
        </w:tc>
        <w:tc>
          <w:tcPr>
            <w:tcW w:w="7483" w:type="dxa"/>
          </w:tcPr>
          <w:p w14:paraId="5A2B7D32" w14:textId="77777777" w:rsidR="00495956" w:rsidRDefault="007D3909">
            <w:pPr>
              <w:spacing w:before="40" w:after="40"/>
            </w:pPr>
            <w:r>
              <w:rPr>
                <w:sz w:val="19"/>
              </w:rPr>
              <w:t>RF-06, RF-07 · HU-02</w:t>
            </w:r>
          </w:p>
        </w:tc>
      </w:tr>
      <w:tr w:rsidR="00495956" w14:paraId="3A1AE293" w14:textId="77777777">
        <w:trPr>
          <w:cantSplit/>
          <w:jc w:val="center"/>
        </w:trPr>
        <w:tc>
          <w:tcPr>
            <w:tcW w:w="2154" w:type="dxa"/>
            <w:shd w:val="clear" w:color="auto" w:fill="EFE5DF"/>
          </w:tcPr>
          <w:p w14:paraId="225F047C" w14:textId="77777777" w:rsidR="00495956" w:rsidRDefault="007D3909">
            <w:pPr>
              <w:spacing w:before="40" w:after="40"/>
            </w:pPr>
            <w:r>
              <w:rPr>
                <w:b/>
                <w:sz w:val="19"/>
              </w:rPr>
              <w:t>Precondiciones</w:t>
            </w:r>
          </w:p>
        </w:tc>
        <w:tc>
          <w:tcPr>
            <w:tcW w:w="7483" w:type="dxa"/>
          </w:tcPr>
          <w:p w14:paraId="323BC5AA" w14:textId="77777777" w:rsidR="00495956" w:rsidRDefault="007D3909">
            <w:pPr>
              <w:spacing w:after="20"/>
            </w:pPr>
            <w:r>
              <w:rPr>
                <w:sz w:val="19"/>
              </w:rPr>
              <w:t>• El actor ha iniciado sesión (UC-01).</w:t>
            </w:r>
          </w:p>
        </w:tc>
      </w:tr>
      <w:tr w:rsidR="00495956" w14:paraId="4D88E82F" w14:textId="77777777">
        <w:trPr>
          <w:cantSplit/>
          <w:jc w:val="center"/>
        </w:trPr>
        <w:tc>
          <w:tcPr>
            <w:tcW w:w="2154" w:type="dxa"/>
            <w:shd w:val="clear" w:color="auto" w:fill="EFE5DF"/>
          </w:tcPr>
          <w:p w14:paraId="3472F6BF" w14:textId="77777777" w:rsidR="00495956" w:rsidRDefault="007D3909">
            <w:pPr>
              <w:spacing w:before="40" w:after="40"/>
            </w:pPr>
            <w:r>
              <w:rPr>
                <w:b/>
                <w:sz w:val="19"/>
              </w:rPr>
              <w:lastRenderedPageBreak/>
              <w:t>Flujo principal</w:t>
            </w:r>
          </w:p>
        </w:tc>
        <w:tc>
          <w:tcPr>
            <w:tcW w:w="7483" w:type="dxa"/>
          </w:tcPr>
          <w:p w14:paraId="3970D2F5" w14:textId="77777777" w:rsidR="00495956" w:rsidRDefault="007D3909">
            <w:pPr>
              <w:spacing w:after="20"/>
            </w:pPr>
            <w:r>
              <w:rPr>
                <w:sz w:val="19"/>
              </w:rPr>
              <w:t>1. El actor abre Clientes.</w:t>
            </w:r>
          </w:p>
          <w:p w14:paraId="3859C51D" w14:textId="77777777" w:rsidR="00495956" w:rsidRDefault="007D3909">
            <w:pPr>
              <w:spacing w:after="20"/>
            </w:pPr>
            <w:r>
              <w:rPr>
                <w:sz w:val="19"/>
              </w:rPr>
              <w:t>2. Filtra por nombre o país.</w:t>
            </w:r>
          </w:p>
          <w:p w14:paraId="66EBC7A5" w14:textId="77777777" w:rsidR="00495956" w:rsidRDefault="007D3909">
            <w:pPr>
              <w:spacing w:after="20"/>
            </w:pPr>
            <w:r>
              <w:rPr>
                <w:sz w:val="19"/>
              </w:rPr>
              <w:t>3. El sistema muestra el listado coincidente.</w:t>
            </w:r>
          </w:p>
          <w:p w14:paraId="7E56E42C" w14:textId="77777777" w:rsidR="00495956" w:rsidRDefault="007D3909">
            <w:pPr>
              <w:spacing w:after="20"/>
            </w:pPr>
            <w:r>
              <w:rPr>
                <w:sz w:val="19"/>
              </w:rPr>
              <w:t>4. El actor abre un cliente, modifica sus datos y guarda.</w:t>
            </w:r>
          </w:p>
          <w:p w14:paraId="667C6704" w14:textId="77777777" w:rsidR="00495956" w:rsidRDefault="007D3909">
            <w:pPr>
              <w:spacing w:after="20"/>
            </w:pPr>
            <w:r>
              <w:rPr>
                <w:sz w:val="19"/>
              </w:rPr>
              <w:t>5. El sistema valida y actualiza el registro.</w:t>
            </w:r>
          </w:p>
        </w:tc>
      </w:tr>
      <w:tr w:rsidR="00495956" w14:paraId="1F055417" w14:textId="77777777">
        <w:trPr>
          <w:cantSplit/>
          <w:jc w:val="center"/>
        </w:trPr>
        <w:tc>
          <w:tcPr>
            <w:tcW w:w="2154" w:type="dxa"/>
            <w:shd w:val="clear" w:color="auto" w:fill="EFE5DF"/>
          </w:tcPr>
          <w:p w14:paraId="184023DA" w14:textId="77777777" w:rsidR="00495956" w:rsidRDefault="007D3909">
            <w:pPr>
              <w:spacing w:before="40" w:after="40"/>
            </w:pPr>
            <w:r>
              <w:rPr>
                <w:b/>
                <w:sz w:val="19"/>
              </w:rPr>
              <w:t>Flujos alternativos</w:t>
            </w:r>
          </w:p>
        </w:tc>
        <w:tc>
          <w:tcPr>
            <w:tcW w:w="7483" w:type="dxa"/>
          </w:tcPr>
          <w:p w14:paraId="6FAC0E53" w14:textId="77777777" w:rsidR="00495956" w:rsidRDefault="007D3909">
            <w:pPr>
              <w:spacing w:after="20"/>
            </w:pPr>
            <w:r>
              <w:rPr>
                <w:sz w:val="19"/>
              </w:rPr>
              <w:t>• 3a. Sin resultados: el sistema muestra "No se encontraron clientes".</w:t>
            </w:r>
          </w:p>
          <w:p w14:paraId="36AE85D5" w14:textId="77777777" w:rsidR="00495956" w:rsidRDefault="007D3909">
            <w:pPr>
              <w:spacing w:after="20"/>
            </w:pPr>
            <w:r>
              <w:rPr>
                <w:sz w:val="19"/>
              </w:rPr>
              <w:t>• 4a. El actor desactiva el cliente: queda inactivo pero conserva su histórico de exportaciones.</w:t>
            </w:r>
          </w:p>
          <w:p w14:paraId="605103A2" w14:textId="77777777" w:rsidR="00495956" w:rsidRDefault="007D3909">
            <w:pPr>
              <w:spacing w:after="20"/>
            </w:pPr>
            <w:r>
              <w:rPr>
                <w:sz w:val="19"/>
              </w:rPr>
              <w:t>• 4b. El Gerente solo puede visualizar; las acciones de edición no están disponibles.</w:t>
            </w:r>
          </w:p>
        </w:tc>
      </w:tr>
      <w:tr w:rsidR="00495956" w14:paraId="19A756E9" w14:textId="77777777">
        <w:trPr>
          <w:cantSplit/>
          <w:jc w:val="center"/>
        </w:trPr>
        <w:tc>
          <w:tcPr>
            <w:tcW w:w="2154" w:type="dxa"/>
            <w:shd w:val="clear" w:color="auto" w:fill="EFE5DF"/>
          </w:tcPr>
          <w:p w14:paraId="2A77C1F6" w14:textId="77777777" w:rsidR="00495956" w:rsidRDefault="007D3909">
            <w:pPr>
              <w:spacing w:before="40" w:after="40"/>
            </w:pPr>
            <w:r>
              <w:rPr>
                <w:b/>
                <w:sz w:val="19"/>
              </w:rPr>
              <w:t>Postcondiciones</w:t>
            </w:r>
          </w:p>
        </w:tc>
        <w:tc>
          <w:tcPr>
            <w:tcW w:w="7483" w:type="dxa"/>
          </w:tcPr>
          <w:p w14:paraId="4F58B868" w14:textId="77777777" w:rsidR="00495956" w:rsidRDefault="007D3909">
            <w:pPr>
              <w:spacing w:after="20"/>
            </w:pPr>
            <w:r>
              <w:rPr>
                <w:sz w:val="19"/>
              </w:rPr>
              <w:t>• Los datos del cliente están actualizados y la fecha de actualización registrada.</w:t>
            </w:r>
          </w:p>
        </w:tc>
      </w:tr>
    </w:tbl>
    <w:p w14:paraId="43BDD60D" w14:textId="77777777" w:rsidR="00495956" w:rsidRDefault="00495956">
      <w:pPr>
        <w:spacing w:after="40"/>
      </w:pPr>
    </w:p>
    <w:p w14:paraId="64C98D68" w14:textId="77777777" w:rsidR="00495956" w:rsidRDefault="007D3909">
      <w:pPr>
        <w:pStyle w:val="Ttulo3"/>
      </w:pPr>
      <w:r>
        <w:t xml:space="preserve">UC-05 – </w:t>
      </w:r>
      <w:r>
        <w:t>Registrar y consultar productos del catálogo</w:t>
      </w:r>
    </w:p>
    <w:tbl>
      <w:tblPr>
        <w:tblStyle w:val="Tablaconcuadrcula"/>
        <w:tblW w:w="0" w:type="auto"/>
        <w:jc w:val="center"/>
        <w:tblLayout w:type="fixed"/>
        <w:tblLook w:val="04A0" w:firstRow="1" w:lastRow="0" w:firstColumn="1" w:lastColumn="0" w:noHBand="0" w:noVBand="1"/>
      </w:tblPr>
      <w:tblGrid>
        <w:gridCol w:w="2154"/>
        <w:gridCol w:w="7483"/>
      </w:tblGrid>
      <w:tr w:rsidR="00495956" w14:paraId="3461581E" w14:textId="77777777">
        <w:trPr>
          <w:cantSplit/>
          <w:jc w:val="center"/>
        </w:trPr>
        <w:tc>
          <w:tcPr>
            <w:tcW w:w="2154" w:type="dxa"/>
            <w:shd w:val="clear" w:color="auto" w:fill="EFE5DF"/>
          </w:tcPr>
          <w:p w14:paraId="2342C312" w14:textId="77777777" w:rsidR="00495956" w:rsidRDefault="007D3909">
            <w:pPr>
              <w:spacing w:before="40" w:after="40"/>
            </w:pPr>
            <w:r>
              <w:rPr>
                <w:b/>
                <w:sz w:val="19"/>
              </w:rPr>
              <w:t>ID</w:t>
            </w:r>
          </w:p>
        </w:tc>
        <w:tc>
          <w:tcPr>
            <w:tcW w:w="7483" w:type="dxa"/>
          </w:tcPr>
          <w:p w14:paraId="53425FC8" w14:textId="77777777" w:rsidR="00495956" w:rsidRDefault="007D3909">
            <w:pPr>
              <w:spacing w:before="40" w:after="40"/>
            </w:pPr>
            <w:r>
              <w:rPr>
                <w:sz w:val="19"/>
              </w:rPr>
              <w:t>UC-05</w:t>
            </w:r>
          </w:p>
        </w:tc>
      </w:tr>
      <w:tr w:rsidR="00495956" w14:paraId="45FB162D" w14:textId="77777777">
        <w:trPr>
          <w:cantSplit/>
          <w:jc w:val="center"/>
        </w:trPr>
        <w:tc>
          <w:tcPr>
            <w:tcW w:w="2154" w:type="dxa"/>
            <w:shd w:val="clear" w:color="auto" w:fill="EFE5DF"/>
          </w:tcPr>
          <w:p w14:paraId="157E5649" w14:textId="77777777" w:rsidR="00495956" w:rsidRDefault="007D3909">
            <w:pPr>
              <w:spacing w:before="40" w:after="40"/>
            </w:pPr>
            <w:r>
              <w:rPr>
                <w:b/>
                <w:sz w:val="19"/>
              </w:rPr>
              <w:t>Nombre</w:t>
            </w:r>
          </w:p>
        </w:tc>
        <w:tc>
          <w:tcPr>
            <w:tcW w:w="7483" w:type="dxa"/>
          </w:tcPr>
          <w:p w14:paraId="2AC0EAC3" w14:textId="77777777" w:rsidR="00495956" w:rsidRDefault="007D3909">
            <w:pPr>
              <w:spacing w:before="40" w:after="40"/>
            </w:pPr>
            <w:r>
              <w:rPr>
                <w:sz w:val="19"/>
              </w:rPr>
              <w:t>Registrar y consultar productos del catálogo</w:t>
            </w:r>
          </w:p>
        </w:tc>
      </w:tr>
      <w:tr w:rsidR="00495956" w14:paraId="519CD70E" w14:textId="77777777">
        <w:trPr>
          <w:cantSplit/>
          <w:jc w:val="center"/>
        </w:trPr>
        <w:tc>
          <w:tcPr>
            <w:tcW w:w="2154" w:type="dxa"/>
            <w:shd w:val="clear" w:color="auto" w:fill="EFE5DF"/>
          </w:tcPr>
          <w:p w14:paraId="4C8EA64C" w14:textId="77777777" w:rsidR="00495956" w:rsidRDefault="007D3909">
            <w:pPr>
              <w:spacing w:before="40" w:after="40"/>
            </w:pPr>
            <w:r>
              <w:rPr>
                <w:b/>
                <w:sz w:val="19"/>
              </w:rPr>
              <w:t>Actor(es)</w:t>
            </w:r>
          </w:p>
        </w:tc>
        <w:tc>
          <w:tcPr>
            <w:tcW w:w="7483" w:type="dxa"/>
          </w:tcPr>
          <w:p w14:paraId="178E854F" w14:textId="77777777" w:rsidR="00495956" w:rsidRDefault="007D3909">
            <w:pPr>
              <w:spacing w:before="40" w:after="40"/>
            </w:pPr>
            <w:r>
              <w:rPr>
                <w:sz w:val="19"/>
              </w:rPr>
              <w:t>Administrador; Operador de exportaciones (consulta)</w:t>
            </w:r>
          </w:p>
        </w:tc>
      </w:tr>
      <w:tr w:rsidR="00495956" w14:paraId="062A7055" w14:textId="77777777">
        <w:trPr>
          <w:cantSplit/>
          <w:jc w:val="center"/>
        </w:trPr>
        <w:tc>
          <w:tcPr>
            <w:tcW w:w="2154" w:type="dxa"/>
            <w:shd w:val="clear" w:color="auto" w:fill="EFE5DF"/>
          </w:tcPr>
          <w:p w14:paraId="08F30623" w14:textId="77777777" w:rsidR="00495956" w:rsidRDefault="007D3909">
            <w:pPr>
              <w:spacing w:before="40" w:after="40"/>
            </w:pPr>
            <w:r>
              <w:rPr>
                <w:b/>
                <w:sz w:val="19"/>
              </w:rPr>
              <w:t>Requerimientos / HU</w:t>
            </w:r>
          </w:p>
        </w:tc>
        <w:tc>
          <w:tcPr>
            <w:tcW w:w="7483" w:type="dxa"/>
          </w:tcPr>
          <w:p w14:paraId="6E3F1C38" w14:textId="77777777" w:rsidR="00495956" w:rsidRDefault="007D3909">
            <w:pPr>
              <w:spacing w:before="40" w:after="40"/>
            </w:pPr>
            <w:r>
              <w:rPr>
                <w:sz w:val="19"/>
              </w:rPr>
              <w:t>RF-09, RF-10, RF-11 · HU-03</w:t>
            </w:r>
          </w:p>
        </w:tc>
      </w:tr>
      <w:tr w:rsidR="00495956" w14:paraId="4D6B2109" w14:textId="77777777">
        <w:trPr>
          <w:cantSplit/>
          <w:jc w:val="center"/>
        </w:trPr>
        <w:tc>
          <w:tcPr>
            <w:tcW w:w="2154" w:type="dxa"/>
            <w:shd w:val="clear" w:color="auto" w:fill="EFE5DF"/>
          </w:tcPr>
          <w:p w14:paraId="25241438" w14:textId="77777777" w:rsidR="00495956" w:rsidRDefault="007D3909">
            <w:pPr>
              <w:spacing w:before="40" w:after="40"/>
            </w:pPr>
            <w:r>
              <w:rPr>
                <w:b/>
                <w:sz w:val="19"/>
              </w:rPr>
              <w:t>Precondiciones</w:t>
            </w:r>
          </w:p>
        </w:tc>
        <w:tc>
          <w:tcPr>
            <w:tcW w:w="7483" w:type="dxa"/>
          </w:tcPr>
          <w:p w14:paraId="742869AE" w14:textId="77777777" w:rsidR="00495956" w:rsidRDefault="007D3909">
            <w:pPr>
              <w:spacing w:after="20"/>
            </w:pPr>
            <w:r>
              <w:rPr>
                <w:sz w:val="19"/>
              </w:rPr>
              <w:t>• El actor ha iniciado sesión; el registro requiere rol Administrador.</w:t>
            </w:r>
          </w:p>
        </w:tc>
      </w:tr>
      <w:tr w:rsidR="00495956" w14:paraId="791E843F" w14:textId="77777777">
        <w:trPr>
          <w:cantSplit/>
          <w:jc w:val="center"/>
        </w:trPr>
        <w:tc>
          <w:tcPr>
            <w:tcW w:w="2154" w:type="dxa"/>
            <w:shd w:val="clear" w:color="auto" w:fill="EFE5DF"/>
          </w:tcPr>
          <w:p w14:paraId="21DF349B" w14:textId="77777777" w:rsidR="00495956" w:rsidRDefault="007D3909">
            <w:pPr>
              <w:spacing w:before="40" w:after="40"/>
            </w:pPr>
            <w:r>
              <w:rPr>
                <w:b/>
                <w:sz w:val="19"/>
              </w:rPr>
              <w:t>Flujo principal</w:t>
            </w:r>
          </w:p>
        </w:tc>
        <w:tc>
          <w:tcPr>
            <w:tcW w:w="7483" w:type="dxa"/>
          </w:tcPr>
          <w:p w14:paraId="0AF1EC16" w14:textId="77777777" w:rsidR="00495956" w:rsidRDefault="007D3909">
            <w:pPr>
              <w:spacing w:after="20"/>
            </w:pPr>
            <w:r>
              <w:rPr>
                <w:sz w:val="19"/>
              </w:rPr>
              <w:t>1. El administrador abre Productos y selecciona "Nuevo producto".</w:t>
            </w:r>
          </w:p>
          <w:p w14:paraId="7DFAD04B" w14:textId="77777777" w:rsidR="00495956" w:rsidRDefault="007D3909">
            <w:pPr>
              <w:spacing w:after="20"/>
            </w:pPr>
            <w:r>
              <w:rPr>
                <w:sz w:val="19"/>
              </w:rPr>
              <w:t>2. Ingresa nombre, tipo (café o cacao), variedad y precio en USD por kg.</w:t>
            </w:r>
          </w:p>
          <w:p w14:paraId="1A15D851" w14:textId="77777777" w:rsidR="00495956" w:rsidRDefault="007D3909">
            <w:pPr>
              <w:spacing w:after="20"/>
            </w:pPr>
            <w:r>
              <w:rPr>
                <w:sz w:val="19"/>
              </w:rPr>
              <w:t xml:space="preserve">3. El sistema valida que los campos sean </w:t>
            </w:r>
            <w:r>
              <w:rPr>
                <w:sz w:val="19"/>
              </w:rPr>
              <w:t>obligatorios y que el precio sea mayor que cero.</w:t>
            </w:r>
          </w:p>
          <w:p w14:paraId="531853B2" w14:textId="77777777" w:rsidR="00495956" w:rsidRDefault="007D3909">
            <w:pPr>
              <w:spacing w:after="20"/>
            </w:pPr>
            <w:r>
              <w:rPr>
                <w:sz w:val="19"/>
              </w:rPr>
              <w:t>4. El sistema guarda el producto como activo.</w:t>
            </w:r>
          </w:p>
          <w:p w14:paraId="674FBD50" w14:textId="77777777" w:rsidR="00495956" w:rsidRDefault="007D3909">
            <w:pPr>
              <w:spacing w:after="20"/>
            </w:pPr>
            <w:r>
              <w:rPr>
                <w:sz w:val="19"/>
              </w:rPr>
              <w:t>5. El producto aparece en el catálogo, filtrable por tipo.</w:t>
            </w:r>
          </w:p>
        </w:tc>
      </w:tr>
      <w:tr w:rsidR="00495956" w14:paraId="608176B0" w14:textId="77777777">
        <w:trPr>
          <w:cantSplit/>
          <w:jc w:val="center"/>
        </w:trPr>
        <w:tc>
          <w:tcPr>
            <w:tcW w:w="2154" w:type="dxa"/>
            <w:shd w:val="clear" w:color="auto" w:fill="EFE5DF"/>
          </w:tcPr>
          <w:p w14:paraId="22C44B17" w14:textId="77777777" w:rsidR="00495956" w:rsidRDefault="007D3909">
            <w:pPr>
              <w:spacing w:before="40" w:after="40"/>
            </w:pPr>
            <w:r>
              <w:rPr>
                <w:b/>
                <w:sz w:val="19"/>
              </w:rPr>
              <w:t>Flujos alternativos</w:t>
            </w:r>
          </w:p>
        </w:tc>
        <w:tc>
          <w:tcPr>
            <w:tcW w:w="7483" w:type="dxa"/>
          </w:tcPr>
          <w:p w14:paraId="5F8181E7" w14:textId="77777777" w:rsidR="00495956" w:rsidRDefault="007D3909">
            <w:pPr>
              <w:spacing w:after="20"/>
            </w:pPr>
            <w:r>
              <w:rPr>
                <w:sz w:val="19"/>
              </w:rPr>
              <w:t>• 3a. Precio negativo o cero: el sistema rechaza el registro.</w:t>
            </w:r>
          </w:p>
          <w:p w14:paraId="06615EE0" w14:textId="77777777" w:rsidR="00495956" w:rsidRDefault="007D3909">
            <w:pPr>
              <w:spacing w:after="20"/>
            </w:pPr>
            <w:r>
              <w:rPr>
                <w:sz w:val="19"/>
              </w:rPr>
              <w:t>• 2a. Producto existente: el administrador actualiza el precio o lo desactiva; el producto desactivado deja de estar disponible en nuevas exportaciones.</w:t>
            </w:r>
          </w:p>
        </w:tc>
      </w:tr>
      <w:tr w:rsidR="00495956" w14:paraId="26F621E6" w14:textId="77777777">
        <w:trPr>
          <w:cantSplit/>
          <w:jc w:val="center"/>
        </w:trPr>
        <w:tc>
          <w:tcPr>
            <w:tcW w:w="2154" w:type="dxa"/>
            <w:shd w:val="clear" w:color="auto" w:fill="EFE5DF"/>
          </w:tcPr>
          <w:p w14:paraId="61B32A6F" w14:textId="77777777" w:rsidR="00495956" w:rsidRDefault="007D3909">
            <w:pPr>
              <w:spacing w:before="40" w:after="40"/>
            </w:pPr>
            <w:r>
              <w:rPr>
                <w:b/>
                <w:sz w:val="19"/>
              </w:rPr>
              <w:t>Postcondiciones</w:t>
            </w:r>
          </w:p>
        </w:tc>
        <w:tc>
          <w:tcPr>
            <w:tcW w:w="7483" w:type="dxa"/>
          </w:tcPr>
          <w:p w14:paraId="316FBEC4" w14:textId="77777777" w:rsidR="00495956" w:rsidRDefault="007D3909">
            <w:pPr>
              <w:spacing w:after="20"/>
            </w:pPr>
            <w:r>
              <w:rPr>
                <w:sz w:val="19"/>
              </w:rPr>
              <w:t>• El catálogo refleja el producto creado o actualizado.</w:t>
            </w:r>
          </w:p>
        </w:tc>
      </w:tr>
    </w:tbl>
    <w:p w14:paraId="4B7F2CFA" w14:textId="77777777" w:rsidR="00495956" w:rsidRDefault="00495956">
      <w:pPr>
        <w:spacing w:after="40"/>
      </w:pPr>
    </w:p>
    <w:p w14:paraId="68ED440A" w14:textId="77777777" w:rsidR="00495956" w:rsidRDefault="007D3909">
      <w:pPr>
        <w:pStyle w:val="Ttulo3"/>
      </w:pPr>
      <w:r>
        <w:t>UC-06 – Consultar inventario</w:t>
      </w:r>
    </w:p>
    <w:tbl>
      <w:tblPr>
        <w:tblStyle w:val="Tablaconcuadrcula"/>
        <w:tblW w:w="0" w:type="auto"/>
        <w:jc w:val="center"/>
        <w:tblLayout w:type="fixed"/>
        <w:tblLook w:val="04A0" w:firstRow="1" w:lastRow="0" w:firstColumn="1" w:lastColumn="0" w:noHBand="0" w:noVBand="1"/>
      </w:tblPr>
      <w:tblGrid>
        <w:gridCol w:w="2154"/>
        <w:gridCol w:w="7483"/>
      </w:tblGrid>
      <w:tr w:rsidR="00495956" w14:paraId="66B6BBBB" w14:textId="77777777">
        <w:trPr>
          <w:cantSplit/>
          <w:jc w:val="center"/>
        </w:trPr>
        <w:tc>
          <w:tcPr>
            <w:tcW w:w="2154" w:type="dxa"/>
            <w:shd w:val="clear" w:color="auto" w:fill="EFE5DF"/>
          </w:tcPr>
          <w:p w14:paraId="71582FF0" w14:textId="77777777" w:rsidR="00495956" w:rsidRDefault="007D3909">
            <w:pPr>
              <w:spacing w:before="40" w:after="40"/>
            </w:pPr>
            <w:r>
              <w:rPr>
                <w:b/>
                <w:sz w:val="19"/>
              </w:rPr>
              <w:t>ID</w:t>
            </w:r>
          </w:p>
        </w:tc>
        <w:tc>
          <w:tcPr>
            <w:tcW w:w="7483" w:type="dxa"/>
          </w:tcPr>
          <w:p w14:paraId="5F33F123" w14:textId="77777777" w:rsidR="00495956" w:rsidRDefault="007D3909">
            <w:pPr>
              <w:spacing w:before="40" w:after="40"/>
            </w:pPr>
            <w:r>
              <w:rPr>
                <w:sz w:val="19"/>
              </w:rPr>
              <w:t>UC-06</w:t>
            </w:r>
          </w:p>
        </w:tc>
      </w:tr>
      <w:tr w:rsidR="00495956" w14:paraId="755C2364" w14:textId="77777777">
        <w:trPr>
          <w:cantSplit/>
          <w:jc w:val="center"/>
        </w:trPr>
        <w:tc>
          <w:tcPr>
            <w:tcW w:w="2154" w:type="dxa"/>
            <w:shd w:val="clear" w:color="auto" w:fill="EFE5DF"/>
          </w:tcPr>
          <w:p w14:paraId="0B4CE3FB" w14:textId="77777777" w:rsidR="00495956" w:rsidRDefault="007D3909">
            <w:pPr>
              <w:spacing w:before="40" w:after="40"/>
            </w:pPr>
            <w:r>
              <w:rPr>
                <w:b/>
                <w:sz w:val="19"/>
              </w:rPr>
              <w:t>Nombre</w:t>
            </w:r>
          </w:p>
        </w:tc>
        <w:tc>
          <w:tcPr>
            <w:tcW w:w="7483" w:type="dxa"/>
          </w:tcPr>
          <w:p w14:paraId="1FD2CF01" w14:textId="77777777" w:rsidR="00495956" w:rsidRDefault="007D3909">
            <w:pPr>
              <w:spacing w:before="40" w:after="40"/>
            </w:pPr>
            <w:r>
              <w:rPr>
                <w:sz w:val="19"/>
              </w:rPr>
              <w:t>Consultar inventario</w:t>
            </w:r>
          </w:p>
        </w:tc>
      </w:tr>
      <w:tr w:rsidR="00495956" w14:paraId="14F3A0C8" w14:textId="77777777">
        <w:trPr>
          <w:cantSplit/>
          <w:jc w:val="center"/>
        </w:trPr>
        <w:tc>
          <w:tcPr>
            <w:tcW w:w="2154" w:type="dxa"/>
            <w:shd w:val="clear" w:color="auto" w:fill="EFE5DF"/>
          </w:tcPr>
          <w:p w14:paraId="6AC69ED9" w14:textId="77777777" w:rsidR="00495956" w:rsidRDefault="007D3909">
            <w:pPr>
              <w:spacing w:before="40" w:after="40"/>
            </w:pPr>
            <w:r>
              <w:rPr>
                <w:b/>
                <w:sz w:val="19"/>
              </w:rPr>
              <w:t>Actor(es)</w:t>
            </w:r>
          </w:p>
        </w:tc>
        <w:tc>
          <w:tcPr>
            <w:tcW w:w="7483" w:type="dxa"/>
          </w:tcPr>
          <w:p w14:paraId="60C8DDD8" w14:textId="77777777" w:rsidR="00495956" w:rsidRDefault="007D3909">
            <w:pPr>
              <w:spacing w:before="40" w:after="40"/>
            </w:pPr>
            <w:r>
              <w:rPr>
                <w:sz w:val="19"/>
              </w:rPr>
              <w:t>Operador de bodega; Operador de exportaciones; Gerente</w:t>
            </w:r>
          </w:p>
        </w:tc>
      </w:tr>
      <w:tr w:rsidR="00495956" w14:paraId="2D450F4E" w14:textId="77777777">
        <w:trPr>
          <w:cantSplit/>
          <w:jc w:val="center"/>
        </w:trPr>
        <w:tc>
          <w:tcPr>
            <w:tcW w:w="2154" w:type="dxa"/>
            <w:shd w:val="clear" w:color="auto" w:fill="EFE5DF"/>
          </w:tcPr>
          <w:p w14:paraId="616BCF0D" w14:textId="77777777" w:rsidR="00495956" w:rsidRDefault="007D3909">
            <w:pPr>
              <w:spacing w:before="40" w:after="40"/>
            </w:pPr>
            <w:r>
              <w:rPr>
                <w:b/>
                <w:sz w:val="19"/>
              </w:rPr>
              <w:t>Requerimientos / HU</w:t>
            </w:r>
          </w:p>
        </w:tc>
        <w:tc>
          <w:tcPr>
            <w:tcW w:w="7483" w:type="dxa"/>
          </w:tcPr>
          <w:p w14:paraId="7FF320FA" w14:textId="77777777" w:rsidR="00495956" w:rsidRDefault="007D3909">
            <w:pPr>
              <w:spacing w:before="40" w:after="40"/>
            </w:pPr>
            <w:r>
              <w:rPr>
                <w:sz w:val="19"/>
              </w:rPr>
              <w:t>RF-12, RF-15 · HU-04</w:t>
            </w:r>
          </w:p>
        </w:tc>
      </w:tr>
      <w:tr w:rsidR="00495956" w14:paraId="20C119D6" w14:textId="77777777">
        <w:trPr>
          <w:cantSplit/>
          <w:jc w:val="center"/>
        </w:trPr>
        <w:tc>
          <w:tcPr>
            <w:tcW w:w="2154" w:type="dxa"/>
            <w:shd w:val="clear" w:color="auto" w:fill="EFE5DF"/>
          </w:tcPr>
          <w:p w14:paraId="4D69002C" w14:textId="77777777" w:rsidR="00495956" w:rsidRDefault="007D3909">
            <w:pPr>
              <w:spacing w:before="40" w:after="40"/>
            </w:pPr>
            <w:r>
              <w:rPr>
                <w:b/>
                <w:sz w:val="19"/>
              </w:rPr>
              <w:t>Precondiciones</w:t>
            </w:r>
          </w:p>
        </w:tc>
        <w:tc>
          <w:tcPr>
            <w:tcW w:w="7483" w:type="dxa"/>
          </w:tcPr>
          <w:p w14:paraId="503873D9" w14:textId="77777777" w:rsidR="00495956" w:rsidRDefault="007D3909">
            <w:pPr>
              <w:spacing w:after="20"/>
            </w:pPr>
            <w:r>
              <w:rPr>
                <w:sz w:val="19"/>
              </w:rPr>
              <w:t>• El actor ha iniciado sesión (UC-01).</w:t>
            </w:r>
          </w:p>
        </w:tc>
      </w:tr>
      <w:tr w:rsidR="00495956" w14:paraId="78DBBD81" w14:textId="77777777">
        <w:trPr>
          <w:cantSplit/>
          <w:jc w:val="center"/>
        </w:trPr>
        <w:tc>
          <w:tcPr>
            <w:tcW w:w="2154" w:type="dxa"/>
            <w:shd w:val="clear" w:color="auto" w:fill="EFE5DF"/>
          </w:tcPr>
          <w:p w14:paraId="2B08DD97" w14:textId="77777777" w:rsidR="00495956" w:rsidRDefault="007D3909">
            <w:pPr>
              <w:spacing w:before="40" w:after="40"/>
            </w:pPr>
            <w:r>
              <w:rPr>
                <w:b/>
                <w:sz w:val="19"/>
              </w:rPr>
              <w:t>Flujo principal</w:t>
            </w:r>
          </w:p>
        </w:tc>
        <w:tc>
          <w:tcPr>
            <w:tcW w:w="7483" w:type="dxa"/>
          </w:tcPr>
          <w:p w14:paraId="0E29C233" w14:textId="77777777" w:rsidR="00495956" w:rsidRDefault="007D3909">
            <w:pPr>
              <w:spacing w:after="20"/>
            </w:pPr>
            <w:r>
              <w:rPr>
                <w:sz w:val="19"/>
              </w:rPr>
              <w:t>1. El actor abre Inventario.</w:t>
            </w:r>
          </w:p>
          <w:p w14:paraId="730BD7EB" w14:textId="77777777" w:rsidR="00495956" w:rsidRDefault="007D3909">
            <w:pPr>
              <w:spacing w:after="20"/>
            </w:pPr>
            <w:r>
              <w:rPr>
                <w:sz w:val="19"/>
              </w:rPr>
              <w:t xml:space="preserve">2. El </w:t>
            </w:r>
            <w:r>
              <w:rPr>
                <w:sz w:val="19"/>
              </w:rPr>
              <w:t>sistema muestra el stock en kg por producto y bodega.</w:t>
            </w:r>
          </w:p>
          <w:p w14:paraId="286757D2" w14:textId="77777777" w:rsidR="00495956" w:rsidRDefault="007D3909">
            <w:pPr>
              <w:spacing w:after="20"/>
            </w:pPr>
            <w:r>
              <w:rPr>
                <w:sz w:val="19"/>
              </w:rPr>
              <w:t>3. El actor filtra por producto, tipo o bodega.</w:t>
            </w:r>
          </w:p>
          <w:p w14:paraId="1FA0DA19" w14:textId="77777777" w:rsidR="00495956" w:rsidRDefault="007D3909">
            <w:pPr>
              <w:spacing w:after="20"/>
            </w:pPr>
            <w:r>
              <w:rPr>
                <w:sz w:val="19"/>
              </w:rPr>
              <w:t>4. El sistema actualiza la tabla con los resultados.</w:t>
            </w:r>
          </w:p>
        </w:tc>
      </w:tr>
      <w:tr w:rsidR="00495956" w14:paraId="79B9C035" w14:textId="77777777">
        <w:trPr>
          <w:cantSplit/>
          <w:jc w:val="center"/>
        </w:trPr>
        <w:tc>
          <w:tcPr>
            <w:tcW w:w="2154" w:type="dxa"/>
            <w:shd w:val="clear" w:color="auto" w:fill="EFE5DF"/>
          </w:tcPr>
          <w:p w14:paraId="2102088F" w14:textId="77777777" w:rsidR="00495956" w:rsidRDefault="007D3909">
            <w:pPr>
              <w:spacing w:before="40" w:after="40"/>
            </w:pPr>
            <w:r>
              <w:rPr>
                <w:b/>
                <w:sz w:val="19"/>
              </w:rPr>
              <w:t>Flujos alternativos</w:t>
            </w:r>
          </w:p>
        </w:tc>
        <w:tc>
          <w:tcPr>
            <w:tcW w:w="7483" w:type="dxa"/>
          </w:tcPr>
          <w:p w14:paraId="660F11D1" w14:textId="77777777" w:rsidR="00495956" w:rsidRDefault="007D3909">
            <w:pPr>
              <w:spacing w:after="20"/>
            </w:pPr>
            <w:r>
              <w:rPr>
                <w:sz w:val="19"/>
              </w:rPr>
              <w:t>• 2a. Stock por debajo del mínimo: el sistema resalta el producto con una alerta visual.</w:t>
            </w:r>
          </w:p>
          <w:p w14:paraId="6B2B5DC8" w14:textId="77777777" w:rsidR="00495956" w:rsidRDefault="007D3909">
            <w:pPr>
              <w:spacing w:after="20"/>
            </w:pPr>
            <w:r>
              <w:rPr>
                <w:sz w:val="19"/>
              </w:rPr>
              <w:t>• 3a. Sin coincidencias: el sistema informa que no hay existencias para el filtro.</w:t>
            </w:r>
          </w:p>
        </w:tc>
      </w:tr>
      <w:tr w:rsidR="00495956" w14:paraId="14504A33" w14:textId="77777777">
        <w:trPr>
          <w:cantSplit/>
          <w:jc w:val="center"/>
        </w:trPr>
        <w:tc>
          <w:tcPr>
            <w:tcW w:w="2154" w:type="dxa"/>
            <w:shd w:val="clear" w:color="auto" w:fill="EFE5DF"/>
          </w:tcPr>
          <w:p w14:paraId="660FA983" w14:textId="77777777" w:rsidR="00495956" w:rsidRDefault="007D3909">
            <w:pPr>
              <w:spacing w:before="40" w:after="40"/>
            </w:pPr>
            <w:r>
              <w:rPr>
                <w:b/>
                <w:sz w:val="19"/>
              </w:rPr>
              <w:t>Postcondiciones</w:t>
            </w:r>
          </w:p>
        </w:tc>
        <w:tc>
          <w:tcPr>
            <w:tcW w:w="7483" w:type="dxa"/>
          </w:tcPr>
          <w:p w14:paraId="01E6F4F7" w14:textId="77777777" w:rsidR="00495956" w:rsidRDefault="007D3909">
            <w:pPr>
              <w:spacing w:after="20"/>
            </w:pPr>
            <w:r>
              <w:rPr>
                <w:sz w:val="19"/>
              </w:rPr>
              <w:t>• El actor visualiza existencias actuales sin modificar datos.</w:t>
            </w:r>
          </w:p>
        </w:tc>
      </w:tr>
    </w:tbl>
    <w:p w14:paraId="673B4F48" w14:textId="77777777" w:rsidR="00495956" w:rsidRDefault="00495956">
      <w:pPr>
        <w:spacing w:after="40"/>
      </w:pPr>
    </w:p>
    <w:p w14:paraId="695D7C4F" w14:textId="77777777" w:rsidR="00495956" w:rsidRDefault="007D3909">
      <w:pPr>
        <w:pStyle w:val="Ttulo3"/>
      </w:pPr>
      <w:r>
        <w:t>UC-07 – Registrar movimiento de inventario</w:t>
      </w:r>
    </w:p>
    <w:tbl>
      <w:tblPr>
        <w:tblStyle w:val="Tablaconcuadrcula"/>
        <w:tblW w:w="0" w:type="auto"/>
        <w:jc w:val="center"/>
        <w:tblLayout w:type="fixed"/>
        <w:tblLook w:val="04A0" w:firstRow="1" w:lastRow="0" w:firstColumn="1" w:lastColumn="0" w:noHBand="0" w:noVBand="1"/>
      </w:tblPr>
      <w:tblGrid>
        <w:gridCol w:w="2154"/>
        <w:gridCol w:w="7483"/>
      </w:tblGrid>
      <w:tr w:rsidR="00495956" w14:paraId="63982B8E" w14:textId="77777777">
        <w:trPr>
          <w:cantSplit/>
          <w:jc w:val="center"/>
        </w:trPr>
        <w:tc>
          <w:tcPr>
            <w:tcW w:w="2154" w:type="dxa"/>
            <w:shd w:val="clear" w:color="auto" w:fill="EFE5DF"/>
          </w:tcPr>
          <w:p w14:paraId="4276C5E8" w14:textId="77777777" w:rsidR="00495956" w:rsidRDefault="007D3909">
            <w:pPr>
              <w:spacing w:before="40" w:after="40"/>
            </w:pPr>
            <w:r>
              <w:rPr>
                <w:b/>
                <w:sz w:val="19"/>
              </w:rPr>
              <w:t>ID</w:t>
            </w:r>
          </w:p>
        </w:tc>
        <w:tc>
          <w:tcPr>
            <w:tcW w:w="7483" w:type="dxa"/>
          </w:tcPr>
          <w:p w14:paraId="61931BA3" w14:textId="77777777" w:rsidR="00495956" w:rsidRDefault="007D3909">
            <w:pPr>
              <w:spacing w:before="40" w:after="40"/>
            </w:pPr>
            <w:r>
              <w:rPr>
                <w:sz w:val="19"/>
              </w:rPr>
              <w:t>UC-07</w:t>
            </w:r>
          </w:p>
        </w:tc>
      </w:tr>
      <w:tr w:rsidR="00495956" w14:paraId="21788412" w14:textId="77777777">
        <w:trPr>
          <w:cantSplit/>
          <w:jc w:val="center"/>
        </w:trPr>
        <w:tc>
          <w:tcPr>
            <w:tcW w:w="2154" w:type="dxa"/>
            <w:shd w:val="clear" w:color="auto" w:fill="EFE5DF"/>
          </w:tcPr>
          <w:p w14:paraId="5FCBE3A4" w14:textId="77777777" w:rsidR="00495956" w:rsidRDefault="007D3909">
            <w:pPr>
              <w:spacing w:before="40" w:after="40"/>
            </w:pPr>
            <w:r>
              <w:rPr>
                <w:b/>
                <w:sz w:val="19"/>
              </w:rPr>
              <w:lastRenderedPageBreak/>
              <w:t>Nombre</w:t>
            </w:r>
          </w:p>
        </w:tc>
        <w:tc>
          <w:tcPr>
            <w:tcW w:w="7483" w:type="dxa"/>
          </w:tcPr>
          <w:p w14:paraId="2BE8EA7D" w14:textId="77777777" w:rsidR="00495956" w:rsidRDefault="007D3909">
            <w:pPr>
              <w:spacing w:before="40" w:after="40"/>
            </w:pPr>
            <w:r>
              <w:rPr>
                <w:sz w:val="19"/>
              </w:rPr>
              <w:t xml:space="preserve">Registrar </w:t>
            </w:r>
            <w:r>
              <w:rPr>
                <w:sz w:val="19"/>
              </w:rPr>
              <w:t>movimiento de inventario</w:t>
            </w:r>
          </w:p>
        </w:tc>
      </w:tr>
      <w:tr w:rsidR="00495956" w14:paraId="1121FBF2" w14:textId="77777777">
        <w:trPr>
          <w:cantSplit/>
          <w:jc w:val="center"/>
        </w:trPr>
        <w:tc>
          <w:tcPr>
            <w:tcW w:w="2154" w:type="dxa"/>
            <w:shd w:val="clear" w:color="auto" w:fill="EFE5DF"/>
          </w:tcPr>
          <w:p w14:paraId="276F6508" w14:textId="77777777" w:rsidR="00495956" w:rsidRDefault="007D3909">
            <w:pPr>
              <w:spacing w:before="40" w:after="40"/>
            </w:pPr>
            <w:r>
              <w:rPr>
                <w:b/>
                <w:sz w:val="19"/>
              </w:rPr>
              <w:t>Actor(es)</w:t>
            </w:r>
          </w:p>
        </w:tc>
        <w:tc>
          <w:tcPr>
            <w:tcW w:w="7483" w:type="dxa"/>
          </w:tcPr>
          <w:p w14:paraId="7783AA1C" w14:textId="77777777" w:rsidR="00495956" w:rsidRDefault="007D3909">
            <w:pPr>
              <w:spacing w:before="40" w:after="40"/>
            </w:pPr>
            <w:r>
              <w:rPr>
                <w:sz w:val="19"/>
              </w:rPr>
              <w:t>Operador de bodega</w:t>
            </w:r>
          </w:p>
        </w:tc>
      </w:tr>
      <w:tr w:rsidR="00495956" w14:paraId="6AFDA5F4" w14:textId="77777777">
        <w:trPr>
          <w:cantSplit/>
          <w:jc w:val="center"/>
        </w:trPr>
        <w:tc>
          <w:tcPr>
            <w:tcW w:w="2154" w:type="dxa"/>
            <w:shd w:val="clear" w:color="auto" w:fill="EFE5DF"/>
          </w:tcPr>
          <w:p w14:paraId="5FCB2B7C" w14:textId="77777777" w:rsidR="00495956" w:rsidRDefault="007D3909">
            <w:pPr>
              <w:spacing w:before="40" w:after="40"/>
            </w:pPr>
            <w:r>
              <w:rPr>
                <w:b/>
                <w:sz w:val="19"/>
              </w:rPr>
              <w:t>Requerimientos / HU</w:t>
            </w:r>
          </w:p>
        </w:tc>
        <w:tc>
          <w:tcPr>
            <w:tcW w:w="7483" w:type="dxa"/>
          </w:tcPr>
          <w:p w14:paraId="10501336" w14:textId="77777777" w:rsidR="00495956" w:rsidRDefault="007D3909">
            <w:pPr>
              <w:spacing w:before="40" w:after="40"/>
            </w:pPr>
            <w:r>
              <w:rPr>
                <w:sz w:val="19"/>
              </w:rPr>
              <w:t>RF-13, RF-14 · HU-04</w:t>
            </w:r>
          </w:p>
        </w:tc>
      </w:tr>
      <w:tr w:rsidR="00495956" w14:paraId="73C1B538" w14:textId="77777777">
        <w:trPr>
          <w:cantSplit/>
          <w:jc w:val="center"/>
        </w:trPr>
        <w:tc>
          <w:tcPr>
            <w:tcW w:w="2154" w:type="dxa"/>
            <w:shd w:val="clear" w:color="auto" w:fill="EFE5DF"/>
          </w:tcPr>
          <w:p w14:paraId="1FD46958" w14:textId="77777777" w:rsidR="00495956" w:rsidRDefault="007D3909">
            <w:pPr>
              <w:spacing w:before="40" w:after="40"/>
            </w:pPr>
            <w:r>
              <w:rPr>
                <w:b/>
                <w:sz w:val="19"/>
              </w:rPr>
              <w:t>Precondiciones</w:t>
            </w:r>
          </w:p>
        </w:tc>
        <w:tc>
          <w:tcPr>
            <w:tcW w:w="7483" w:type="dxa"/>
          </w:tcPr>
          <w:p w14:paraId="32DA176E" w14:textId="77777777" w:rsidR="00495956" w:rsidRDefault="007D3909">
            <w:pPr>
              <w:spacing w:after="20"/>
            </w:pPr>
            <w:r>
              <w:rPr>
                <w:sz w:val="19"/>
              </w:rPr>
              <w:t>• El operador ha iniciado sesión y el producto y la bodega existen.</w:t>
            </w:r>
          </w:p>
        </w:tc>
      </w:tr>
      <w:tr w:rsidR="00495956" w14:paraId="725886E3" w14:textId="77777777">
        <w:trPr>
          <w:cantSplit/>
          <w:jc w:val="center"/>
        </w:trPr>
        <w:tc>
          <w:tcPr>
            <w:tcW w:w="2154" w:type="dxa"/>
            <w:shd w:val="clear" w:color="auto" w:fill="EFE5DF"/>
          </w:tcPr>
          <w:p w14:paraId="69521283" w14:textId="77777777" w:rsidR="00495956" w:rsidRDefault="007D3909">
            <w:pPr>
              <w:spacing w:before="40" w:after="40"/>
            </w:pPr>
            <w:r>
              <w:rPr>
                <w:b/>
                <w:sz w:val="19"/>
              </w:rPr>
              <w:t>Flujo principal</w:t>
            </w:r>
          </w:p>
        </w:tc>
        <w:tc>
          <w:tcPr>
            <w:tcW w:w="7483" w:type="dxa"/>
          </w:tcPr>
          <w:p w14:paraId="0C9D1E75" w14:textId="77777777" w:rsidR="00495956" w:rsidRDefault="007D3909">
            <w:pPr>
              <w:spacing w:after="20"/>
            </w:pPr>
            <w:r>
              <w:rPr>
                <w:sz w:val="19"/>
              </w:rPr>
              <w:t>1. El operador selecciona un producto y una bodega.</w:t>
            </w:r>
          </w:p>
          <w:p w14:paraId="02A63371" w14:textId="77777777" w:rsidR="00495956" w:rsidRDefault="007D3909">
            <w:pPr>
              <w:spacing w:after="20"/>
            </w:pPr>
            <w:r>
              <w:rPr>
                <w:sz w:val="19"/>
              </w:rPr>
              <w:t xml:space="preserve">2. </w:t>
            </w:r>
            <w:r>
              <w:rPr>
                <w:sz w:val="19"/>
              </w:rPr>
              <w:t>Elige el tipo de movimiento (entrada, salida o ajuste) e ingresa cantidad en kg y motivo.</w:t>
            </w:r>
          </w:p>
          <w:p w14:paraId="3D102DB9" w14:textId="77777777" w:rsidR="00495956" w:rsidRDefault="007D3909">
            <w:pPr>
              <w:spacing w:after="20"/>
            </w:pPr>
            <w:r>
              <w:rPr>
                <w:sz w:val="19"/>
              </w:rPr>
              <w:t>3. El sistema valida que la cantidad sea mayor que cero y, en salidas, que no supere el stock.</w:t>
            </w:r>
          </w:p>
          <w:p w14:paraId="30B6EA7A" w14:textId="77777777" w:rsidR="00495956" w:rsidRDefault="007D3909">
            <w:pPr>
              <w:spacing w:after="20"/>
            </w:pPr>
            <w:r>
              <w:rPr>
                <w:sz w:val="19"/>
              </w:rPr>
              <w:t>4. El sistema actualiza el stock y registra el movimiento con usuario y fecha.</w:t>
            </w:r>
          </w:p>
          <w:p w14:paraId="744E13BF" w14:textId="77777777" w:rsidR="00495956" w:rsidRDefault="007D3909">
            <w:pPr>
              <w:spacing w:after="20"/>
            </w:pPr>
            <w:r>
              <w:rPr>
                <w:sz w:val="19"/>
              </w:rPr>
              <w:t>5. El sistema muestra el nuevo stock.</w:t>
            </w:r>
          </w:p>
        </w:tc>
      </w:tr>
      <w:tr w:rsidR="00495956" w14:paraId="6B37088B" w14:textId="77777777">
        <w:trPr>
          <w:cantSplit/>
          <w:jc w:val="center"/>
        </w:trPr>
        <w:tc>
          <w:tcPr>
            <w:tcW w:w="2154" w:type="dxa"/>
            <w:shd w:val="clear" w:color="auto" w:fill="EFE5DF"/>
          </w:tcPr>
          <w:p w14:paraId="493BA016" w14:textId="77777777" w:rsidR="00495956" w:rsidRDefault="007D3909">
            <w:pPr>
              <w:spacing w:before="40" w:after="40"/>
            </w:pPr>
            <w:r>
              <w:rPr>
                <w:b/>
                <w:sz w:val="19"/>
              </w:rPr>
              <w:t>Flujos alternativos</w:t>
            </w:r>
          </w:p>
        </w:tc>
        <w:tc>
          <w:tcPr>
            <w:tcW w:w="7483" w:type="dxa"/>
          </w:tcPr>
          <w:p w14:paraId="0F793BF2" w14:textId="77777777" w:rsidR="00495956" w:rsidRDefault="007D3909">
            <w:pPr>
              <w:spacing w:after="20"/>
            </w:pPr>
            <w:r>
              <w:rPr>
                <w:sz w:val="19"/>
              </w:rPr>
              <w:t>• 3a. Salida mayor al stock: el sistema rechaza el movimiento y muestra el stock disponible.</w:t>
            </w:r>
          </w:p>
          <w:p w14:paraId="38FD5F1F" w14:textId="77777777" w:rsidR="00495956" w:rsidRDefault="007D3909">
            <w:pPr>
              <w:spacing w:after="20"/>
            </w:pPr>
            <w:r>
              <w:rPr>
                <w:sz w:val="19"/>
              </w:rPr>
              <w:t>• 3b. Cantidad inválida (cero, negativa o no numérica): el sistema muestra el error de validación.</w:t>
            </w:r>
          </w:p>
        </w:tc>
      </w:tr>
      <w:tr w:rsidR="00495956" w14:paraId="76F5878B" w14:textId="77777777">
        <w:trPr>
          <w:cantSplit/>
          <w:jc w:val="center"/>
        </w:trPr>
        <w:tc>
          <w:tcPr>
            <w:tcW w:w="2154" w:type="dxa"/>
            <w:shd w:val="clear" w:color="auto" w:fill="EFE5DF"/>
          </w:tcPr>
          <w:p w14:paraId="394FA5FF" w14:textId="77777777" w:rsidR="00495956" w:rsidRDefault="007D3909">
            <w:pPr>
              <w:spacing w:before="40" w:after="40"/>
            </w:pPr>
            <w:r>
              <w:rPr>
                <w:b/>
                <w:sz w:val="19"/>
              </w:rPr>
              <w:t>Postcondiciones</w:t>
            </w:r>
          </w:p>
        </w:tc>
        <w:tc>
          <w:tcPr>
            <w:tcW w:w="7483" w:type="dxa"/>
          </w:tcPr>
          <w:p w14:paraId="3F9FF7E3" w14:textId="77777777" w:rsidR="00495956" w:rsidRDefault="007D3909">
            <w:pPr>
              <w:spacing w:after="20"/>
            </w:pPr>
            <w:r>
              <w:rPr>
                <w:sz w:val="19"/>
              </w:rPr>
              <w:t>• El stock está actualizado y existe un registro de movimiento trazable.</w:t>
            </w:r>
          </w:p>
        </w:tc>
      </w:tr>
    </w:tbl>
    <w:p w14:paraId="445DD5A8" w14:textId="77777777" w:rsidR="00495956" w:rsidRDefault="00495956">
      <w:pPr>
        <w:spacing w:after="40"/>
      </w:pPr>
    </w:p>
    <w:p w14:paraId="5EDA791A" w14:textId="77777777" w:rsidR="00495956" w:rsidRDefault="007D3909">
      <w:pPr>
        <w:pStyle w:val="Ttulo3"/>
      </w:pPr>
      <w:r>
        <w:t>UC-08 – Crear exportación</w:t>
      </w:r>
    </w:p>
    <w:tbl>
      <w:tblPr>
        <w:tblStyle w:val="Tablaconcuadrcula"/>
        <w:tblW w:w="0" w:type="auto"/>
        <w:jc w:val="center"/>
        <w:tblLayout w:type="fixed"/>
        <w:tblLook w:val="04A0" w:firstRow="1" w:lastRow="0" w:firstColumn="1" w:lastColumn="0" w:noHBand="0" w:noVBand="1"/>
      </w:tblPr>
      <w:tblGrid>
        <w:gridCol w:w="2154"/>
        <w:gridCol w:w="7483"/>
      </w:tblGrid>
      <w:tr w:rsidR="00495956" w14:paraId="58F489AA" w14:textId="77777777">
        <w:trPr>
          <w:cantSplit/>
          <w:jc w:val="center"/>
        </w:trPr>
        <w:tc>
          <w:tcPr>
            <w:tcW w:w="2154" w:type="dxa"/>
            <w:shd w:val="clear" w:color="auto" w:fill="EFE5DF"/>
          </w:tcPr>
          <w:p w14:paraId="7E64C9EF" w14:textId="77777777" w:rsidR="00495956" w:rsidRDefault="007D3909">
            <w:pPr>
              <w:spacing w:before="40" w:after="40"/>
            </w:pPr>
            <w:r>
              <w:rPr>
                <w:b/>
                <w:sz w:val="19"/>
              </w:rPr>
              <w:t>ID</w:t>
            </w:r>
          </w:p>
        </w:tc>
        <w:tc>
          <w:tcPr>
            <w:tcW w:w="7483" w:type="dxa"/>
          </w:tcPr>
          <w:p w14:paraId="7BA3E0D0" w14:textId="77777777" w:rsidR="00495956" w:rsidRDefault="007D3909">
            <w:pPr>
              <w:spacing w:before="40" w:after="40"/>
            </w:pPr>
            <w:r>
              <w:rPr>
                <w:sz w:val="19"/>
              </w:rPr>
              <w:t>UC-08</w:t>
            </w:r>
          </w:p>
        </w:tc>
      </w:tr>
      <w:tr w:rsidR="00495956" w14:paraId="149EBAA5" w14:textId="77777777">
        <w:trPr>
          <w:cantSplit/>
          <w:jc w:val="center"/>
        </w:trPr>
        <w:tc>
          <w:tcPr>
            <w:tcW w:w="2154" w:type="dxa"/>
            <w:shd w:val="clear" w:color="auto" w:fill="EFE5DF"/>
          </w:tcPr>
          <w:p w14:paraId="38523392" w14:textId="77777777" w:rsidR="00495956" w:rsidRDefault="007D3909">
            <w:pPr>
              <w:spacing w:before="40" w:after="40"/>
            </w:pPr>
            <w:r>
              <w:rPr>
                <w:b/>
                <w:sz w:val="19"/>
              </w:rPr>
              <w:t>Nombre</w:t>
            </w:r>
          </w:p>
        </w:tc>
        <w:tc>
          <w:tcPr>
            <w:tcW w:w="7483" w:type="dxa"/>
          </w:tcPr>
          <w:p w14:paraId="449148B2" w14:textId="77777777" w:rsidR="00495956" w:rsidRDefault="007D3909">
            <w:pPr>
              <w:spacing w:before="40" w:after="40"/>
            </w:pPr>
            <w:r>
              <w:rPr>
                <w:sz w:val="19"/>
              </w:rPr>
              <w:t>Crear exportación</w:t>
            </w:r>
          </w:p>
        </w:tc>
      </w:tr>
      <w:tr w:rsidR="00495956" w14:paraId="2C392CF8" w14:textId="77777777">
        <w:trPr>
          <w:cantSplit/>
          <w:jc w:val="center"/>
        </w:trPr>
        <w:tc>
          <w:tcPr>
            <w:tcW w:w="2154" w:type="dxa"/>
            <w:shd w:val="clear" w:color="auto" w:fill="EFE5DF"/>
          </w:tcPr>
          <w:p w14:paraId="286B0796" w14:textId="77777777" w:rsidR="00495956" w:rsidRDefault="007D3909">
            <w:pPr>
              <w:spacing w:before="40" w:after="40"/>
            </w:pPr>
            <w:r>
              <w:rPr>
                <w:b/>
                <w:sz w:val="19"/>
              </w:rPr>
              <w:t>Actor(es)</w:t>
            </w:r>
          </w:p>
        </w:tc>
        <w:tc>
          <w:tcPr>
            <w:tcW w:w="7483" w:type="dxa"/>
          </w:tcPr>
          <w:p w14:paraId="2D0ECF73" w14:textId="77777777" w:rsidR="00495956" w:rsidRDefault="007D3909">
            <w:pPr>
              <w:spacing w:before="40" w:after="40"/>
            </w:pPr>
            <w:r>
              <w:rPr>
                <w:sz w:val="19"/>
              </w:rPr>
              <w:t>Operador de exportaciones</w:t>
            </w:r>
          </w:p>
        </w:tc>
      </w:tr>
      <w:tr w:rsidR="00495956" w14:paraId="75417BDD" w14:textId="77777777">
        <w:trPr>
          <w:cantSplit/>
          <w:jc w:val="center"/>
        </w:trPr>
        <w:tc>
          <w:tcPr>
            <w:tcW w:w="2154" w:type="dxa"/>
            <w:shd w:val="clear" w:color="auto" w:fill="EFE5DF"/>
          </w:tcPr>
          <w:p w14:paraId="287EF6CB" w14:textId="77777777" w:rsidR="00495956" w:rsidRDefault="007D3909">
            <w:pPr>
              <w:spacing w:before="40" w:after="40"/>
            </w:pPr>
            <w:r>
              <w:rPr>
                <w:b/>
                <w:sz w:val="19"/>
              </w:rPr>
              <w:t>Requerimientos / HU</w:t>
            </w:r>
          </w:p>
        </w:tc>
        <w:tc>
          <w:tcPr>
            <w:tcW w:w="7483" w:type="dxa"/>
          </w:tcPr>
          <w:p w14:paraId="29CE9547" w14:textId="77777777" w:rsidR="00495956" w:rsidRDefault="007D3909">
            <w:pPr>
              <w:spacing w:before="40" w:after="40"/>
            </w:pPr>
            <w:r>
              <w:rPr>
                <w:sz w:val="19"/>
              </w:rPr>
              <w:t>RF-16, RF-17, RF-18, RF-19 · HU-11</w:t>
            </w:r>
          </w:p>
        </w:tc>
      </w:tr>
      <w:tr w:rsidR="00495956" w14:paraId="419E467F" w14:textId="77777777">
        <w:trPr>
          <w:cantSplit/>
          <w:jc w:val="center"/>
        </w:trPr>
        <w:tc>
          <w:tcPr>
            <w:tcW w:w="2154" w:type="dxa"/>
            <w:shd w:val="clear" w:color="auto" w:fill="EFE5DF"/>
          </w:tcPr>
          <w:p w14:paraId="6C39BA87" w14:textId="77777777" w:rsidR="00495956" w:rsidRDefault="007D3909">
            <w:pPr>
              <w:spacing w:before="40" w:after="40"/>
            </w:pPr>
            <w:r>
              <w:rPr>
                <w:b/>
                <w:sz w:val="19"/>
              </w:rPr>
              <w:t>Precondiciones</w:t>
            </w:r>
          </w:p>
        </w:tc>
        <w:tc>
          <w:tcPr>
            <w:tcW w:w="7483" w:type="dxa"/>
          </w:tcPr>
          <w:p w14:paraId="7DB5C6F3" w14:textId="77777777" w:rsidR="00495956" w:rsidRDefault="007D3909">
            <w:pPr>
              <w:spacing w:after="20"/>
            </w:pPr>
            <w:r>
              <w:rPr>
                <w:sz w:val="19"/>
              </w:rPr>
              <w:t>• El operador ha iniciado sesión; existen clientes y productos activos con stock.</w:t>
            </w:r>
          </w:p>
        </w:tc>
      </w:tr>
      <w:tr w:rsidR="00495956" w14:paraId="79CFF509" w14:textId="77777777">
        <w:trPr>
          <w:cantSplit/>
          <w:jc w:val="center"/>
        </w:trPr>
        <w:tc>
          <w:tcPr>
            <w:tcW w:w="2154" w:type="dxa"/>
            <w:shd w:val="clear" w:color="auto" w:fill="EFE5DF"/>
          </w:tcPr>
          <w:p w14:paraId="70035777" w14:textId="77777777" w:rsidR="00495956" w:rsidRDefault="007D3909">
            <w:pPr>
              <w:spacing w:before="40" w:after="40"/>
            </w:pPr>
            <w:r>
              <w:rPr>
                <w:b/>
                <w:sz w:val="19"/>
              </w:rPr>
              <w:t>Flujo principal</w:t>
            </w:r>
          </w:p>
        </w:tc>
        <w:tc>
          <w:tcPr>
            <w:tcW w:w="7483" w:type="dxa"/>
          </w:tcPr>
          <w:p w14:paraId="4B3F6E8F" w14:textId="77777777" w:rsidR="00495956" w:rsidRDefault="007D3909">
            <w:pPr>
              <w:spacing w:after="20"/>
            </w:pPr>
            <w:r>
              <w:rPr>
                <w:sz w:val="19"/>
              </w:rPr>
              <w:t>1. El operador abre "Nueva exportación".</w:t>
            </w:r>
          </w:p>
          <w:p w14:paraId="5B814761" w14:textId="77777777" w:rsidR="00495956" w:rsidRDefault="007D3909">
            <w:pPr>
              <w:spacing w:after="20"/>
            </w:pPr>
            <w:r>
              <w:rPr>
                <w:sz w:val="19"/>
              </w:rPr>
              <w:t>2. Paso 1: ingresa información básica (código, fecha de envío, estado inicial).</w:t>
            </w:r>
          </w:p>
          <w:p w14:paraId="099C2F81" w14:textId="77777777" w:rsidR="00495956" w:rsidRDefault="007D3909">
            <w:pPr>
              <w:spacing w:after="20"/>
            </w:pPr>
            <w:r>
              <w:rPr>
                <w:sz w:val="19"/>
              </w:rPr>
              <w:t>3. Paso 2: selecciona el cliente, país destino, puerto de salida y puerto de llegada.</w:t>
            </w:r>
          </w:p>
          <w:p w14:paraId="47D7247B" w14:textId="77777777" w:rsidR="00495956" w:rsidRDefault="007D3909">
            <w:pPr>
              <w:spacing w:after="20"/>
            </w:pPr>
            <w:r>
              <w:rPr>
                <w:sz w:val="19"/>
              </w:rPr>
              <w:t>4. Paso 3: agrega productos con cantidad en kg y precio unitario.</w:t>
            </w:r>
          </w:p>
          <w:p w14:paraId="239F5A80" w14:textId="77777777" w:rsidR="00495956" w:rsidRDefault="007D3909">
            <w:pPr>
              <w:spacing w:after="20"/>
            </w:pPr>
            <w:r>
              <w:rPr>
                <w:sz w:val="19"/>
              </w:rPr>
              <w:t>5. Paso 4: adjunta o difiere los documentos (UC-09).</w:t>
            </w:r>
          </w:p>
          <w:p w14:paraId="335FB5D8" w14:textId="77777777" w:rsidR="00495956" w:rsidRDefault="007D3909">
            <w:pPr>
              <w:spacing w:after="20"/>
            </w:pPr>
            <w:r>
              <w:rPr>
                <w:sz w:val="19"/>
              </w:rPr>
              <w:t>6. El sistema valida el stock, calcula el total y guarda la exportación.</w:t>
            </w:r>
          </w:p>
        </w:tc>
      </w:tr>
      <w:tr w:rsidR="00495956" w14:paraId="453531AD" w14:textId="77777777">
        <w:trPr>
          <w:cantSplit/>
          <w:jc w:val="center"/>
        </w:trPr>
        <w:tc>
          <w:tcPr>
            <w:tcW w:w="2154" w:type="dxa"/>
            <w:shd w:val="clear" w:color="auto" w:fill="EFE5DF"/>
          </w:tcPr>
          <w:p w14:paraId="39F844BE" w14:textId="77777777" w:rsidR="00495956" w:rsidRDefault="007D3909">
            <w:pPr>
              <w:spacing w:before="40" w:after="40"/>
            </w:pPr>
            <w:r>
              <w:rPr>
                <w:b/>
                <w:sz w:val="19"/>
              </w:rPr>
              <w:t>Flujos alternativos</w:t>
            </w:r>
          </w:p>
        </w:tc>
        <w:tc>
          <w:tcPr>
            <w:tcW w:w="7483" w:type="dxa"/>
          </w:tcPr>
          <w:p w14:paraId="04720B36" w14:textId="77777777" w:rsidR="00495956" w:rsidRDefault="007D3909">
            <w:pPr>
              <w:spacing w:after="20"/>
            </w:pPr>
            <w:r>
              <w:rPr>
                <w:sz w:val="19"/>
              </w:rPr>
              <w:t>• 3a. Stock insuficiente para un producto: el sistema bloquea el avance e informa la cantidad disponible.</w:t>
            </w:r>
          </w:p>
          <w:p w14:paraId="2624D675" w14:textId="77777777" w:rsidR="00495956" w:rsidRDefault="007D3909">
            <w:pPr>
              <w:spacing w:after="20"/>
            </w:pPr>
            <w:r>
              <w:rPr>
                <w:sz w:val="19"/>
              </w:rPr>
              <w:t>• 5a. El operador guarda como Borrador y completa el asistente después.</w:t>
            </w:r>
          </w:p>
          <w:p w14:paraId="6E44170D" w14:textId="77777777" w:rsidR="00495956" w:rsidRDefault="007D3909">
            <w:pPr>
              <w:spacing w:after="20"/>
            </w:pPr>
            <w:r>
              <w:rPr>
                <w:sz w:val="19"/>
              </w:rPr>
              <w:t xml:space="preserve">• 6a. Al confirmar, el sistema descuenta el </w:t>
            </w:r>
            <w:r>
              <w:rPr>
                <w:sz w:val="19"/>
              </w:rPr>
              <w:t>inventario (RF-19).</w:t>
            </w:r>
          </w:p>
        </w:tc>
      </w:tr>
      <w:tr w:rsidR="00495956" w14:paraId="430EBE7B" w14:textId="77777777">
        <w:trPr>
          <w:cantSplit/>
          <w:jc w:val="center"/>
        </w:trPr>
        <w:tc>
          <w:tcPr>
            <w:tcW w:w="2154" w:type="dxa"/>
            <w:shd w:val="clear" w:color="auto" w:fill="EFE5DF"/>
          </w:tcPr>
          <w:p w14:paraId="24BF9FAD" w14:textId="77777777" w:rsidR="00495956" w:rsidRDefault="007D3909">
            <w:pPr>
              <w:spacing w:before="40" w:after="40"/>
            </w:pPr>
            <w:r>
              <w:rPr>
                <w:b/>
                <w:sz w:val="19"/>
              </w:rPr>
              <w:t>Postcondiciones</w:t>
            </w:r>
          </w:p>
        </w:tc>
        <w:tc>
          <w:tcPr>
            <w:tcW w:w="7483" w:type="dxa"/>
          </w:tcPr>
          <w:p w14:paraId="665D83EA" w14:textId="77777777" w:rsidR="00495956" w:rsidRDefault="007D3909">
            <w:pPr>
              <w:spacing w:after="20"/>
            </w:pPr>
            <w:r>
              <w:rPr>
                <w:sz w:val="19"/>
              </w:rPr>
              <w:t>• La exportación queda registrada con sus productos y estado.</w:t>
            </w:r>
          </w:p>
          <w:p w14:paraId="2C9AA092" w14:textId="77777777" w:rsidR="00495956" w:rsidRDefault="007D3909">
            <w:pPr>
              <w:spacing w:after="20"/>
            </w:pPr>
            <w:r>
              <w:rPr>
                <w:sz w:val="19"/>
              </w:rPr>
              <w:t>• El inventario refleja la reserva o descuento de las cantidades.</w:t>
            </w:r>
          </w:p>
        </w:tc>
      </w:tr>
    </w:tbl>
    <w:p w14:paraId="27AE4C6D" w14:textId="77777777" w:rsidR="00495956" w:rsidRDefault="00495956">
      <w:pPr>
        <w:spacing w:after="40"/>
      </w:pPr>
    </w:p>
    <w:p w14:paraId="64B6BFF9" w14:textId="77777777" w:rsidR="00495956" w:rsidRDefault="007D3909">
      <w:pPr>
        <w:pStyle w:val="Ttulo3"/>
      </w:pPr>
      <w:r>
        <w:t>UC-09 – Adjuntar documentos de exportación</w:t>
      </w:r>
    </w:p>
    <w:tbl>
      <w:tblPr>
        <w:tblStyle w:val="Tablaconcuadrcula"/>
        <w:tblW w:w="0" w:type="auto"/>
        <w:jc w:val="center"/>
        <w:tblLayout w:type="fixed"/>
        <w:tblLook w:val="04A0" w:firstRow="1" w:lastRow="0" w:firstColumn="1" w:lastColumn="0" w:noHBand="0" w:noVBand="1"/>
      </w:tblPr>
      <w:tblGrid>
        <w:gridCol w:w="2154"/>
        <w:gridCol w:w="7483"/>
      </w:tblGrid>
      <w:tr w:rsidR="00495956" w14:paraId="1162C5C4" w14:textId="77777777">
        <w:trPr>
          <w:cantSplit/>
          <w:jc w:val="center"/>
        </w:trPr>
        <w:tc>
          <w:tcPr>
            <w:tcW w:w="2154" w:type="dxa"/>
            <w:shd w:val="clear" w:color="auto" w:fill="EFE5DF"/>
          </w:tcPr>
          <w:p w14:paraId="51EF8D25" w14:textId="77777777" w:rsidR="00495956" w:rsidRDefault="007D3909">
            <w:pPr>
              <w:spacing w:before="40" w:after="40"/>
            </w:pPr>
            <w:r>
              <w:rPr>
                <w:b/>
                <w:sz w:val="19"/>
              </w:rPr>
              <w:t>ID</w:t>
            </w:r>
          </w:p>
        </w:tc>
        <w:tc>
          <w:tcPr>
            <w:tcW w:w="7483" w:type="dxa"/>
          </w:tcPr>
          <w:p w14:paraId="6E06AE8A" w14:textId="77777777" w:rsidR="00495956" w:rsidRDefault="007D3909">
            <w:pPr>
              <w:spacing w:before="40" w:after="40"/>
            </w:pPr>
            <w:r>
              <w:rPr>
                <w:sz w:val="19"/>
              </w:rPr>
              <w:t>UC-09</w:t>
            </w:r>
          </w:p>
        </w:tc>
      </w:tr>
      <w:tr w:rsidR="00495956" w14:paraId="57077871" w14:textId="77777777">
        <w:trPr>
          <w:cantSplit/>
          <w:jc w:val="center"/>
        </w:trPr>
        <w:tc>
          <w:tcPr>
            <w:tcW w:w="2154" w:type="dxa"/>
            <w:shd w:val="clear" w:color="auto" w:fill="EFE5DF"/>
          </w:tcPr>
          <w:p w14:paraId="1549BDC2" w14:textId="77777777" w:rsidR="00495956" w:rsidRDefault="007D3909">
            <w:pPr>
              <w:spacing w:before="40" w:after="40"/>
            </w:pPr>
            <w:r>
              <w:rPr>
                <w:b/>
                <w:sz w:val="19"/>
              </w:rPr>
              <w:t>Nombre</w:t>
            </w:r>
          </w:p>
        </w:tc>
        <w:tc>
          <w:tcPr>
            <w:tcW w:w="7483" w:type="dxa"/>
          </w:tcPr>
          <w:p w14:paraId="49016EE1" w14:textId="77777777" w:rsidR="00495956" w:rsidRDefault="007D3909">
            <w:pPr>
              <w:spacing w:before="40" w:after="40"/>
            </w:pPr>
            <w:r>
              <w:rPr>
                <w:sz w:val="19"/>
              </w:rPr>
              <w:t>Adjuntar documentos de exportación</w:t>
            </w:r>
          </w:p>
        </w:tc>
      </w:tr>
      <w:tr w:rsidR="00495956" w14:paraId="00033889" w14:textId="77777777">
        <w:trPr>
          <w:cantSplit/>
          <w:jc w:val="center"/>
        </w:trPr>
        <w:tc>
          <w:tcPr>
            <w:tcW w:w="2154" w:type="dxa"/>
            <w:shd w:val="clear" w:color="auto" w:fill="EFE5DF"/>
          </w:tcPr>
          <w:p w14:paraId="54A4648F" w14:textId="77777777" w:rsidR="00495956" w:rsidRDefault="007D3909">
            <w:pPr>
              <w:spacing w:before="40" w:after="40"/>
            </w:pPr>
            <w:r>
              <w:rPr>
                <w:b/>
                <w:sz w:val="19"/>
              </w:rPr>
              <w:t>Actor(es)</w:t>
            </w:r>
          </w:p>
        </w:tc>
        <w:tc>
          <w:tcPr>
            <w:tcW w:w="7483" w:type="dxa"/>
          </w:tcPr>
          <w:p w14:paraId="41B2B62A" w14:textId="77777777" w:rsidR="00495956" w:rsidRDefault="007D3909">
            <w:pPr>
              <w:spacing w:before="40" w:after="40"/>
            </w:pPr>
            <w:r>
              <w:rPr>
                <w:sz w:val="19"/>
              </w:rPr>
              <w:t>Operador de exportaciones</w:t>
            </w:r>
          </w:p>
        </w:tc>
      </w:tr>
      <w:tr w:rsidR="00495956" w14:paraId="0B3BF453" w14:textId="77777777">
        <w:trPr>
          <w:cantSplit/>
          <w:jc w:val="center"/>
        </w:trPr>
        <w:tc>
          <w:tcPr>
            <w:tcW w:w="2154" w:type="dxa"/>
            <w:shd w:val="clear" w:color="auto" w:fill="EFE5DF"/>
          </w:tcPr>
          <w:p w14:paraId="169C99FE" w14:textId="77777777" w:rsidR="00495956" w:rsidRDefault="007D3909">
            <w:pPr>
              <w:spacing w:before="40" w:after="40"/>
            </w:pPr>
            <w:r>
              <w:rPr>
                <w:b/>
                <w:sz w:val="19"/>
              </w:rPr>
              <w:t>Requerimientos / HU</w:t>
            </w:r>
          </w:p>
        </w:tc>
        <w:tc>
          <w:tcPr>
            <w:tcW w:w="7483" w:type="dxa"/>
          </w:tcPr>
          <w:p w14:paraId="10CC5DED" w14:textId="77777777" w:rsidR="00495956" w:rsidRDefault="007D3909">
            <w:pPr>
              <w:spacing w:before="40" w:after="40"/>
            </w:pPr>
            <w:r>
              <w:rPr>
                <w:sz w:val="19"/>
              </w:rPr>
              <w:t>RF-20, RF-21, RF-22 · HU-14</w:t>
            </w:r>
          </w:p>
        </w:tc>
      </w:tr>
      <w:tr w:rsidR="00495956" w14:paraId="70B7DD51" w14:textId="77777777">
        <w:trPr>
          <w:cantSplit/>
          <w:jc w:val="center"/>
        </w:trPr>
        <w:tc>
          <w:tcPr>
            <w:tcW w:w="2154" w:type="dxa"/>
            <w:shd w:val="clear" w:color="auto" w:fill="EFE5DF"/>
          </w:tcPr>
          <w:p w14:paraId="1618DE39" w14:textId="77777777" w:rsidR="00495956" w:rsidRDefault="007D3909">
            <w:pPr>
              <w:spacing w:before="40" w:after="40"/>
            </w:pPr>
            <w:r>
              <w:rPr>
                <w:b/>
                <w:sz w:val="19"/>
              </w:rPr>
              <w:t>Precondiciones</w:t>
            </w:r>
          </w:p>
        </w:tc>
        <w:tc>
          <w:tcPr>
            <w:tcW w:w="7483" w:type="dxa"/>
          </w:tcPr>
          <w:p w14:paraId="5311E62B" w14:textId="77777777" w:rsidR="00495956" w:rsidRDefault="007D3909">
            <w:pPr>
              <w:spacing w:after="20"/>
            </w:pPr>
            <w:r>
              <w:rPr>
                <w:sz w:val="19"/>
              </w:rPr>
              <w:t>• Existe una exportación en estado Borrador o En preparación.</w:t>
            </w:r>
          </w:p>
        </w:tc>
      </w:tr>
      <w:tr w:rsidR="00495956" w14:paraId="0D5217B5" w14:textId="77777777">
        <w:trPr>
          <w:cantSplit/>
          <w:jc w:val="center"/>
        </w:trPr>
        <w:tc>
          <w:tcPr>
            <w:tcW w:w="2154" w:type="dxa"/>
            <w:shd w:val="clear" w:color="auto" w:fill="EFE5DF"/>
          </w:tcPr>
          <w:p w14:paraId="58B25EEA" w14:textId="77777777" w:rsidR="00495956" w:rsidRDefault="007D3909">
            <w:pPr>
              <w:spacing w:before="40" w:after="40"/>
            </w:pPr>
            <w:r>
              <w:rPr>
                <w:b/>
                <w:sz w:val="19"/>
              </w:rPr>
              <w:t>Flujo principal</w:t>
            </w:r>
          </w:p>
        </w:tc>
        <w:tc>
          <w:tcPr>
            <w:tcW w:w="7483" w:type="dxa"/>
          </w:tcPr>
          <w:p w14:paraId="4DF025D4" w14:textId="77777777" w:rsidR="00495956" w:rsidRDefault="007D3909">
            <w:pPr>
              <w:spacing w:after="20"/>
            </w:pPr>
            <w:r>
              <w:rPr>
                <w:sz w:val="19"/>
              </w:rPr>
              <w:t xml:space="preserve">1. El operador abre la exportación y la sección </w:t>
            </w:r>
            <w:r>
              <w:rPr>
                <w:sz w:val="19"/>
              </w:rPr>
              <w:t>Documentos.</w:t>
            </w:r>
          </w:p>
          <w:p w14:paraId="10E8024C" w14:textId="77777777" w:rsidR="00495956" w:rsidRDefault="007D3909">
            <w:pPr>
              <w:spacing w:after="20"/>
            </w:pPr>
            <w:r>
              <w:rPr>
                <w:sz w:val="19"/>
              </w:rPr>
              <w:t>2. Selecciona el tipo de documento (certificado de origen, fitosanitario, factura, lista de empaque o declaración aduanera).</w:t>
            </w:r>
          </w:p>
          <w:p w14:paraId="2FACCDA4" w14:textId="77777777" w:rsidR="00495956" w:rsidRDefault="007D3909">
            <w:pPr>
              <w:spacing w:after="20"/>
            </w:pPr>
            <w:r>
              <w:rPr>
                <w:sz w:val="19"/>
              </w:rPr>
              <w:t>3. Carga el archivo PDF.</w:t>
            </w:r>
          </w:p>
          <w:p w14:paraId="1359D09E" w14:textId="77777777" w:rsidR="00495956" w:rsidRDefault="007D3909">
            <w:pPr>
              <w:spacing w:after="20"/>
            </w:pPr>
            <w:r>
              <w:rPr>
                <w:sz w:val="19"/>
              </w:rPr>
              <w:t>4. El sistema valida formato y tamaño, y lo asocia a la exportación.</w:t>
            </w:r>
          </w:p>
          <w:p w14:paraId="77A4EE2C" w14:textId="77777777" w:rsidR="00495956" w:rsidRDefault="007D3909">
            <w:pPr>
              <w:spacing w:after="20"/>
            </w:pPr>
            <w:r>
              <w:rPr>
                <w:sz w:val="19"/>
              </w:rPr>
              <w:t>5. El sistema actualiza la lista de documentos y el checklist de obligatorios.</w:t>
            </w:r>
          </w:p>
        </w:tc>
      </w:tr>
      <w:tr w:rsidR="00495956" w14:paraId="326AAC28" w14:textId="77777777">
        <w:trPr>
          <w:cantSplit/>
          <w:jc w:val="center"/>
        </w:trPr>
        <w:tc>
          <w:tcPr>
            <w:tcW w:w="2154" w:type="dxa"/>
            <w:shd w:val="clear" w:color="auto" w:fill="EFE5DF"/>
          </w:tcPr>
          <w:p w14:paraId="216428D6" w14:textId="77777777" w:rsidR="00495956" w:rsidRDefault="007D3909">
            <w:pPr>
              <w:spacing w:before="40" w:after="40"/>
            </w:pPr>
            <w:r>
              <w:rPr>
                <w:b/>
                <w:sz w:val="19"/>
              </w:rPr>
              <w:lastRenderedPageBreak/>
              <w:t>Flujos alternativos</w:t>
            </w:r>
          </w:p>
        </w:tc>
        <w:tc>
          <w:tcPr>
            <w:tcW w:w="7483" w:type="dxa"/>
          </w:tcPr>
          <w:p w14:paraId="1A7F686B" w14:textId="77777777" w:rsidR="00495956" w:rsidRDefault="007D3909">
            <w:pPr>
              <w:spacing w:after="20"/>
            </w:pPr>
            <w:r>
              <w:rPr>
                <w:sz w:val="19"/>
              </w:rPr>
              <w:t>• 4a. Formato distinto de PDF o tamaño excedido: el sistema rechaza el archivo.</w:t>
            </w:r>
          </w:p>
          <w:p w14:paraId="24D5A013" w14:textId="77777777" w:rsidR="00495956" w:rsidRDefault="007D3909">
            <w:pPr>
              <w:spacing w:after="20"/>
            </w:pPr>
            <w:r>
              <w:rPr>
                <w:sz w:val="19"/>
              </w:rPr>
              <w:t>• 5a. Faltan documentos obligatorios: el sistema impide cambiar el estado a "En tránsito" y lista los faltantes.</w:t>
            </w:r>
          </w:p>
        </w:tc>
      </w:tr>
      <w:tr w:rsidR="00495956" w14:paraId="3EFC70E3" w14:textId="77777777">
        <w:trPr>
          <w:cantSplit/>
          <w:jc w:val="center"/>
        </w:trPr>
        <w:tc>
          <w:tcPr>
            <w:tcW w:w="2154" w:type="dxa"/>
            <w:shd w:val="clear" w:color="auto" w:fill="EFE5DF"/>
          </w:tcPr>
          <w:p w14:paraId="415B374C" w14:textId="77777777" w:rsidR="00495956" w:rsidRDefault="007D3909">
            <w:pPr>
              <w:spacing w:before="40" w:after="40"/>
            </w:pPr>
            <w:r>
              <w:rPr>
                <w:b/>
                <w:sz w:val="19"/>
              </w:rPr>
              <w:t>Postcondiciones</w:t>
            </w:r>
          </w:p>
        </w:tc>
        <w:tc>
          <w:tcPr>
            <w:tcW w:w="7483" w:type="dxa"/>
          </w:tcPr>
          <w:p w14:paraId="6365445C" w14:textId="77777777" w:rsidR="00495956" w:rsidRDefault="007D3909">
            <w:pPr>
              <w:spacing w:after="20"/>
            </w:pPr>
            <w:r>
              <w:rPr>
                <w:sz w:val="19"/>
              </w:rPr>
              <w:t>• El documento queda asociado a la exportación y es descargable.</w:t>
            </w:r>
          </w:p>
        </w:tc>
      </w:tr>
    </w:tbl>
    <w:p w14:paraId="75838AC7" w14:textId="77777777" w:rsidR="00495956" w:rsidRDefault="00495956">
      <w:pPr>
        <w:spacing w:after="40"/>
      </w:pPr>
    </w:p>
    <w:p w14:paraId="526FFE16" w14:textId="77777777" w:rsidR="00495956" w:rsidRDefault="007D3909">
      <w:pPr>
        <w:pStyle w:val="Ttulo3"/>
      </w:pPr>
      <w:r>
        <w:t>UC-10 – Registrar pago internacional</w:t>
      </w:r>
    </w:p>
    <w:tbl>
      <w:tblPr>
        <w:tblStyle w:val="Tablaconcuadrcula"/>
        <w:tblW w:w="0" w:type="auto"/>
        <w:jc w:val="center"/>
        <w:tblLayout w:type="fixed"/>
        <w:tblLook w:val="04A0" w:firstRow="1" w:lastRow="0" w:firstColumn="1" w:lastColumn="0" w:noHBand="0" w:noVBand="1"/>
      </w:tblPr>
      <w:tblGrid>
        <w:gridCol w:w="2154"/>
        <w:gridCol w:w="7483"/>
      </w:tblGrid>
      <w:tr w:rsidR="00495956" w14:paraId="767BBDEC" w14:textId="77777777">
        <w:trPr>
          <w:cantSplit/>
          <w:jc w:val="center"/>
        </w:trPr>
        <w:tc>
          <w:tcPr>
            <w:tcW w:w="2154" w:type="dxa"/>
            <w:shd w:val="clear" w:color="auto" w:fill="EFE5DF"/>
          </w:tcPr>
          <w:p w14:paraId="2D736D55" w14:textId="77777777" w:rsidR="00495956" w:rsidRDefault="007D3909">
            <w:pPr>
              <w:spacing w:before="40" w:after="40"/>
            </w:pPr>
            <w:r>
              <w:rPr>
                <w:b/>
                <w:sz w:val="19"/>
              </w:rPr>
              <w:t>ID</w:t>
            </w:r>
          </w:p>
        </w:tc>
        <w:tc>
          <w:tcPr>
            <w:tcW w:w="7483" w:type="dxa"/>
          </w:tcPr>
          <w:p w14:paraId="40361977" w14:textId="77777777" w:rsidR="00495956" w:rsidRDefault="007D3909">
            <w:pPr>
              <w:spacing w:before="40" w:after="40"/>
            </w:pPr>
            <w:r>
              <w:rPr>
                <w:sz w:val="19"/>
              </w:rPr>
              <w:t>UC-10</w:t>
            </w:r>
          </w:p>
        </w:tc>
      </w:tr>
      <w:tr w:rsidR="00495956" w14:paraId="3C2A6F53" w14:textId="77777777">
        <w:trPr>
          <w:cantSplit/>
          <w:jc w:val="center"/>
        </w:trPr>
        <w:tc>
          <w:tcPr>
            <w:tcW w:w="2154" w:type="dxa"/>
            <w:shd w:val="clear" w:color="auto" w:fill="EFE5DF"/>
          </w:tcPr>
          <w:p w14:paraId="043202D2" w14:textId="77777777" w:rsidR="00495956" w:rsidRDefault="007D3909">
            <w:pPr>
              <w:spacing w:before="40" w:after="40"/>
            </w:pPr>
            <w:r>
              <w:rPr>
                <w:b/>
                <w:sz w:val="19"/>
              </w:rPr>
              <w:t>Nombre</w:t>
            </w:r>
          </w:p>
        </w:tc>
        <w:tc>
          <w:tcPr>
            <w:tcW w:w="7483" w:type="dxa"/>
          </w:tcPr>
          <w:p w14:paraId="0DA2DDFA" w14:textId="77777777" w:rsidR="00495956" w:rsidRDefault="007D3909">
            <w:pPr>
              <w:spacing w:before="40" w:after="40"/>
            </w:pPr>
            <w:r>
              <w:rPr>
                <w:sz w:val="19"/>
              </w:rPr>
              <w:t>Registrar pago internacional</w:t>
            </w:r>
          </w:p>
        </w:tc>
      </w:tr>
      <w:tr w:rsidR="00495956" w14:paraId="15EC4157" w14:textId="77777777">
        <w:trPr>
          <w:cantSplit/>
          <w:jc w:val="center"/>
        </w:trPr>
        <w:tc>
          <w:tcPr>
            <w:tcW w:w="2154" w:type="dxa"/>
            <w:shd w:val="clear" w:color="auto" w:fill="EFE5DF"/>
          </w:tcPr>
          <w:p w14:paraId="42FDA323" w14:textId="77777777" w:rsidR="00495956" w:rsidRDefault="007D3909">
            <w:pPr>
              <w:spacing w:before="40" w:after="40"/>
            </w:pPr>
            <w:r>
              <w:rPr>
                <w:b/>
                <w:sz w:val="19"/>
              </w:rPr>
              <w:t>Actor(es)</w:t>
            </w:r>
          </w:p>
        </w:tc>
        <w:tc>
          <w:tcPr>
            <w:tcW w:w="7483" w:type="dxa"/>
          </w:tcPr>
          <w:p w14:paraId="17684358" w14:textId="77777777" w:rsidR="00495956" w:rsidRDefault="007D3909">
            <w:pPr>
              <w:spacing w:before="40" w:after="40"/>
            </w:pPr>
            <w:r>
              <w:rPr>
                <w:sz w:val="19"/>
              </w:rPr>
              <w:t>Contador / Finanzas</w:t>
            </w:r>
          </w:p>
        </w:tc>
      </w:tr>
      <w:tr w:rsidR="00495956" w14:paraId="04D6427C" w14:textId="77777777">
        <w:trPr>
          <w:cantSplit/>
          <w:jc w:val="center"/>
        </w:trPr>
        <w:tc>
          <w:tcPr>
            <w:tcW w:w="2154" w:type="dxa"/>
            <w:shd w:val="clear" w:color="auto" w:fill="EFE5DF"/>
          </w:tcPr>
          <w:p w14:paraId="23936D31" w14:textId="77777777" w:rsidR="00495956" w:rsidRDefault="007D3909">
            <w:pPr>
              <w:spacing w:before="40" w:after="40"/>
            </w:pPr>
            <w:r>
              <w:rPr>
                <w:b/>
                <w:sz w:val="19"/>
              </w:rPr>
              <w:t>Requerimientos / HU</w:t>
            </w:r>
          </w:p>
        </w:tc>
        <w:tc>
          <w:tcPr>
            <w:tcW w:w="7483" w:type="dxa"/>
          </w:tcPr>
          <w:p w14:paraId="69D0A852" w14:textId="77777777" w:rsidR="00495956" w:rsidRDefault="007D3909">
            <w:pPr>
              <w:spacing w:before="40" w:after="40"/>
            </w:pPr>
            <w:r>
              <w:rPr>
                <w:sz w:val="19"/>
              </w:rPr>
              <w:t xml:space="preserve">RF-23, RF-24, RF-25 · </w:t>
            </w:r>
            <w:r>
              <w:rPr>
                <w:sz w:val="19"/>
              </w:rPr>
              <w:t>HU-16</w:t>
            </w:r>
          </w:p>
        </w:tc>
      </w:tr>
      <w:tr w:rsidR="00495956" w14:paraId="30106B97" w14:textId="77777777">
        <w:trPr>
          <w:cantSplit/>
          <w:jc w:val="center"/>
        </w:trPr>
        <w:tc>
          <w:tcPr>
            <w:tcW w:w="2154" w:type="dxa"/>
            <w:shd w:val="clear" w:color="auto" w:fill="EFE5DF"/>
          </w:tcPr>
          <w:p w14:paraId="2AC149B8" w14:textId="77777777" w:rsidR="00495956" w:rsidRDefault="007D3909">
            <w:pPr>
              <w:spacing w:before="40" w:after="40"/>
            </w:pPr>
            <w:r>
              <w:rPr>
                <w:b/>
                <w:sz w:val="19"/>
              </w:rPr>
              <w:t>Precondiciones</w:t>
            </w:r>
          </w:p>
        </w:tc>
        <w:tc>
          <w:tcPr>
            <w:tcW w:w="7483" w:type="dxa"/>
          </w:tcPr>
          <w:p w14:paraId="5435D3EF" w14:textId="77777777" w:rsidR="00495956" w:rsidRDefault="007D3909">
            <w:pPr>
              <w:spacing w:after="20"/>
            </w:pPr>
            <w:r>
              <w:rPr>
                <w:sz w:val="19"/>
              </w:rPr>
              <w:t>• El contador ha iniciado sesión; existe la exportación a la que se asocia el pago.</w:t>
            </w:r>
          </w:p>
        </w:tc>
      </w:tr>
      <w:tr w:rsidR="00495956" w14:paraId="4F45FCC4" w14:textId="77777777">
        <w:trPr>
          <w:cantSplit/>
          <w:jc w:val="center"/>
        </w:trPr>
        <w:tc>
          <w:tcPr>
            <w:tcW w:w="2154" w:type="dxa"/>
            <w:shd w:val="clear" w:color="auto" w:fill="EFE5DF"/>
          </w:tcPr>
          <w:p w14:paraId="00FC4BB0" w14:textId="77777777" w:rsidR="00495956" w:rsidRDefault="007D3909">
            <w:pPr>
              <w:spacing w:before="40" w:after="40"/>
            </w:pPr>
            <w:r>
              <w:rPr>
                <w:b/>
                <w:sz w:val="19"/>
              </w:rPr>
              <w:t>Flujo principal</w:t>
            </w:r>
          </w:p>
        </w:tc>
        <w:tc>
          <w:tcPr>
            <w:tcW w:w="7483" w:type="dxa"/>
          </w:tcPr>
          <w:p w14:paraId="69F04B85" w14:textId="77777777" w:rsidR="00495956" w:rsidRDefault="007D3909">
            <w:pPr>
              <w:spacing w:after="20"/>
            </w:pPr>
            <w:r>
              <w:rPr>
                <w:sz w:val="19"/>
              </w:rPr>
              <w:t>1. El contador abre Pagos y selecciona la exportación.</w:t>
            </w:r>
          </w:p>
          <w:p w14:paraId="428E0A14" w14:textId="77777777" w:rsidR="00495956" w:rsidRDefault="007D3909">
            <w:pPr>
              <w:spacing w:after="20"/>
            </w:pPr>
            <w:r>
              <w:rPr>
                <w:sz w:val="19"/>
              </w:rPr>
              <w:t>2. Ingresa monto, moneda (USD o EUR), método y referencia.</w:t>
            </w:r>
          </w:p>
          <w:p w14:paraId="5E25819F" w14:textId="77777777" w:rsidR="00495956" w:rsidRDefault="007D3909">
            <w:pPr>
              <w:spacing w:after="20"/>
            </w:pPr>
            <w:r>
              <w:rPr>
                <w:sz w:val="19"/>
              </w:rPr>
              <w:t>3. El sistema valida que el monto sea mayor que cero y la moneda sea soportada.</w:t>
            </w:r>
          </w:p>
          <w:p w14:paraId="5FEAA13A" w14:textId="77777777" w:rsidR="00495956" w:rsidRDefault="007D3909">
            <w:pPr>
              <w:spacing w:after="20"/>
            </w:pPr>
            <w:r>
              <w:rPr>
                <w:sz w:val="19"/>
              </w:rPr>
              <w:t>4. El sistema registra el pago como Pendiente.</w:t>
            </w:r>
          </w:p>
          <w:p w14:paraId="47382090" w14:textId="77777777" w:rsidR="00495956" w:rsidRDefault="007D3909">
            <w:pPr>
              <w:spacing w:after="20"/>
            </w:pPr>
            <w:r>
              <w:rPr>
                <w:sz w:val="19"/>
              </w:rPr>
              <w:t>5. El contador confirma el pago y el sistema recalcula el saldo pendiente.</w:t>
            </w:r>
          </w:p>
        </w:tc>
      </w:tr>
      <w:tr w:rsidR="00495956" w14:paraId="06D45FEF" w14:textId="77777777">
        <w:trPr>
          <w:cantSplit/>
          <w:jc w:val="center"/>
        </w:trPr>
        <w:tc>
          <w:tcPr>
            <w:tcW w:w="2154" w:type="dxa"/>
            <w:shd w:val="clear" w:color="auto" w:fill="EFE5DF"/>
          </w:tcPr>
          <w:p w14:paraId="4AFEDDD8" w14:textId="77777777" w:rsidR="00495956" w:rsidRDefault="007D3909">
            <w:pPr>
              <w:spacing w:before="40" w:after="40"/>
            </w:pPr>
            <w:r>
              <w:rPr>
                <w:b/>
                <w:sz w:val="19"/>
              </w:rPr>
              <w:t>Flujos alternativos</w:t>
            </w:r>
          </w:p>
        </w:tc>
        <w:tc>
          <w:tcPr>
            <w:tcW w:w="7483" w:type="dxa"/>
          </w:tcPr>
          <w:p w14:paraId="2E917DDD" w14:textId="77777777" w:rsidR="00495956" w:rsidRDefault="007D3909">
            <w:pPr>
              <w:spacing w:after="20"/>
            </w:pPr>
            <w:r>
              <w:rPr>
                <w:sz w:val="19"/>
              </w:rPr>
              <w:t xml:space="preserve">• 3a. Moneda no soportada (p. ej. COP): el </w:t>
            </w:r>
            <w:r>
              <w:rPr>
                <w:sz w:val="19"/>
              </w:rPr>
              <w:t>sistema rechaza el registro.</w:t>
            </w:r>
          </w:p>
          <w:p w14:paraId="1E964B53" w14:textId="77777777" w:rsidR="00495956" w:rsidRDefault="007D3909">
            <w:pPr>
              <w:spacing w:after="20"/>
            </w:pPr>
            <w:r>
              <w:rPr>
                <w:sz w:val="19"/>
              </w:rPr>
              <w:t>• 5a. El contador rechaza el pago: queda como Rechazado y no afecta el saldo.</w:t>
            </w:r>
          </w:p>
        </w:tc>
      </w:tr>
      <w:tr w:rsidR="00495956" w14:paraId="4558A972" w14:textId="77777777">
        <w:trPr>
          <w:cantSplit/>
          <w:jc w:val="center"/>
        </w:trPr>
        <w:tc>
          <w:tcPr>
            <w:tcW w:w="2154" w:type="dxa"/>
            <w:shd w:val="clear" w:color="auto" w:fill="EFE5DF"/>
          </w:tcPr>
          <w:p w14:paraId="1C7110D1" w14:textId="77777777" w:rsidR="00495956" w:rsidRDefault="007D3909">
            <w:pPr>
              <w:spacing w:before="40" w:after="40"/>
            </w:pPr>
            <w:r>
              <w:rPr>
                <w:b/>
                <w:sz w:val="19"/>
              </w:rPr>
              <w:t>Postcondiciones</w:t>
            </w:r>
          </w:p>
        </w:tc>
        <w:tc>
          <w:tcPr>
            <w:tcW w:w="7483" w:type="dxa"/>
          </w:tcPr>
          <w:p w14:paraId="389EF639" w14:textId="77777777" w:rsidR="00495956" w:rsidRDefault="007D3909">
            <w:pPr>
              <w:spacing w:after="20"/>
            </w:pPr>
            <w:r>
              <w:rPr>
                <w:sz w:val="19"/>
              </w:rPr>
              <w:t>• El pago queda registrado y el estado de pago de la exportación actualizado.</w:t>
            </w:r>
          </w:p>
        </w:tc>
      </w:tr>
    </w:tbl>
    <w:p w14:paraId="756951DA" w14:textId="77777777" w:rsidR="00495956" w:rsidRDefault="00495956">
      <w:pPr>
        <w:spacing w:after="40"/>
      </w:pPr>
    </w:p>
    <w:p w14:paraId="6476176C" w14:textId="77777777" w:rsidR="00495956" w:rsidRDefault="007D3909">
      <w:pPr>
        <w:pStyle w:val="Ttulo3"/>
      </w:pPr>
      <w:r>
        <w:t>UC-11 – Generar y exportar reporte</w:t>
      </w:r>
    </w:p>
    <w:tbl>
      <w:tblPr>
        <w:tblStyle w:val="Tablaconcuadrcula"/>
        <w:tblW w:w="0" w:type="auto"/>
        <w:jc w:val="center"/>
        <w:tblLayout w:type="fixed"/>
        <w:tblLook w:val="04A0" w:firstRow="1" w:lastRow="0" w:firstColumn="1" w:lastColumn="0" w:noHBand="0" w:noVBand="1"/>
      </w:tblPr>
      <w:tblGrid>
        <w:gridCol w:w="2154"/>
        <w:gridCol w:w="7483"/>
      </w:tblGrid>
      <w:tr w:rsidR="00495956" w14:paraId="254A26BD" w14:textId="77777777">
        <w:trPr>
          <w:cantSplit/>
          <w:jc w:val="center"/>
        </w:trPr>
        <w:tc>
          <w:tcPr>
            <w:tcW w:w="2154" w:type="dxa"/>
            <w:shd w:val="clear" w:color="auto" w:fill="EFE5DF"/>
          </w:tcPr>
          <w:p w14:paraId="216D748F" w14:textId="77777777" w:rsidR="00495956" w:rsidRDefault="007D3909">
            <w:pPr>
              <w:spacing w:before="40" w:after="40"/>
            </w:pPr>
            <w:r>
              <w:rPr>
                <w:b/>
                <w:sz w:val="19"/>
              </w:rPr>
              <w:t>ID</w:t>
            </w:r>
          </w:p>
        </w:tc>
        <w:tc>
          <w:tcPr>
            <w:tcW w:w="7483" w:type="dxa"/>
          </w:tcPr>
          <w:p w14:paraId="7F1D621E" w14:textId="77777777" w:rsidR="00495956" w:rsidRDefault="007D3909">
            <w:pPr>
              <w:spacing w:before="40" w:after="40"/>
            </w:pPr>
            <w:r>
              <w:rPr>
                <w:sz w:val="19"/>
              </w:rPr>
              <w:t>UC-11</w:t>
            </w:r>
          </w:p>
        </w:tc>
      </w:tr>
      <w:tr w:rsidR="00495956" w14:paraId="233177E7" w14:textId="77777777">
        <w:trPr>
          <w:cantSplit/>
          <w:jc w:val="center"/>
        </w:trPr>
        <w:tc>
          <w:tcPr>
            <w:tcW w:w="2154" w:type="dxa"/>
            <w:shd w:val="clear" w:color="auto" w:fill="EFE5DF"/>
          </w:tcPr>
          <w:p w14:paraId="28BCF4A8" w14:textId="77777777" w:rsidR="00495956" w:rsidRDefault="007D3909">
            <w:pPr>
              <w:spacing w:before="40" w:after="40"/>
            </w:pPr>
            <w:r>
              <w:rPr>
                <w:b/>
                <w:sz w:val="19"/>
              </w:rPr>
              <w:t>Nombre</w:t>
            </w:r>
          </w:p>
        </w:tc>
        <w:tc>
          <w:tcPr>
            <w:tcW w:w="7483" w:type="dxa"/>
          </w:tcPr>
          <w:p w14:paraId="74029C42" w14:textId="77777777" w:rsidR="00495956" w:rsidRDefault="007D3909">
            <w:pPr>
              <w:spacing w:before="40" w:after="40"/>
            </w:pPr>
            <w:r>
              <w:rPr>
                <w:sz w:val="19"/>
              </w:rPr>
              <w:t>Generar y exportar reporte</w:t>
            </w:r>
          </w:p>
        </w:tc>
      </w:tr>
      <w:tr w:rsidR="00495956" w14:paraId="7E63E4B0" w14:textId="77777777">
        <w:trPr>
          <w:cantSplit/>
          <w:jc w:val="center"/>
        </w:trPr>
        <w:tc>
          <w:tcPr>
            <w:tcW w:w="2154" w:type="dxa"/>
            <w:shd w:val="clear" w:color="auto" w:fill="EFE5DF"/>
          </w:tcPr>
          <w:p w14:paraId="3BD1B05C" w14:textId="77777777" w:rsidR="00495956" w:rsidRDefault="007D3909">
            <w:pPr>
              <w:spacing w:before="40" w:after="40"/>
            </w:pPr>
            <w:r>
              <w:rPr>
                <w:b/>
                <w:sz w:val="19"/>
              </w:rPr>
              <w:t>Actor(es)</w:t>
            </w:r>
          </w:p>
        </w:tc>
        <w:tc>
          <w:tcPr>
            <w:tcW w:w="7483" w:type="dxa"/>
          </w:tcPr>
          <w:p w14:paraId="76679249" w14:textId="77777777" w:rsidR="00495956" w:rsidRDefault="007D3909">
            <w:pPr>
              <w:spacing w:before="40" w:after="40"/>
            </w:pPr>
            <w:r>
              <w:rPr>
                <w:sz w:val="19"/>
              </w:rPr>
              <w:t>Gerente; Contador</w:t>
            </w:r>
          </w:p>
        </w:tc>
      </w:tr>
      <w:tr w:rsidR="00495956" w14:paraId="6121D75C" w14:textId="77777777">
        <w:trPr>
          <w:cantSplit/>
          <w:jc w:val="center"/>
        </w:trPr>
        <w:tc>
          <w:tcPr>
            <w:tcW w:w="2154" w:type="dxa"/>
            <w:shd w:val="clear" w:color="auto" w:fill="EFE5DF"/>
          </w:tcPr>
          <w:p w14:paraId="594942F9" w14:textId="77777777" w:rsidR="00495956" w:rsidRDefault="007D3909">
            <w:pPr>
              <w:spacing w:before="40" w:after="40"/>
            </w:pPr>
            <w:r>
              <w:rPr>
                <w:b/>
                <w:sz w:val="19"/>
              </w:rPr>
              <w:t>Requerimientos / HU</w:t>
            </w:r>
          </w:p>
        </w:tc>
        <w:tc>
          <w:tcPr>
            <w:tcW w:w="7483" w:type="dxa"/>
          </w:tcPr>
          <w:p w14:paraId="6A9B4137" w14:textId="77777777" w:rsidR="00495956" w:rsidRDefault="007D3909">
            <w:pPr>
              <w:spacing w:before="40" w:after="40"/>
            </w:pPr>
            <w:r>
              <w:rPr>
                <w:sz w:val="19"/>
              </w:rPr>
              <w:t>RF-26, RF-27, RF-28 · HU-18</w:t>
            </w:r>
          </w:p>
        </w:tc>
      </w:tr>
      <w:tr w:rsidR="00495956" w14:paraId="629C412D" w14:textId="77777777">
        <w:trPr>
          <w:cantSplit/>
          <w:jc w:val="center"/>
        </w:trPr>
        <w:tc>
          <w:tcPr>
            <w:tcW w:w="2154" w:type="dxa"/>
            <w:shd w:val="clear" w:color="auto" w:fill="EFE5DF"/>
          </w:tcPr>
          <w:p w14:paraId="6A4FD257" w14:textId="77777777" w:rsidR="00495956" w:rsidRDefault="007D3909">
            <w:pPr>
              <w:spacing w:before="40" w:after="40"/>
            </w:pPr>
            <w:r>
              <w:rPr>
                <w:b/>
                <w:sz w:val="19"/>
              </w:rPr>
              <w:t>Precondiciones</w:t>
            </w:r>
          </w:p>
        </w:tc>
        <w:tc>
          <w:tcPr>
            <w:tcW w:w="7483" w:type="dxa"/>
          </w:tcPr>
          <w:p w14:paraId="13453F5B" w14:textId="77777777" w:rsidR="00495956" w:rsidRDefault="007D3909">
            <w:pPr>
              <w:spacing w:after="20"/>
            </w:pPr>
            <w:r>
              <w:rPr>
                <w:sz w:val="19"/>
              </w:rPr>
              <w:t>• El actor ha iniciado sesión y tiene permiso de reportes.</w:t>
            </w:r>
          </w:p>
        </w:tc>
      </w:tr>
      <w:tr w:rsidR="00495956" w14:paraId="328A5C90" w14:textId="77777777">
        <w:trPr>
          <w:cantSplit/>
          <w:jc w:val="center"/>
        </w:trPr>
        <w:tc>
          <w:tcPr>
            <w:tcW w:w="2154" w:type="dxa"/>
            <w:shd w:val="clear" w:color="auto" w:fill="EFE5DF"/>
          </w:tcPr>
          <w:p w14:paraId="1F7D4141" w14:textId="77777777" w:rsidR="00495956" w:rsidRDefault="007D3909">
            <w:pPr>
              <w:spacing w:before="40" w:after="40"/>
            </w:pPr>
            <w:r>
              <w:rPr>
                <w:b/>
                <w:sz w:val="19"/>
              </w:rPr>
              <w:t>Flujo principal</w:t>
            </w:r>
          </w:p>
        </w:tc>
        <w:tc>
          <w:tcPr>
            <w:tcW w:w="7483" w:type="dxa"/>
          </w:tcPr>
          <w:p w14:paraId="233D0F4A" w14:textId="77777777" w:rsidR="00495956" w:rsidRDefault="007D3909">
            <w:pPr>
              <w:spacing w:after="20"/>
            </w:pPr>
            <w:r>
              <w:rPr>
                <w:sz w:val="19"/>
              </w:rPr>
              <w:t>1. El actor abre Reportes.</w:t>
            </w:r>
          </w:p>
          <w:p w14:paraId="788057F4" w14:textId="77777777" w:rsidR="00495956" w:rsidRDefault="007D3909">
            <w:pPr>
              <w:spacing w:after="20"/>
            </w:pPr>
            <w:r>
              <w:rPr>
                <w:sz w:val="19"/>
              </w:rPr>
              <w:t xml:space="preserve">2. Selecciona el rango de </w:t>
            </w:r>
            <w:r>
              <w:rPr>
                <w:sz w:val="19"/>
              </w:rPr>
              <w:t>fechas y el tipo de reporte.</w:t>
            </w:r>
          </w:p>
          <w:p w14:paraId="6EBB362E" w14:textId="77777777" w:rsidR="00495956" w:rsidRDefault="007D3909">
            <w:pPr>
              <w:spacing w:after="20"/>
            </w:pPr>
            <w:r>
              <w:rPr>
                <w:sz w:val="19"/>
              </w:rPr>
              <w:t>3. El sistema valida que la fecha final no sea anterior a la inicial.</w:t>
            </w:r>
          </w:p>
          <w:p w14:paraId="1F1A7D5F" w14:textId="77777777" w:rsidR="00495956" w:rsidRDefault="007D3909">
            <w:pPr>
              <w:spacing w:after="20"/>
            </w:pPr>
            <w:r>
              <w:rPr>
                <w:sz w:val="19"/>
              </w:rPr>
              <w:t>4. El sistema genera y muestra el reporte.</w:t>
            </w:r>
          </w:p>
          <w:p w14:paraId="56486653" w14:textId="77777777" w:rsidR="00495956" w:rsidRDefault="007D3909">
            <w:pPr>
              <w:spacing w:after="20"/>
            </w:pPr>
            <w:r>
              <w:rPr>
                <w:sz w:val="19"/>
              </w:rPr>
              <w:t>5. El actor elige exportar a PDF o Excel y el sistema descarga el archivo.</w:t>
            </w:r>
          </w:p>
        </w:tc>
      </w:tr>
      <w:tr w:rsidR="00495956" w14:paraId="6FC0B413" w14:textId="77777777">
        <w:trPr>
          <w:cantSplit/>
          <w:jc w:val="center"/>
        </w:trPr>
        <w:tc>
          <w:tcPr>
            <w:tcW w:w="2154" w:type="dxa"/>
            <w:shd w:val="clear" w:color="auto" w:fill="EFE5DF"/>
          </w:tcPr>
          <w:p w14:paraId="010DD510" w14:textId="77777777" w:rsidR="00495956" w:rsidRDefault="007D3909">
            <w:pPr>
              <w:spacing w:before="40" w:after="40"/>
            </w:pPr>
            <w:r>
              <w:rPr>
                <w:b/>
                <w:sz w:val="19"/>
              </w:rPr>
              <w:t>Flujos alternativos</w:t>
            </w:r>
          </w:p>
        </w:tc>
        <w:tc>
          <w:tcPr>
            <w:tcW w:w="7483" w:type="dxa"/>
          </w:tcPr>
          <w:p w14:paraId="0AB364A3" w14:textId="77777777" w:rsidR="00495956" w:rsidRDefault="007D3909">
            <w:pPr>
              <w:spacing w:after="20"/>
            </w:pPr>
            <w:r>
              <w:rPr>
                <w:sz w:val="19"/>
              </w:rPr>
              <w:t>• 3a. Rango inválido: el sistema muestra un error y no genera el reporte.</w:t>
            </w:r>
          </w:p>
          <w:p w14:paraId="1F287FEF" w14:textId="77777777" w:rsidR="00495956" w:rsidRDefault="007D3909">
            <w:pPr>
              <w:spacing w:after="20"/>
            </w:pPr>
            <w:r>
              <w:rPr>
                <w:sz w:val="19"/>
              </w:rPr>
              <w:t>• 4a. Sin datos en el rango: el sistema informa que no hay resultados y deshabilita la exportación.</w:t>
            </w:r>
          </w:p>
        </w:tc>
      </w:tr>
      <w:tr w:rsidR="00495956" w14:paraId="7A73627A" w14:textId="77777777">
        <w:trPr>
          <w:cantSplit/>
          <w:jc w:val="center"/>
        </w:trPr>
        <w:tc>
          <w:tcPr>
            <w:tcW w:w="2154" w:type="dxa"/>
            <w:shd w:val="clear" w:color="auto" w:fill="EFE5DF"/>
          </w:tcPr>
          <w:p w14:paraId="4EC92098" w14:textId="77777777" w:rsidR="00495956" w:rsidRDefault="007D3909">
            <w:pPr>
              <w:spacing w:before="40" w:after="40"/>
            </w:pPr>
            <w:r>
              <w:rPr>
                <w:b/>
                <w:sz w:val="19"/>
              </w:rPr>
              <w:t>Postcondiciones</w:t>
            </w:r>
          </w:p>
        </w:tc>
        <w:tc>
          <w:tcPr>
            <w:tcW w:w="7483" w:type="dxa"/>
          </w:tcPr>
          <w:p w14:paraId="14F447CE" w14:textId="77777777" w:rsidR="00495956" w:rsidRDefault="007D3909">
            <w:pPr>
              <w:spacing w:after="20"/>
            </w:pPr>
            <w:r>
              <w:rPr>
                <w:sz w:val="19"/>
              </w:rPr>
              <w:t>• El reporte se ha visualizado y, si se solicitó, descargado.</w:t>
            </w:r>
          </w:p>
        </w:tc>
      </w:tr>
    </w:tbl>
    <w:p w14:paraId="3795EED0" w14:textId="77777777" w:rsidR="00495956" w:rsidRDefault="00495956">
      <w:pPr>
        <w:spacing w:after="40"/>
      </w:pPr>
    </w:p>
    <w:p w14:paraId="0DF76B38" w14:textId="77777777" w:rsidR="00495956" w:rsidRDefault="007D3909">
      <w:pPr>
        <w:pStyle w:val="Ttulo3"/>
      </w:pPr>
      <w:r>
        <w:t xml:space="preserve">UC-12 – </w:t>
      </w:r>
      <w:r>
        <w:t>Visualizar dashboard ejecutivo</w:t>
      </w:r>
    </w:p>
    <w:tbl>
      <w:tblPr>
        <w:tblStyle w:val="Tablaconcuadrcula"/>
        <w:tblW w:w="0" w:type="auto"/>
        <w:jc w:val="center"/>
        <w:tblLayout w:type="fixed"/>
        <w:tblLook w:val="04A0" w:firstRow="1" w:lastRow="0" w:firstColumn="1" w:lastColumn="0" w:noHBand="0" w:noVBand="1"/>
      </w:tblPr>
      <w:tblGrid>
        <w:gridCol w:w="2154"/>
        <w:gridCol w:w="7483"/>
      </w:tblGrid>
      <w:tr w:rsidR="00495956" w14:paraId="35EC70D1" w14:textId="77777777">
        <w:trPr>
          <w:cantSplit/>
          <w:jc w:val="center"/>
        </w:trPr>
        <w:tc>
          <w:tcPr>
            <w:tcW w:w="2154" w:type="dxa"/>
            <w:shd w:val="clear" w:color="auto" w:fill="EFE5DF"/>
          </w:tcPr>
          <w:p w14:paraId="67D90C06" w14:textId="77777777" w:rsidR="00495956" w:rsidRDefault="007D3909">
            <w:pPr>
              <w:spacing w:before="40" w:after="40"/>
            </w:pPr>
            <w:r>
              <w:rPr>
                <w:b/>
                <w:sz w:val="19"/>
              </w:rPr>
              <w:t>ID</w:t>
            </w:r>
          </w:p>
        </w:tc>
        <w:tc>
          <w:tcPr>
            <w:tcW w:w="7483" w:type="dxa"/>
          </w:tcPr>
          <w:p w14:paraId="0CAF235D" w14:textId="77777777" w:rsidR="00495956" w:rsidRDefault="007D3909">
            <w:pPr>
              <w:spacing w:before="40" w:after="40"/>
            </w:pPr>
            <w:r>
              <w:rPr>
                <w:sz w:val="19"/>
              </w:rPr>
              <w:t>UC-12</w:t>
            </w:r>
          </w:p>
        </w:tc>
      </w:tr>
      <w:tr w:rsidR="00495956" w14:paraId="7442A3F0" w14:textId="77777777">
        <w:trPr>
          <w:cantSplit/>
          <w:jc w:val="center"/>
        </w:trPr>
        <w:tc>
          <w:tcPr>
            <w:tcW w:w="2154" w:type="dxa"/>
            <w:shd w:val="clear" w:color="auto" w:fill="EFE5DF"/>
          </w:tcPr>
          <w:p w14:paraId="4AB0C716" w14:textId="77777777" w:rsidR="00495956" w:rsidRDefault="007D3909">
            <w:pPr>
              <w:spacing w:before="40" w:after="40"/>
            </w:pPr>
            <w:r>
              <w:rPr>
                <w:b/>
                <w:sz w:val="19"/>
              </w:rPr>
              <w:t>Nombre</w:t>
            </w:r>
          </w:p>
        </w:tc>
        <w:tc>
          <w:tcPr>
            <w:tcW w:w="7483" w:type="dxa"/>
          </w:tcPr>
          <w:p w14:paraId="7AD26391" w14:textId="77777777" w:rsidR="00495956" w:rsidRDefault="007D3909">
            <w:pPr>
              <w:spacing w:before="40" w:after="40"/>
            </w:pPr>
            <w:r>
              <w:rPr>
                <w:sz w:val="19"/>
              </w:rPr>
              <w:t>Visualizar dashboard ejecutivo</w:t>
            </w:r>
          </w:p>
        </w:tc>
      </w:tr>
      <w:tr w:rsidR="00495956" w14:paraId="67BC810A" w14:textId="77777777">
        <w:trPr>
          <w:cantSplit/>
          <w:jc w:val="center"/>
        </w:trPr>
        <w:tc>
          <w:tcPr>
            <w:tcW w:w="2154" w:type="dxa"/>
            <w:shd w:val="clear" w:color="auto" w:fill="EFE5DF"/>
          </w:tcPr>
          <w:p w14:paraId="3B982E8A" w14:textId="77777777" w:rsidR="00495956" w:rsidRDefault="007D3909">
            <w:pPr>
              <w:spacing w:before="40" w:after="40"/>
            </w:pPr>
            <w:r>
              <w:rPr>
                <w:b/>
                <w:sz w:val="19"/>
              </w:rPr>
              <w:t>Actor(es)</w:t>
            </w:r>
          </w:p>
        </w:tc>
        <w:tc>
          <w:tcPr>
            <w:tcW w:w="7483" w:type="dxa"/>
          </w:tcPr>
          <w:p w14:paraId="583E43D1" w14:textId="77777777" w:rsidR="00495956" w:rsidRDefault="007D3909">
            <w:pPr>
              <w:spacing w:before="40" w:after="40"/>
            </w:pPr>
            <w:r>
              <w:rPr>
                <w:sz w:val="19"/>
              </w:rPr>
              <w:t>Gerente / Ejecutivo; Administrador</w:t>
            </w:r>
          </w:p>
        </w:tc>
      </w:tr>
      <w:tr w:rsidR="00495956" w14:paraId="4EB5B4C4" w14:textId="77777777">
        <w:trPr>
          <w:cantSplit/>
          <w:jc w:val="center"/>
        </w:trPr>
        <w:tc>
          <w:tcPr>
            <w:tcW w:w="2154" w:type="dxa"/>
            <w:shd w:val="clear" w:color="auto" w:fill="EFE5DF"/>
          </w:tcPr>
          <w:p w14:paraId="45AF4DD9" w14:textId="77777777" w:rsidR="00495956" w:rsidRDefault="007D3909">
            <w:pPr>
              <w:spacing w:before="40" w:after="40"/>
            </w:pPr>
            <w:r>
              <w:rPr>
                <w:b/>
                <w:sz w:val="19"/>
              </w:rPr>
              <w:t>Requerimientos / HU</w:t>
            </w:r>
          </w:p>
        </w:tc>
        <w:tc>
          <w:tcPr>
            <w:tcW w:w="7483" w:type="dxa"/>
          </w:tcPr>
          <w:p w14:paraId="714A6947" w14:textId="77777777" w:rsidR="00495956" w:rsidRDefault="007D3909">
            <w:pPr>
              <w:spacing w:before="40" w:after="40"/>
            </w:pPr>
            <w:r>
              <w:rPr>
                <w:sz w:val="19"/>
              </w:rPr>
              <w:t>RF-29, RF-30, RF-31 · HU-20</w:t>
            </w:r>
          </w:p>
        </w:tc>
      </w:tr>
      <w:tr w:rsidR="00495956" w14:paraId="76B833B9" w14:textId="77777777">
        <w:trPr>
          <w:cantSplit/>
          <w:jc w:val="center"/>
        </w:trPr>
        <w:tc>
          <w:tcPr>
            <w:tcW w:w="2154" w:type="dxa"/>
            <w:shd w:val="clear" w:color="auto" w:fill="EFE5DF"/>
          </w:tcPr>
          <w:p w14:paraId="2BE4934E" w14:textId="77777777" w:rsidR="00495956" w:rsidRDefault="007D3909">
            <w:pPr>
              <w:spacing w:before="40" w:after="40"/>
            </w:pPr>
            <w:r>
              <w:rPr>
                <w:b/>
                <w:sz w:val="19"/>
              </w:rPr>
              <w:t>Precondiciones</w:t>
            </w:r>
          </w:p>
        </w:tc>
        <w:tc>
          <w:tcPr>
            <w:tcW w:w="7483" w:type="dxa"/>
          </w:tcPr>
          <w:p w14:paraId="7AF3D17A" w14:textId="77777777" w:rsidR="00495956" w:rsidRDefault="007D3909">
            <w:pPr>
              <w:spacing w:after="20"/>
            </w:pPr>
            <w:r>
              <w:rPr>
                <w:sz w:val="19"/>
              </w:rPr>
              <w:t>• El actor ha iniciado sesión (UC-01).</w:t>
            </w:r>
          </w:p>
        </w:tc>
      </w:tr>
      <w:tr w:rsidR="00495956" w14:paraId="4B0038E7" w14:textId="77777777">
        <w:trPr>
          <w:cantSplit/>
          <w:jc w:val="center"/>
        </w:trPr>
        <w:tc>
          <w:tcPr>
            <w:tcW w:w="2154" w:type="dxa"/>
            <w:shd w:val="clear" w:color="auto" w:fill="EFE5DF"/>
          </w:tcPr>
          <w:p w14:paraId="13A52A89" w14:textId="77777777" w:rsidR="00495956" w:rsidRDefault="007D3909">
            <w:pPr>
              <w:spacing w:before="40" w:after="40"/>
            </w:pPr>
            <w:r>
              <w:rPr>
                <w:b/>
                <w:sz w:val="19"/>
              </w:rPr>
              <w:lastRenderedPageBreak/>
              <w:t>Flujo principal</w:t>
            </w:r>
          </w:p>
        </w:tc>
        <w:tc>
          <w:tcPr>
            <w:tcW w:w="7483" w:type="dxa"/>
          </w:tcPr>
          <w:p w14:paraId="425D73A8" w14:textId="77777777" w:rsidR="00495956" w:rsidRDefault="007D3909">
            <w:pPr>
              <w:spacing w:after="20"/>
            </w:pPr>
            <w:r>
              <w:rPr>
                <w:sz w:val="19"/>
              </w:rPr>
              <w:t xml:space="preserve">1. El </w:t>
            </w:r>
            <w:r>
              <w:rPr>
                <w:sz w:val="19"/>
              </w:rPr>
              <w:t>actor ingresa al Dashboard.</w:t>
            </w:r>
          </w:p>
          <w:p w14:paraId="162ABC1D" w14:textId="77777777" w:rsidR="00495956" w:rsidRDefault="007D3909">
            <w:pPr>
              <w:spacing w:after="20"/>
            </w:pPr>
            <w:r>
              <w:rPr>
                <w:sz w:val="19"/>
              </w:rPr>
              <w:t>2. El sistema calcula los KPIs: total de exportaciones, clientes activos, inventario en kg y ventas del mes en USD.</w:t>
            </w:r>
          </w:p>
          <w:p w14:paraId="007F7457" w14:textId="77777777" w:rsidR="00495956" w:rsidRDefault="007D3909">
            <w:pPr>
              <w:spacing w:after="20"/>
            </w:pPr>
            <w:r>
              <w:rPr>
                <w:sz w:val="19"/>
              </w:rPr>
              <w:t>3. El sistema muestra las gráficas de exportaciones por país y de productos más vendidos.</w:t>
            </w:r>
          </w:p>
          <w:p w14:paraId="349ECBE1" w14:textId="77777777" w:rsidR="00495956" w:rsidRDefault="007D3909">
            <w:pPr>
              <w:spacing w:after="20"/>
            </w:pPr>
            <w:r>
              <w:rPr>
                <w:sz w:val="19"/>
              </w:rPr>
              <w:t xml:space="preserve">4. El sistema </w:t>
            </w:r>
            <w:r>
              <w:rPr>
                <w:sz w:val="19"/>
              </w:rPr>
              <w:t>lista las últimas exportaciones.</w:t>
            </w:r>
          </w:p>
        </w:tc>
      </w:tr>
      <w:tr w:rsidR="00495956" w14:paraId="0D16AD1B" w14:textId="77777777">
        <w:trPr>
          <w:cantSplit/>
          <w:jc w:val="center"/>
        </w:trPr>
        <w:tc>
          <w:tcPr>
            <w:tcW w:w="2154" w:type="dxa"/>
            <w:shd w:val="clear" w:color="auto" w:fill="EFE5DF"/>
          </w:tcPr>
          <w:p w14:paraId="6293C3CE" w14:textId="77777777" w:rsidR="00495956" w:rsidRDefault="007D3909">
            <w:pPr>
              <w:spacing w:before="40" w:after="40"/>
            </w:pPr>
            <w:r>
              <w:rPr>
                <w:b/>
                <w:sz w:val="19"/>
              </w:rPr>
              <w:t>Flujos alternativos</w:t>
            </w:r>
          </w:p>
        </w:tc>
        <w:tc>
          <w:tcPr>
            <w:tcW w:w="7483" w:type="dxa"/>
          </w:tcPr>
          <w:p w14:paraId="59CB9BBD" w14:textId="77777777" w:rsidR="00495956" w:rsidRDefault="007D3909">
            <w:pPr>
              <w:spacing w:after="20"/>
            </w:pPr>
            <w:r>
              <w:rPr>
                <w:sz w:val="19"/>
              </w:rPr>
              <w:t>• 2a. Sin datos: los KPIs se muestran en cero y se indica que no hay registros.</w:t>
            </w:r>
          </w:p>
          <w:p w14:paraId="73227CB2" w14:textId="77777777" w:rsidR="00495956" w:rsidRDefault="007D3909">
            <w:pPr>
              <w:spacing w:after="20"/>
            </w:pPr>
            <w:r>
              <w:rPr>
                <w:sz w:val="19"/>
              </w:rPr>
              <w:t>• 2b. Error al consultar: el sistema muestra un mensaje y permite reintentar.</w:t>
            </w:r>
          </w:p>
        </w:tc>
      </w:tr>
      <w:tr w:rsidR="00495956" w14:paraId="75C5EBE1" w14:textId="77777777">
        <w:trPr>
          <w:cantSplit/>
          <w:jc w:val="center"/>
        </w:trPr>
        <w:tc>
          <w:tcPr>
            <w:tcW w:w="2154" w:type="dxa"/>
            <w:shd w:val="clear" w:color="auto" w:fill="EFE5DF"/>
          </w:tcPr>
          <w:p w14:paraId="39FBA2C6" w14:textId="77777777" w:rsidR="00495956" w:rsidRDefault="007D3909">
            <w:pPr>
              <w:spacing w:before="40" w:after="40"/>
            </w:pPr>
            <w:r>
              <w:rPr>
                <w:b/>
                <w:sz w:val="19"/>
              </w:rPr>
              <w:t>Postcondiciones</w:t>
            </w:r>
          </w:p>
        </w:tc>
        <w:tc>
          <w:tcPr>
            <w:tcW w:w="7483" w:type="dxa"/>
          </w:tcPr>
          <w:p w14:paraId="05A06817" w14:textId="77777777" w:rsidR="00495956" w:rsidRDefault="007D3909">
            <w:pPr>
              <w:spacing w:after="20"/>
            </w:pPr>
            <w:r>
              <w:rPr>
                <w:sz w:val="19"/>
              </w:rPr>
              <w:t>• El actor visualiza los indicadores actualizados.</w:t>
            </w:r>
          </w:p>
        </w:tc>
      </w:tr>
    </w:tbl>
    <w:p w14:paraId="44F7196A" w14:textId="77777777" w:rsidR="00495956" w:rsidRDefault="00495956">
      <w:pPr>
        <w:spacing w:after="40"/>
      </w:pPr>
    </w:p>
    <w:p w14:paraId="5696C8F4" w14:textId="77777777" w:rsidR="00495956" w:rsidRDefault="007D3909">
      <w:pPr>
        <w:pStyle w:val="Ttulo3"/>
      </w:pPr>
      <w:r>
        <w:t>UC-13 – Consultar estado de mi exportación (opcional)</w:t>
      </w:r>
    </w:p>
    <w:tbl>
      <w:tblPr>
        <w:tblStyle w:val="Tablaconcuadrcula"/>
        <w:tblW w:w="0" w:type="auto"/>
        <w:jc w:val="center"/>
        <w:tblLayout w:type="fixed"/>
        <w:tblLook w:val="04A0" w:firstRow="1" w:lastRow="0" w:firstColumn="1" w:lastColumn="0" w:noHBand="0" w:noVBand="1"/>
      </w:tblPr>
      <w:tblGrid>
        <w:gridCol w:w="2154"/>
        <w:gridCol w:w="7483"/>
      </w:tblGrid>
      <w:tr w:rsidR="00495956" w14:paraId="21A4C3B5" w14:textId="77777777">
        <w:trPr>
          <w:cantSplit/>
          <w:jc w:val="center"/>
        </w:trPr>
        <w:tc>
          <w:tcPr>
            <w:tcW w:w="2154" w:type="dxa"/>
            <w:shd w:val="clear" w:color="auto" w:fill="EFE5DF"/>
          </w:tcPr>
          <w:p w14:paraId="71A8237C" w14:textId="77777777" w:rsidR="00495956" w:rsidRDefault="007D3909">
            <w:pPr>
              <w:spacing w:before="40" w:after="40"/>
            </w:pPr>
            <w:r>
              <w:rPr>
                <w:b/>
                <w:sz w:val="19"/>
              </w:rPr>
              <w:t>ID</w:t>
            </w:r>
          </w:p>
        </w:tc>
        <w:tc>
          <w:tcPr>
            <w:tcW w:w="7483" w:type="dxa"/>
          </w:tcPr>
          <w:p w14:paraId="5A664CFF" w14:textId="77777777" w:rsidR="00495956" w:rsidRDefault="007D3909">
            <w:pPr>
              <w:spacing w:before="40" w:after="40"/>
            </w:pPr>
            <w:r>
              <w:rPr>
                <w:sz w:val="19"/>
              </w:rPr>
              <w:t>UC-13</w:t>
            </w:r>
          </w:p>
        </w:tc>
      </w:tr>
      <w:tr w:rsidR="00495956" w14:paraId="041B08D8" w14:textId="77777777">
        <w:trPr>
          <w:cantSplit/>
          <w:jc w:val="center"/>
        </w:trPr>
        <w:tc>
          <w:tcPr>
            <w:tcW w:w="2154" w:type="dxa"/>
            <w:shd w:val="clear" w:color="auto" w:fill="EFE5DF"/>
          </w:tcPr>
          <w:p w14:paraId="48F4ADE7" w14:textId="77777777" w:rsidR="00495956" w:rsidRDefault="007D3909">
            <w:pPr>
              <w:spacing w:before="40" w:after="40"/>
            </w:pPr>
            <w:r>
              <w:rPr>
                <w:b/>
                <w:sz w:val="19"/>
              </w:rPr>
              <w:t>Nombre</w:t>
            </w:r>
          </w:p>
        </w:tc>
        <w:tc>
          <w:tcPr>
            <w:tcW w:w="7483" w:type="dxa"/>
          </w:tcPr>
          <w:p w14:paraId="6DC044C4" w14:textId="77777777" w:rsidR="00495956" w:rsidRDefault="007D3909">
            <w:pPr>
              <w:spacing w:before="40" w:after="40"/>
            </w:pPr>
            <w:r>
              <w:rPr>
                <w:sz w:val="19"/>
              </w:rPr>
              <w:t>Consultar estado de mi exportación (opcional)</w:t>
            </w:r>
          </w:p>
        </w:tc>
      </w:tr>
      <w:tr w:rsidR="00495956" w14:paraId="7C1A83D2" w14:textId="77777777">
        <w:trPr>
          <w:cantSplit/>
          <w:jc w:val="center"/>
        </w:trPr>
        <w:tc>
          <w:tcPr>
            <w:tcW w:w="2154" w:type="dxa"/>
            <w:shd w:val="clear" w:color="auto" w:fill="EFE5DF"/>
          </w:tcPr>
          <w:p w14:paraId="1C2F00D7" w14:textId="77777777" w:rsidR="00495956" w:rsidRDefault="007D3909">
            <w:pPr>
              <w:spacing w:before="40" w:after="40"/>
            </w:pPr>
            <w:r>
              <w:rPr>
                <w:b/>
                <w:sz w:val="19"/>
              </w:rPr>
              <w:t>Actor(es)</w:t>
            </w:r>
          </w:p>
        </w:tc>
        <w:tc>
          <w:tcPr>
            <w:tcW w:w="7483" w:type="dxa"/>
          </w:tcPr>
          <w:p w14:paraId="523FFEB0" w14:textId="77777777" w:rsidR="00495956" w:rsidRDefault="007D3909">
            <w:pPr>
              <w:spacing w:before="40" w:after="40"/>
            </w:pPr>
            <w:r>
              <w:rPr>
                <w:sz w:val="19"/>
              </w:rPr>
              <w:t>Cliente internacional</w:t>
            </w:r>
          </w:p>
        </w:tc>
      </w:tr>
      <w:tr w:rsidR="00495956" w14:paraId="4DA31D70" w14:textId="77777777">
        <w:trPr>
          <w:cantSplit/>
          <w:jc w:val="center"/>
        </w:trPr>
        <w:tc>
          <w:tcPr>
            <w:tcW w:w="2154" w:type="dxa"/>
            <w:shd w:val="clear" w:color="auto" w:fill="EFE5DF"/>
          </w:tcPr>
          <w:p w14:paraId="203FFFFC" w14:textId="77777777" w:rsidR="00495956" w:rsidRDefault="007D3909">
            <w:pPr>
              <w:spacing w:before="40" w:after="40"/>
            </w:pPr>
            <w:r>
              <w:rPr>
                <w:b/>
                <w:sz w:val="19"/>
              </w:rPr>
              <w:t>Requerimientos / HU</w:t>
            </w:r>
          </w:p>
        </w:tc>
        <w:tc>
          <w:tcPr>
            <w:tcW w:w="7483" w:type="dxa"/>
          </w:tcPr>
          <w:p w14:paraId="524C2137" w14:textId="77777777" w:rsidR="00495956" w:rsidRDefault="007D3909">
            <w:pPr>
              <w:spacing w:before="40" w:after="40"/>
            </w:pPr>
            <w:r>
              <w:rPr>
                <w:sz w:val="19"/>
              </w:rPr>
              <w:t>Sin RF en el alcance actual (fuera del MVP) · —</w:t>
            </w:r>
          </w:p>
        </w:tc>
      </w:tr>
      <w:tr w:rsidR="00495956" w14:paraId="3EFEBB05" w14:textId="77777777">
        <w:trPr>
          <w:cantSplit/>
          <w:jc w:val="center"/>
        </w:trPr>
        <w:tc>
          <w:tcPr>
            <w:tcW w:w="2154" w:type="dxa"/>
            <w:shd w:val="clear" w:color="auto" w:fill="EFE5DF"/>
          </w:tcPr>
          <w:p w14:paraId="05AD1F18" w14:textId="77777777" w:rsidR="00495956" w:rsidRDefault="007D3909">
            <w:pPr>
              <w:spacing w:before="40" w:after="40"/>
            </w:pPr>
            <w:r>
              <w:rPr>
                <w:b/>
                <w:sz w:val="19"/>
              </w:rPr>
              <w:t>Precondiciones</w:t>
            </w:r>
          </w:p>
        </w:tc>
        <w:tc>
          <w:tcPr>
            <w:tcW w:w="7483" w:type="dxa"/>
          </w:tcPr>
          <w:p w14:paraId="5D8E812E" w14:textId="77777777" w:rsidR="00495956" w:rsidRDefault="007D3909">
            <w:pPr>
              <w:spacing w:after="20"/>
            </w:pPr>
            <w:r>
              <w:rPr>
                <w:sz w:val="19"/>
              </w:rPr>
              <w:t>• Se habilita un acceso externo de solo lectura para el cliente (fuera del MVP; se evaluará después del Sprint 4).</w:t>
            </w:r>
          </w:p>
        </w:tc>
      </w:tr>
      <w:tr w:rsidR="00495956" w14:paraId="77E9473E" w14:textId="77777777">
        <w:trPr>
          <w:cantSplit/>
          <w:jc w:val="center"/>
        </w:trPr>
        <w:tc>
          <w:tcPr>
            <w:tcW w:w="2154" w:type="dxa"/>
            <w:shd w:val="clear" w:color="auto" w:fill="EFE5DF"/>
          </w:tcPr>
          <w:p w14:paraId="4D598B94" w14:textId="77777777" w:rsidR="00495956" w:rsidRDefault="007D3909">
            <w:pPr>
              <w:spacing w:before="40" w:after="40"/>
            </w:pPr>
            <w:r>
              <w:rPr>
                <w:b/>
                <w:sz w:val="19"/>
              </w:rPr>
              <w:t>Flujo principal</w:t>
            </w:r>
          </w:p>
        </w:tc>
        <w:tc>
          <w:tcPr>
            <w:tcW w:w="7483" w:type="dxa"/>
          </w:tcPr>
          <w:p w14:paraId="7F4C81A8" w14:textId="77777777" w:rsidR="00495956" w:rsidRDefault="007D3909">
            <w:pPr>
              <w:spacing w:after="20"/>
            </w:pPr>
            <w:r>
              <w:rPr>
                <w:sz w:val="19"/>
              </w:rPr>
              <w:t>1. El cliente ingresa con sus credenciales externas.</w:t>
            </w:r>
          </w:p>
          <w:p w14:paraId="35170284" w14:textId="77777777" w:rsidR="00495956" w:rsidRDefault="007D3909">
            <w:pPr>
              <w:spacing w:after="20"/>
            </w:pPr>
            <w:r>
              <w:rPr>
                <w:sz w:val="19"/>
              </w:rPr>
              <w:t>2. Selecciona una de sus exportaciones.</w:t>
            </w:r>
          </w:p>
          <w:p w14:paraId="4EC85ECA" w14:textId="77777777" w:rsidR="00495956" w:rsidRDefault="007D3909">
            <w:pPr>
              <w:spacing w:after="20"/>
            </w:pPr>
            <w:r>
              <w:rPr>
                <w:sz w:val="19"/>
              </w:rPr>
              <w:t>3. El sistema muestra estado, fecha de envío y documentos autorizados para el cliente.</w:t>
            </w:r>
          </w:p>
        </w:tc>
      </w:tr>
      <w:tr w:rsidR="00495956" w14:paraId="7EDA730E" w14:textId="77777777">
        <w:trPr>
          <w:cantSplit/>
          <w:jc w:val="center"/>
        </w:trPr>
        <w:tc>
          <w:tcPr>
            <w:tcW w:w="2154" w:type="dxa"/>
            <w:shd w:val="clear" w:color="auto" w:fill="EFE5DF"/>
          </w:tcPr>
          <w:p w14:paraId="4B5F09E3" w14:textId="77777777" w:rsidR="00495956" w:rsidRDefault="007D3909">
            <w:pPr>
              <w:spacing w:before="40" w:after="40"/>
            </w:pPr>
            <w:r>
              <w:rPr>
                <w:b/>
                <w:sz w:val="19"/>
              </w:rPr>
              <w:t>Flujos alternativos</w:t>
            </w:r>
          </w:p>
        </w:tc>
        <w:tc>
          <w:tcPr>
            <w:tcW w:w="7483" w:type="dxa"/>
          </w:tcPr>
          <w:p w14:paraId="180B26C1" w14:textId="77777777" w:rsidR="00495956" w:rsidRDefault="007D3909">
            <w:pPr>
              <w:spacing w:after="20"/>
            </w:pPr>
            <w:r>
              <w:rPr>
                <w:sz w:val="19"/>
              </w:rPr>
              <w:t>• 2a. El cliente intenta ver una exportación ajena: el sistema responde 403 y no muestra datos.</w:t>
            </w:r>
          </w:p>
        </w:tc>
      </w:tr>
      <w:tr w:rsidR="00495956" w14:paraId="4E4A1639" w14:textId="77777777">
        <w:trPr>
          <w:cantSplit/>
          <w:jc w:val="center"/>
        </w:trPr>
        <w:tc>
          <w:tcPr>
            <w:tcW w:w="2154" w:type="dxa"/>
            <w:shd w:val="clear" w:color="auto" w:fill="EFE5DF"/>
          </w:tcPr>
          <w:p w14:paraId="1D7CE217" w14:textId="77777777" w:rsidR="00495956" w:rsidRDefault="007D3909">
            <w:pPr>
              <w:spacing w:before="40" w:after="40"/>
            </w:pPr>
            <w:r>
              <w:rPr>
                <w:b/>
                <w:sz w:val="19"/>
              </w:rPr>
              <w:t>Postcondiciones</w:t>
            </w:r>
          </w:p>
        </w:tc>
        <w:tc>
          <w:tcPr>
            <w:tcW w:w="7483" w:type="dxa"/>
          </w:tcPr>
          <w:p w14:paraId="5AFA4586" w14:textId="77777777" w:rsidR="00495956" w:rsidRDefault="007D3909">
            <w:pPr>
              <w:spacing w:after="20"/>
            </w:pPr>
            <w:r>
              <w:rPr>
                <w:sz w:val="19"/>
              </w:rPr>
              <w:t>• El cliente conoce el estado de su exportación sin poder modificarla.</w:t>
            </w:r>
          </w:p>
        </w:tc>
      </w:tr>
    </w:tbl>
    <w:p w14:paraId="0B435BCE" w14:textId="77777777" w:rsidR="00495956" w:rsidRDefault="00495956">
      <w:pPr>
        <w:spacing w:after="40"/>
      </w:pPr>
    </w:p>
    <w:p w14:paraId="3225B22C" w14:textId="77777777" w:rsidR="00495956" w:rsidRDefault="007D3909">
      <w:r>
        <w:br w:type="page"/>
      </w:r>
    </w:p>
    <w:p w14:paraId="6B310EA2" w14:textId="77777777" w:rsidR="00495956" w:rsidRDefault="007D3909">
      <w:pPr>
        <w:pStyle w:val="Ttulo1"/>
      </w:pPr>
      <w:bookmarkStart w:id="10" w:name="_Toc242102190"/>
      <w:r>
        <w:lastRenderedPageBreak/>
        <w:t>3. Product Backlog trabajado en septiembre</w:t>
      </w:r>
      <w:bookmarkEnd w:id="10"/>
    </w:p>
    <w:p w14:paraId="540B5616" w14:textId="77777777" w:rsidR="00495956" w:rsidRDefault="007D3909">
      <w:r>
        <w:t xml:space="preserve">La siguiente tabla lista las historias de usuario del Product Backlog. Las historias HU-01 a HU-04 corresponden al Sprint 1 (objetivo: construir la base del sistema) y se reportan como </w:t>
      </w:r>
      <w:r>
        <w:t>completadas según el plan del proyecto; su verificación contra el repositorio queda pendiente porque el código del Sprint 1 no estaba en el repositorio al elaborar este documento. Las demás historias se encuentran en el backlog con el sprint y el responsable planificados.</w:t>
      </w:r>
    </w:p>
    <w:p w14:paraId="51F25FEF" w14:textId="77777777" w:rsidR="00495956" w:rsidRDefault="007D3909">
      <w:r>
        <w:rPr>
          <w:b/>
          <w:sz w:val="20"/>
        </w:rPr>
        <w:t>Importante: para HU-01 a HU-04 (trabajo ya ejecutado) la columna Responsable debe confirmarse con los datos reales de Jira. Para las historias futuras, el responsable es la asignación planificada por módulo.</w:t>
      </w:r>
    </w:p>
    <w:tbl>
      <w:tblPr>
        <w:tblStyle w:val="Tablaconcuadrcula"/>
        <w:tblW w:w="0" w:type="auto"/>
        <w:jc w:val="center"/>
        <w:tblLayout w:type="fixed"/>
        <w:tblLook w:val="04A0" w:firstRow="1" w:lastRow="0" w:firstColumn="1" w:lastColumn="0" w:noHBand="0" w:noVBand="1"/>
      </w:tblPr>
      <w:tblGrid>
        <w:gridCol w:w="850"/>
        <w:gridCol w:w="2268"/>
        <w:gridCol w:w="1361"/>
        <w:gridCol w:w="2494"/>
        <w:gridCol w:w="1134"/>
        <w:gridCol w:w="1531"/>
      </w:tblGrid>
      <w:tr w:rsidR="00495956" w14:paraId="27F1F8F4" w14:textId="77777777">
        <w:trPr>
          <w:tblHeader/>
          <w:jc w:val="center"/>
        </w:trPr>
        <w:tc>
          <w:tcPr>
            <w:tcW w:w="850" w:type="dxa"/>
            <w:shd w:val="clear" w:color="auto" w:fill="4E342E"/>
          </w:tcPr>
          <w:p w14:paraId="5A573AC6" w14:textId="77777777" w:rsidR="00495956" w:rsidRDefault="007D3909">
            <w:pPr>
              <w:spacing w:before="40" w:after="40"/>
            </w:pPr>
            <w:r>
              <w:rPr>
                <w:b/>
                <w:color w:val="FFFFFF"/>
                <w:sz w:val="18"/>
              </w:rPr>
              <w:t>ID HU</w:t>
            </w:r>
          </w:p>
        </w:tc>
        <w:tc>
          <w:tcPr>
            <w:tcW w:w="2268" w:type="dxa"/>
            <w:shd w:val="clear" w:color="auto" w:fill="4E342E"/>
          </w:tcPr>
          <w:p w14:paraId="5F76ADCC" w14:textId="77777777" w:rsidR="00495956" w:rsidRDefault="007D3909">
            <w:pPr>
              <w:spacing w:before="40" w:after="40"/>
            </w:pPr>
            <w:r>
              <w:rPr>
                <w:b/>
                <w:color w:val="FFFFFF"/>
                <w:sz w:val="18"/>
              </w:rPr>
              <w:t>Título</w:t>
            </w:r>
          </w:p>
        </w:tc>
        <w:tc>
          <w:tcPr>
            <w:tcW w:w="1361" w:type="dxa"/>
            <w:shd w:val="clear" w:color="auto" w:fill="4E342E"/>
          </w:tcPr>
          <w:p w14:paraId="66F64C37" w14:textId="77777777" w:rsidR="00495956" w:rsidRDefault="007D3909">
            <w:pPr>
              <w:spacing w:before="40" w:after="40"/>
            </w:pPr>
            <w:r>
              <w:rPr>
                <w:b/>
                <w:color w:val="FFFFFF"/>
                <w:sz w:val="18"/>
              </w:rPr>
              <w:t>Módulo</w:t>
            </w:r>
          </w:p>
        </w:tc>
        <w:tc>
          <w:tcPr>
            <w:tcW w:w="2494" w:type="dxa"/>
            <w:shd w:val="clear" w:color="auto" w:fill="4E342E"/>
          </w:tcPr>
          <w:p w14:paraId="11D6C368" w14:textId="77777777" w:rsidR="00495956" w:rsidRDefault="007D3909">
            <w:pPr>
              <w:spacing w:before="40" w:after="40"/>
            </w:pPr>
            <w:r>
              <w:rPr>
                <w:b/>
                <w:color w:val="FFFFFF"/>
                <w:sz w:val="18"/>
              </w:rPr>
              <w:t>Responsable</w:t>
            </w:r>
          </w:p>
        </w:tc>
        <w:tc>
          <w:tcPr>
            <w:tcW w:w="1134" w:type="dxa"/>
            <w:shd w:val="clear" w:color="auto" w:fill="4E342E"/>
          </w:tcPr>
          <w:p w14:paraId="7713360F" w14:textId="77777777" w:rsidR="00495956" w:rsidRDefault="007D3909">
            <w:pPr>
              <w:spacing w:before="40" w:after="40"/>
            </w:pPr>
            <w:r>
              <w:rPr>
                <w:b/>
                <w:color w:val="FFFFFF"/>
                <w:sz w:val="18"/>
              </w:rPr>
              <w:t>Estado</w:t>
            </w:r>
          </w:p>
        </w:tc>
        <w:tc>
          <w:tcPr>
            <w:tcW w:w="1531" w:type="dxa"/>
            <w:shd w:val="clear" w:color="auto" w:fill="4E342E"/>
          </w:tcPr>
          <w:p w14:paraId="370DD004" w14:textId="77777777" w:rsidR="00495956" w:rsidRDefault="007D3909">
            <w:pPr>
              <w:spacing w:before="40" w:after="40"/>
            </w:pPr>
            <w:r>
              <w:rPr>
                <w:b/>
                <w:color w:val="FFFFFF"/>
                <w:sz w:val="18"/>
              </w:rPr>
              <w:t>Sprint</w:t>
            </w:r>
          </w:p>
        </w:tc>
      </w:tr>
      <w:tr w:rsidR="00495956" w14:paraId="01DB602D" w14:textId="77777777">
        <w:trPr>
          <w:cantSplit/>
          <w:jc w:val="center"/>
        </w:trPr>
        <w:tc>
          <w:tcPr>
            <w:tcW w:w="850" w:type="dxa"/>
          </w:tcPr>
          <w:p w14:paraId="08E877C5" w14:textId="77777777" w:rsidR="00495956" w:rsidRDefault="007D3909">
            <w:pPr>
              <w:spacing w:before="40" w:after="40"/>
            </w:pPr>
            <w:r>
              <w:rPr>
                <w:sz w:val="18"/>
              </w:rPr>
              <w:t>HU-01</w:t>
            </w:r>
          </w:p>
        </w:tc>
        <w:tc>
          <w:tcPr>
            <w:tcW w:w="2268" w:type="dxa"/>
          </w:tcPr>
          <w:p w14:paraId="59476CD9" w14:textId="77777777" w:rsidR="00495956" w:rsidRDefault="007D3909">
            <w:pPr>
              <w:spacing w:before="40" w:after="40"/>
            </w:pPr>
            <w:r>
              <w:rPr>
                <w:sz w:val="18"/>
              </w:rPr>
              <w:t>Autenticación</w:t>
            </w:r>
          </w:p>
        </w:tc>
        <w:tc>
          <w:tcPr>
            <w:tcW w:w="1361" w:type="dxa"/>
          </w:tcPr>
          <w:p w14:paraId="2427A816" w14:textId="77777777" w:rsidR="00495956" w:rsidRDefault="007D3909">
            <w:pPr>
              <w:spacing w:before="40" w:after="40"/>
            </w:pPr>
            <w:r>
              <w:rPr>
                <w:sz w:val="18"/>
              </w:rPr>
              <w:t>Usuarios</w:t>
            </w:r>
          </w:p>
        </w:tc>
        <w:tc>
          <w:tcPr>
            <w:tcW w:w="2494" w:type="dxa"/>
          </w:tcPr>
          <w:p w14:paraId="20681302" w14:textId="77777777" w:rsidR="00495956" w:rsidRDefault="007D3909">
            <w:pPr>
              <w:spacing w:before="40" w:after="40"/>
            </w:pPr>
            <w:r>
              <w:rPr>
                <w:sz w:val="18"/>
              </w:rPr>
              <w:t>[COMPLETAR] (propuesta: Brayan Guerrero)</w:t>
            </w:r>
          </w:p>
        </w:tc>
        <w:tc>
          <w:tcPr>
            <w:tcW w:w="1134" w:type="dxa"/>
          </w:tcPr>
          <w:p w14:paraId="53AE0459" w14:textId="77777777" w:rsidR="00495956" w:rsidRDefault="007D3909">
            <w:pPr>
              <w:spacing w:before="40" w:after="40"/>
            </w:pPr>
            <w:r>
              <w:rPr>
                <w:sz w:val="18"/>
              </w:rPr>
              <w:t>Completado</w:t>
            </w:r>
          </w:p>
        </w:tc>
        <w:tc>
          <w:tcPr>
            <w:tcW w:w="1531" w:type="dxa"/>
          </w:tcPr>
          <w:p w14:paraId="55E9B541" w14:textId="77777777" w:rsidR="00495956" w:rsidRDefault="007D3909">
            <w:pPr>
              <w:spacing w:before="40" w:after="40"/>
            </w:pPr>
            <w:r>
              <w:rPr>
                <w:sz w:val="18"/>
              </w:rPr>
              <w:t>Sprint 1</w:t>
            </w:r>
          </w:p>
        </w:tc>
      </w:tr>
      <w:tr w:rsidR="00495956" w14:paraId="256B1449" w14:textId="77777777">
        <w:trPr>
          <w:cantSplit/>
          <w:jc w:val="center"/>
        </w:trPr>
        <w:tc>
          <w:tcPr>
            <w:tcW w:w="850" w:type="dxa"/>
            <w:shd w:val="clear" w:color="auto" w:fill="F6EFEA"/>
          </w:tcPr>
          <w:p w14:paraId="58053E7E" w14:textId="77777777" w:rsidR="00495956" w:rsidRDefault="007D3909">
            <w:pPr>
              <w:spacing w:before="40" w:after="40"/>
            </w:pPr>
            <w:r>
              <w:rPr>
                <w:sz w:val="18"/>
              </w:rPr>
              <w:t>HU-05</w:t>
            </w:r>
          </w:p>
        </w:tc>
        <w:tc>
          <w:tcPr>
            <w:tcW w:w="2268" w:type="dxa"/>
            <w:shd w:val="clear" w:color="auto" w:fill="F6EFEA"/>
          </w:tcPr>
          <w:p w14:paraId="5C3B3EB1" w14:textId="77777777" w:rsidR="00495956" w:rsidRDefault="007D3909">
            <w:pPr>
              <w:spacing w:before="40" w:after="40"/>
            </w:pPr>
            <w:r>
              <w:rPr>
                <w:sz w:val="18"/>
              </w:rPr>
              <w:t>Gestión de usuarios y roles</w:t>
            </w:r>
          </w:p>
        </w:tc>
        <w:tc>
          <w:tcPr>
            <w:tcW w:w="1361" w:type="dxa"/>
            <w:shd w:val="clear" w:color="auto" w:fill="F6EFEA"/>
          </w:tcPr>
          <w:p w14:paraId="67E0F1C0" w14:textId="77777777" w:rsidR="00495956" w:rsidRDefault="007D3909">
            <w:pPr>
              <w:spacing w:before="40" w:after="40"/>
            </w:pPr>
            <w:r>
              <w:rPr>
                <w:sz w:val="18"/>
              </w:rPr>
              <w:t>Usuarios</w:t>
            </w:r>
          </w:p>
        </w:tc>
        <w:tc>
          <w:tcPr>
            <w:tcW w:w="2494" w:type="dxa"/>
            <w:shd w:val="clear" w:color="auto" w:fill="F6EFEA"/>
          </w:tcPr>
          <w:p w14:paraId="3BA750B4" w14:textId="77777777" w:rsidR="00495956" w:rsidRDefault="007D3909">
            <w:pPr>
              <w:spacing w:before="40" w:after="40"/>
            </w:pPr>
            <w:r>
              <w:rPr>
                <w:sz w:val="18"/>
              </w:rPr>
              <w:t>Brayan Guerrero</w:t>
            </w:r>
          </w:p>
        </w:tc>
        <w:tc>
          <w:tcPr>
            <w:tcW w:w="1134" w:type="dxa"/>
            <w:shd w:val="clear" w:color="auto" w:fill="F6EFEA"/>
          </w:tcPr>
          <w:p w14:paraId="1CCFF032" w14:textId="77777777" w:rsidR="00495956" w:rsidRDefault="007D3909">
            <w:pPr>
              <w:spacing w:before="40" w:after="40"/>
            </w:pPr>
            <w:r>
              <w:rPr>
                <w:sz w:val="18"/>
              </w:rPr>
              <w:t>Pendiente</w:t>
            </w:r>
          </w:p>
        </w:tc>
        <w:tc>
          <w:tcPr>
            <w:tcW w:w="1531" w:type="dxa"/>
            <w:shd w:val="clear" w:color="auto" w:fill="F6EFEA"/>
          </w:tcPr>
          <w:p w14:paraId="703E69BB" w14:textId="77777777" w:rsidR="00495956" w:rsidRDefault="007D3909">
            <w:pPr>
              <w:spacing w:before="40" w:after="40"/>
            </w:pPr>
            <w:r>
              <w:rPr>
                <w:sz w:val="18"/>
              </w:rPr>
              <w:t>Sprint 3 (propuesto)</w:t>
            </w:r>
          </w:p>
        </w:tc>
      </w:tr>
      <w:tr w:rsidR="00495956" w14:paraId="3306FF0A" w14:textId="77777777">
        <w:trPr>
          <w:cantSplit/>
          <w:jc w:val="center"/>
        </w:trPr>
        <w:tc>
          <w:tcPr>
            <w:tcW w:w="850" w:type="dxa"/>
          </w:tcPr>
          <w:p w14:paraId="17F5F6FC" w14:textId="77777777" w:rsidR="00495956" w:rsidRDefault="007D3909">
            <w:pPr>
              <w:spacing w:before="40" w:after="40"/>
            </w:pPr>
            <w:r>
              <w:rPr>
                <w:sz w:val="18"/>
              </w:rPr>
              <w:t>HU-06</w:t>
            </w:r>
          </w:p>
        </w:tc>
        <w:tc>
          <w:tcPr>
            <w:tcW w:w="2268" w:type="dxa"/>
          </w:tcPr>
          <w:p w14:paraId="5210D971" w14:textId="77777777" w:rsidR="00495956" w:rsidRDefault="007D3909">
            <w:pPr>
              <w:spacing w:before="40" w:after="40"/>
            </w:pPr>
            <w:r>
              <w:rPr>
                <w:sz w:val="18"/>
              </w:rPr>
              <w:t>Control de acceso por rol</w:t>
            </w:r>
          </w:p>
        </w:tc>
        <w:tc>
          <w:tcPr>
            <w:tcW w:w="1361" w:type="dxa"/>
          </w:tcPr>
          <w:p w14:paraId="6B72B138" w14:textId="77777777" w:rsidR="00495956" w:rsidRDefault="007D3909">
            <w:pPr>
              <w:spacing w:before="40" w:after="40"/>
            </w:pPr>
            <w:r>
              <w:rPr>
                <w:sz w:val="18"/>
              </w:rPr>
              <w:t>Usuarios</w:t>
            </w:r>
          </w:p>
        </w:tc>
        <w:tc>
          <w:tcPr>
            <w:tcW w:w="2494" w:type="dxa"/>
          </w:tcPr>
          <w:p w14:paraId="2A05A423" w14:textId="77777777" w:rsidR="00495956" w:rsidRDefault="007D3909">
            <w:pPr>
              <w:spacing w:before="40" w:after="40"/>
            </w:pPr>
            <w:r>
              <w:rPr>
                <w:sz w:val="18"/>
              </w:rPr>
              <w:t xml:space="preserve">Brayan </w:t>
            </w:r>
            <w:r>
              <w:rPr>
                <w:sz w:val="18"/>
              </w:rPr>
              <w:t>Guerrero</w:t>
            </w:r>
          </w:p>
        </w:tc>
        <w:tc>
          <w:tcPr>
            <w:tcW w:w="1134" w:type="dxa"/>
          </w:tcPr>
          <w:p w14:paraId="357690AE" w14:textId="77777777" w:rsidR="00495956" w:rsidRDefault="007D3909">
            <w:pPr>
              <w:spacing w:before="40" w:after="40"/>
            </w:pPr>
            <w:r>
              <w:rPr>
                <w:sz w:val="18"/>
              </w:rPr>
              <w:t>Pendiente</w:t>
            </w:r>
          </w:p>
        </w:tc>
        <w:tc>
          <w:tcPr>
            <w:tcW w:w="1531" w:type="dxa"/>
          </w:tcPr>
          <w:p w14:paraId="2099455F" w14:textId="77777777" w:rsidR="00495956" w:rsidRDefault="007D3909">
            <w:pPr>
              <w:spacing w:before="40" w:after="40"/>
            </w:pPr>
            <w:r>
              <w:rPr>
                <w:sz w:val="18"/>
              </w:rPr>
              <w:t>Sprint 3 (propuesto)</w:t>
            </w:r>
          </w:p>
        </w:tc>
      </w:tr>
      <w:tr w:rsidR="00495956" w14:paraId="16B9C529" w14:textId="77777777">
        <w:trPr>
          <w:cantSplit/>
          <w:jc w:val="center"/>
        </w:trPr>
        <w:tc>
          <w:tcPr>
            <w:tcW w:w="850" w:type="dxa"/>
            <w:shd w:val="clear" w:color="auto" w:fill="F6EFEA"/>
          </w:tcPr>
          <w:p w14:paraId="2E72FEF2" w14:textId="77777777" w:rsidR="00495956" w:rsidRDefault="007D3909">
            <w:pPr>
              <w:spacing w:before="40" w:after="40"/>
            </w:pPr>
            <w:r>
              <w:rPr>
                <w:sz w:val="18"/>
              </w:rPr>
              <w:t>HU-02</w:t>
            </w:r>
          </w:p>
        </w:tc>
        <w:tc>
          <w:tcPr>
            <w:tcW w:w="2268" w:type="dxa"/>
            <w:shd w:val="clear" w:color="auto" w:fill="F6EFEA"/>
          </w:tcPr>
          <w:p w14:paraId="0CAB5B5D" w14:textId="77777777" w:rsidR="00495956" w:rsidRDefault="007D3909">
            <w:pPr>
              <w:spacing w:before="40" w:after="40"/>
            </w:pPr>
            <w:r>
              <w:rPr>
                <w:sz w:val="18"/>
              </w:rPr>
              <w:t>Clientes</w:t>
            </w:r>
          </w:p>
        </w:tc>
        <w:tc>
          <w:tcPr>
            <w:tcW w:w="1361" w:type="dxa"/>
            <w:shd w:val="clear" w:color="auto" w:fill="F6EFEA"/>
          </w:tcPr>
          <w:p w14:paraId="24DCC346" w14:textId="77777777" w:rsidR="00495956" w:rsidRDefault="007D3909">
            <w:pPr>
              <w:spacing w:before="40" w:after="40"/>
            </w:pPr>
            <w:r>
              <w:rPr>
                <w:sz w:val="18"/>
              </w:rPr>
              <w:t>Clientes</w:t>
            </w:r>
          </w:p>
        </w:tc>
        <w:tc>
          <w:tcPr>
            <w:tcW w:w="2494" w:type="dxa"/>
            <w:shd w:val="clear" w:color="auto" w:fill="F6EFEA"/>
          </w:tcPr>
          <w:p w14:paraId="443C08A8" w14:textId="77777777" w:rsidR="00495956" w:rsidRDefault="007D3909">
            <w:pPr>
              <w:spacing w:before="40" w:after="40"/>
            </w:pPr>
            <w:r>
              <w:rPr>
                <w:sz w:val="18"/>
              </w:rPr>
              <w:t>[COMPLETAR] (propuesta: Juan Jurado)</w:t>
            </w:r>
          </w:p>
        </w:tc>
        <w:tc>
          <w:tcPr>
            <w:tcW w:w="1134" w:type="dxa"/>
            <w:shd w:val="clear" w:color="auto" w:fill="F6EFEA"/>
          </w:tcPr>
          <w:p w14:paraId="4E24DFA9" w14:textId="77777777" w:rsidR="00495956" w:rsidRDefault="007D3909">
            <w:pPr>
              <w:spacing w:before="40" w:after="40"/>
            </w:pPr>
            <w:r>
              <w:rPr>
                <w:sz w:val="18"/>
              </w:rPr>
              <w:t>Completado</w:t>
            </w:r>
          </w:p>
        </w:tc>
        <w:tc>
          <w:tcPr>
            <w:tcW w:w="1531" w:type="dxa"/>
            <w:shd w:val="clear" w:color="auto" w:fill="F6EFEA"/>
          </w:tcPr>
          <w:p w14:paraId="77A52CEF" w14:textId="77777777" w:rsidR="00495956" w:rsidRDefault="007D3909">
            <w:pPr>
              <w:spacing w:before="40" w:after="40"/>
            </w:pPr>
            <w:r>
              <w:rPr>
                <w:sz w:val="18"/>
              </w:rPr>
              <w:t>Sprint 1</w:t>
            </w:r>
          </w:p>
        </w:tc>
      </w:tr>
      <w:tr w:rsidR="00495956" w14:paraId="69F06A19" w14:textId="77777777">
        <w:trPr>
          <w:cantSplit/>
          <w:jc w:val="center"/>
        </w:trPr>
        <w:tc>
          <w:tcPr>
            <w:tcW w:w="850" w:type="dxa"/>
          </w:tcPr>
          <w:p w14:paraId="6FCD84F1" w14:textId="77777777" w:rsidR="00495956" w:rsidRDefault="007D3909">
            <w:pPr>
              <w:spacing w:before="40" w:after="40"/>
            </w:pPr>
            <w:r>
              <w:rPr>
                <w:sz w:val="18"/>
              </w:rPr>
              <w:t>HU-07</w:t>
            </w:r>
          </w:p>
        </w:tc>
        <w:tc>
          <w:tcPr>
            <w:tcW w:w="2268" w:type="dxa"/>
          </w:tcPr>
          <w:p w14:paraId="3A720398" w14:textId="77777777" w:rsidR="00495956" w:rsidRDefault="007D3909">
            <w:pPr>
              <w:spacing w:before="40" w:after="40"/>
            </w:pPr>
            <w:r>
              <w:rPr>
                <w:sz w:val="18"/>
              </w:rPr>
              <w:t>Búsqueda de clientes</w:t>
            </w:r>
          </w:p>
        </w:tc>
        <w:tc>
          <w:tcPr>
            <w:tcW w:w="1361" w:type="dxa"/>
          </w:tcPr>
          <w:p w14:paraId="4300A361" w14:textId="77777777" w:rsidR="00495956" w:rsidRDefault="007D3909">
            <w:pPr>
              <w:spacing w:before="40" w:after="40"/>
            </w:pPr>
            <w:r>
              <w:rPr>
                <w:sz w:val="18"/>
              </w:rPr>
              <w:t>Clientes</w:t>
            </w:r>
          </w:p>
        </w:tc>
        <w:tc>
          <w:tcPr>
            <w:tcW w:w="2494" w:type="dxa"/>
          </w:tcPr>
          <w:p w14:paraId="0A888CD2" w14:textId="77777777" w:rsidR="00495956" w:rsidRDefault="007D3909">
            <w:pPr>
              <w:spacing w:before="40" w:after="40"/>
            </w:pPr>
            <w:r>
              <w:rPr>
                <w:sz w:val="18"/>
              </w:rPr>
              <w:t>Juan Jurado</w:t>
            </w:r>
          </w:p>
        </w:tc>
        <w:tc>
          <w:tcPr>
            <w:tcW w:w="1134" w:type="dxa"/>
          </w:tcPr>
          <w:p w14:paraId="338EF9D4" w14:textId="77777777" w:rsidR="00495956" w:rsidRDefault="007D3909">
            <w:pPr>
              <w:spacing w:before="40" w:after="40"/>
            </w:pPr>
            <w:r>
              <w:rPr>
                <w:sz w:val="18"/>
              </w:rPr>
              <w:t>Pendiente</w:t>
            </w:r>
          </w:p>
        </w:tc>
        <w:tc>
          <w:tcPr>
            <w:tcW w:w="1531" w:type="dxa"/>
          </w:tcPr>
          <w:p w14:paraId="0F1313EF" w14:textId="77777777" w:rsidR="00495956" w:rsidRDefault="007D3909">
            <w:pPr>
              <w:spacing w:before="40" w:after="40"/>
            </w:pPr>
            <w:r>
              <w:rPr>
                <w:sz w:val="18"/>
              </w:rPr>
              <w:t>Sprint 3 (propuesto)</w:t>
            </w:r>
          </w:p>
        </w:tc>
      </w:tr>
      <w:tr w:rsidR="00495956" w14:paraId="064AEF08" w14:textId="77777777">
        <w:trPr>
          <w:cantSplit/>
          <w:jc w:val="center"/>
        </w:trPr>
        <w:tc>
          <w:tcPr>
            <w:tcW w:w="850" w:type="dxa"/>
            <w:shd w:val="clear" w:color="auto" w:fill="F6EFEA"/>
          </w:tcPr>
          <w:p w14:paraId="47233CB7" w14:textId="77777777" w:rsidR="00495956" w:rsidRDefault="007D3909">
            <w:pPr>
              <w:spacing w:before="40" w:after="40"/>
            </w:pPr>
            <w:r>
              <w:rPr>
                <w:sz w:val="18"/>
              </w:rPr>
              <w:t>HU-03</w:t>
            </w:r>
          </w:p>
        </w:tc>
        <w:tc>
          <w:tcPr>
            <w:tcW w:w="2268" w:type="dxa"/>
            <w:shd w:val="clear" w:color="auto" w:fill="F6EFEA"/>
          </w:tcPr>
          <w:p w14:paraId="2DDD0715" w14:textId="77777777" w:rsidR="00495956" w:rsidRDefault="007D3909">
            <w:pPr>
              <w:spacing w:before="40" w:after="40"/>
            </w:pPr>
            <w:r>
              <w:rPr>
                <w:sz w:val="18"/>
              </w:rPr>
              <w:t>Productos</w:t>
            </w:r>
          </w:p>
        </w:tc>
        <w:tc>
          <w:tcPr>
            <w:tcW w:w="1361" w:type="dxa"/>
            <w:shd w:val="clear" w:color="auto" w:fill="F6EFEA"/>
          </w:tcPr>
          <w:p w14:paraId="136578DD" w14:textId="77777777" w:rsidR="00495956" w:rsidRDefault="007D3909">
            <w:pPr>
              <w:spacing w:before="40" w:after="40"/>
            </w:pPr>
            <w:r>
              <w:rPr>
                <w:sz w:val="18"/>
              </w:rPr>
              <w:t>Productos</w:t>
            </w:r>
          </w:p>
        </w:tc>
        <w:tc>
          <w:tcPr>
            <w:tcW w:w="2494" w:type="dxa"/>
            <w:shd w:val="clear" w:color="auto" w:fill="F6EFEA"/>
          </w:tcPr>
          <w:p w14:paraId="36DA6DA8" w14:textId="77777777" w:rsidR="00495956" w:rsidRDefault="007D3909">
            <w:pPr>
              <w:spacing w:before="40" w:after="40"/>
            </w:pPr>
            <w:r>
              <w:rPr>
                <w:sz w:val="18"/>
              </w:rPr>
              <w:t xml:space="preserve">[COMPLETAR] </w:t>
            </w:r>
            <w:r>
              <w:rPr>
                <w:sz w:val="18"/>
              </w:rPr>
              <w:t>(propuesta: Nicoll López)</w:t>
            </w:r>
          </w:p>
        </w:tc>
        <w:tc>
          <w:tcPr>
            <w:tcW w:w="1134" w:type="dxa"/>
            <w:shd w:val="clear" w:color="auto" w:fill="F6EFEA"/>
          </w:tcPr>
          <w:p w14:paraId="74ADA8C9" w14:textId="77777777" w:rsidR="00495956" w:rsidRDefault="007D3909">
            <w:pPr>
              <w:spacing w:before="40" w:after="40"/>
            </w:pPr>
            <w:r>
              <w:rPr>
                <w:sz w:val="18"/>
              </w:rPr>
              <w:t>Completado</w:t>
            </w:r>
          </w:p>
        </w:tc>
        <w:tc>
          <w:tcPr>
            <w:tcW w:w="1531" w:type="dxa"/>
            <w:shd w:val="clear" w:color="auto" w:fill="F6EFEA"/>
          </w:tcPr>
          <w:p w14:paraId="4531104B" w14:textId="77777777" w:rsidR="00495956" w:rsidRDefault="007D3909">
            <w:pPr>
              <w:spacing w:before="40" w:after="40"/>
            </w:pPr>
            <w:r>
              <w:rPr>
                <w:sz w:val="18"/>
              </w:rPr>
              <w:t>Sprint 1</w:t>
            </w:r>
          </w:p>
        </w:tc>
      </w:tr>
      <w:tr w:rsidR="00495956" w14:paraId="20E28610" w14:textId="77777777">
        <w:trPr>
          <w:cantSplit/>
          <w:jc w:val="center"/>
        </w:trPr>
        <w:tc>
          <w:tcPr>
            <w:tcW w:w="850" w:type="dxa"/>
          </w:tcPr>
          <w:p w14:paraId="03C0BAF6" w14:textId="77777777" w:rsidR="00495956" w:rsidRDefault="007D3909">
            <w:pPr>
              <w:spacing w:before="40" w:after="40"/>
            </w:pPr>
            <w:r>
              <w:rPr>
                <w:sz w:val="18"/>
              </w:rPr>
              <w:t>HU-08</w:t>
            </w:r>
          </w:p>
        </w:tc>
        <w:tc>
          <w:tcPr>
            <w:tcW w:w="2268" w:type="dxa"/>
          </w:tcPr>
          <w:p w14:paraId="13D11390" w14:textId="77777777" w:rsidR="00495956" w:rsidRDefault="007D3909">
            <w:pPr>
              <w:spacing w:before="40" w:after="40"/>
            </w:pPr>
            <w:r>
              <w:rPr>
                <w:sz w:val="18"/>
              </w:rPr>
              <w:t>Actualización y baja de productos</w:t>
            </w:r>
          </w:p>
        </w:tc>
        <w:tc>
          <w:tcPr>
            <w:tcW w:w="1361" w:type="dxa"/>
          </w:tcPr>
          <w:p w14:paraId="56E82486" w14:textId="77777777" w:rsidR="00495956" w:rsidRDefault="007D3909">
            <w:pPr>
              <w:spacing w:before="40" w:after="40"/>
            </w:pPr>
            <w:r>
              <w:rPr>
                <w:sz w:val="18"/>
              </w:rPr>
              <w:t>Productos</w:t>
            </w:r>
          </w:p>
        </w:tc>
        <w:tc>
          <w:tcPr>
            <w:tcW w:w="2494" w:type="dxa"/>
          </w:tcPr>
          <w:p w14:paraId="22CDFEC6" w14:textId="77777777" w:rsidR="00495956" w:rsidRDefault="007D3909">
            <w:pPr>
              <w:spacing w:before="40" w:after="40"/>
            </w:pPr>
            <w:r>
              <w:rPr>
                <w:sz w:val="18"/>
              </w:rPr>
              <w:t>Nicoll López</w:t>
            </w:r>
          </w:p>
        </w:tc>
        <w:tc>
          <w:tcPr>
            <w:tcW w:w="1134" w:type="dxa"/>
          </w:tcPr>
          <w:p w14:paraId="53B3C074" w14:textId="77777777" w:rsidR="00495956" w:rsidRDefault="007D3909">
            <w:pPr>
              <w:spacing w:before="40" w:after="40"/>
            </w:pPr>
            <w:r>
              <w:rPr>
                <w:sz w:val="18"/>
              </w:rPr>
              <w:t>Pendiente</w:t>
            </w:r>
          </w:p>
        </w:tc>
        <w:tc>
          <w:tcPr>
            <w:tcW w:w="1531" w:type="dxa"/>
          </w:tcPr>
          <w:p w14:paraId="31EB09C5" w14:textId="77777777" w:rsidR="00495956" w:rsidRDefault="007D3909">
            <w:pPr>
              <w:spacing w:before="40" w:after="40"/>
            </w:pPr>
            <w:r>
              <w:rPr>
                <w:sz w:val="18"/>
              </w:rPr>
              <w:t>Sprint 3 (propuesto)</w:t>
            </w:r>
          </w:p>
        </w:tc>
      </w:tr>
      <w:tr w:rsidR="00495956" w14:paraId="19773015" w14:textId="77777777">
        <w:trPr>
          <w:cantSplit/>
          <w:jc w:val="center"/>
        </w:trPr>
        <w:tc>
          <w:tcPr>
            <w:tcW w:w="850" w:type="dxa"/>
            <w:shd w:val="clear" w:color="auto" w:fill="F6EFEA"/>
          </w:tcPr>
          <w:p w14:paraId="2D3DCFD5" w14:textId="77777777" w:rsidR="00495956" w:rsidRDefault="007D3909">
            <w:pPr>
              <w:spacing w:before="40" w:after="40"/>
            </w:pPr>
            <w:r>
              <w:rPr>
                <w:sz w:val="18"/>
              </w:rPr>
              <w:t>HU-04</w:t>
            </w:r>
          </w:p>
        </w:tc>
        <w:tc>
          <w:tcPr>
            <w:tcW w:w="2268" w:type="dxa"/>
            <w:shd w:val="clear" w:color="auto" w:fill="F6EFEA"/>
          </w:tcPr>
          <w:p w14:paraId="375AE4D0" w14:textId="77777777" w:rsidR="00495956" w:rsidRDefault="007D3909">
            <w:pPr>
              <w:spacing w:before="40" w:after="40"/>
            </w:pPr>
            <w:r>
              <w:rPr>
                <w:sz w:val="18"/>
              </w:rPr>
              <w:t>Inventario</w:t>
            </w:r>
          </w:p>
        </w:tc>
        <w:tc>
          <w:tcPr>
            <w:tcW w:w="1361" w:type="dxa"/>
            <w:shd w:val="clear" w:color="auto" w:fill="F6EFEA"/>
          </w:tcPr>
          <w:p w14:paraId="3508CF83" w14:textId="77777777" w:rsidR="00495956" w:rsidRDefault="007D3909">
            <w:pPr>
              <w:spacing w:before="40" w:after="40"/>
            </w:pPr>
            <w:r>
              <w:rPr>
                <w:sz w:val="18"/>
              </w:rPr>
              <w:t>Inventario</w:t>
            </w:r>
          </w:p>
        </w:tc>
        <w:tc>
          <w:tcPr>
            <w:tcW w:w="2494" w:type="dxa"/>
            <w:shd w:val="clear" w:color="auto" w:fill="F6EFEA"/>
          </w:tcPr>
          <w:p w14:paraId="2E0DA72A" w14:textId="77777777" w:rsidR="00495956" w:rsidRDefault="007D3909">
            <w:pPr>
              <w:spacing w:before="40" w:after="40"/>
            </w:pPr>
            <w:r>
              <w:rPr>
                <w:sz w:val="18"/>
              </w:rPr>
              <w:t>[COMPLETAR] (propuesta: Alexander Rodríguez)</w:t>
            </w:r>
          </w:p>
        </w:tc>
        <w:tc>
          <w:tcPr>
            <w:tcW w:w="1134" w:type="dxa"/>
            <w:shd w:val="clear" w:color="auto" w:fill="F6EFEA"/>
          </w:tcPr>
          <w:p w14:paraId="5CD2B02D" w14:textId="77777777" w:rsidR="00495956" w:rsidRDefault="007D3909">
            <w:pPr>
              <w:spacing w:before="40" w:after="40"/>
            </w:pPr>
            <w:r>
              <w:rPr>
                <w:sz w:val="18"/>
              </w:rPr>
              <w:t>Completado</w:t>
            </w:r>
          </w:p>
        </w:tc>
        <w:tc>
          <w:tcPr>
            <w:tcW w:w="1531" w:type="dxa"/>
            <w:shd w:val="clear" w:color="auto" w:fill="F6EFEA"/>
          </w:tcPr>
          <w:p w14:paraId="19BD97D9" w14:textId="77777777" w:rsidR="00495956" w:rsidRDefault="007D3909">
            <w:pPr>
              <w:spacing w:before="40" w:after="40"/>
            </w:pPr>
            <w:r>
              <w:rPr>
                <w:sz w:val="18"/>
              </w:rPr>
              <w:t>Sprint 1</w:t>
            </w:r>
          </w:p>
        </w:tc>
      </w:tr>
      <w:tr w:rsidR="00495956" w14:paraId="03F3F041" w14:textId="77777777">
        <w:trPr>
          <w:cantSplit/>
          <w:jc w:val="center"/>
        </w:trPr>
        <w:tc>
          <w:tcPr>
            <w:tcW w:w="850" w:type="dxa"/>
          </w:tcPr>
          <w:p w14:paraId="0C7C5DB7" w14:textId="77777777" w:rsidR="00495956" w:rsidRDefault="007D3909">
            <w:pPr>
              <w:spacing w:before="40" w:after="40"/>
            </w:pPr>
            <w:r>
              <w:rPr>
                <w:sz w:val="18"/>
              </w:rPr>
              <w:t>HU-09</w:t>
            </w:r>
          </w:p>
        </w:tc>
        <w:tc>
          <w:tcPr>
            <w:tcW w:w="2268" w:type="dxa"/>
          </w:tcPr>
          <w:p w14:paraId="1A23DEEB" w14:textId="77777777" w:rsidR="00495956" w:rsidRDefault="007D3909">
            <w:pPr>
              <w:spacing w:before="40" w:after="40"/>
            </w:pPr>
            <w:r>
              <w:rPr>
                <w:sz w:val="18"/>
              </w:rPr>
              <w:t xml:space="preserve">Alerta de </w:t>
            </w:r>
            <w:r>
              <w:rPr>
                <w:sz w:val="18"/>
              </w:rPr>
              <w:t>stock mínimo</w:t>
            </w:r>
          </w:p>
        </w:tc>
        <w:tc>
          <w:tcPr>
            <w:tcW w:w="1361" w:type="dxa"/>
          </w:tcPr>
          <w:p w14:paraId="6D2BA201" w14:textId="77777777" w:rsidR="00495956" w:rsidRDefault="007D3909">
            <w:pPr>
              <w:spacing w:before="40" w:after="40"/>
            </w:pPr>
            <w:r>
              <w:rPr>
                <w:sz w:val="18"/>
              </w:rPr>
              <w:t>Inventario</w:t>
            </w:r>
          </w:p>
        </w:tc>
        <w:tc>
          <w:tcPr>
            <w:tcW w:w="2494" w:type="dxa"/>
          </w:tcPr>
          <w:p w14:paraId="3DF2E8E4" w14:textId="77777777" w:rsidR="00495956" w:rsidRDefault="007D3909">
            <w:pPr>
              <w:spacing w:before="40" w:after="40"/>
            </w:pPr>
            <w:r>
              <w:rPr>
                <w:sz w:val="18"/>
              </w:rPr>
              <w:t>Alexander Rodríguez</w:t>
            </w:r>
          </w:p>
        </w:tc>
        <w:tc>
          <w:tcPr>
            <w:tcW w:w="1134" w:type="dxa"/>
          </w:tcPr>
          <w:p w14:paraId="2ADD354B" w14:textId="77777777" w:rsidR="00495956" w:rsidRDefault="007D3909">
            <w:pPr>
              <w:spacing w:before="40" w:after="40"/>
            </w:pPr>
            <w:r>
              <w:rPr>
                <w:sz w:val="18"/>
              </w:rPr>
              <w:t>Pendiente</w:t>
            </w:r>
          </w:p>
        </w:tc>
        <w:tc>
          <w:tcPr>
            <w:tcW w:w="1531" w:type="dxa"/>
          </w:tcPr>
          <w:p w14:paraId="03523626" w14:textId="77777777" w:rsidR="00495956" w:rsidRDefault="007D3909">
            <w:pPr>
              <w:spacing w:before="40" w:after="40"/>
            </w:pPr>
            <w:r>
              <w:rPr>
                <w:sz w:val="18"/>
              </w:rPr>
              <w:t>Sprint 3 (propuesto)</w:t>
            </w:r>
          </w:p>
        </w:tc>
      </w:tr>
      <w:tr w:rsidR="00495956" w14:paraId="33861ADE" w14:textId="77777777">
        <w:trPr>
          <w:cantSplit/>
          <w:jc w:val="center"/>
        </w:trPr>
        <w:tc>
          <w:tcPr>
            <w:tcW w:w="850" w:type="dxa"/>
            <w:shd w:val="clear" w:color="auto" w:fill="F6EFEA"/>
          </w:tcPr>
          <w:p w14:paraId="405493AE" w14:textId="77777777" w:rsidR="00495956" w:rsidRDefault="007D3909">
            <w:pPr>
              <w:spacing w:before="40" w:after="40"/>
            </w:pPr>
            <w:r>
              <w:rPr>
                <w:sz w:val="18"/>
              </w:rPr>
              <w:t>HU-10</w:t>
            </w:r>
          </w:p>
        </w:tc>
        <w:tc>
          <w:tcPr>
            <w:tcW w:w="2268" w:type="dxa"/>
            <w:shd w:val="clear" w:color="auto" w:fill="F6EFEA"/>
          </w:tcPr>
          <w:p w14:paraId="07B24F2D" w14:textId="77777777" w:rsidR="00495956" w:rsidRDefault="007D3909">
            <w:pPr>
              <w:spacing w:before="40" w:after="40"/>
            </w:pPr>
            <w:r>
              <w:rPr>
                <w:sz w:val="18"/>
              </w:rPr>
              <w:t>Historial de movimientos</w:t>
            </w:r>
          </w:p>
        </w:tc>
        <w:tc>
          <w:tcPr>
            <w:tcW w:w="1361" w:type="dxa"/>
            <w:shd w:val="clear" w:color="auto" w:fill="F6EFEA"/>
          </w:tcPr>
          <w:p w14:paraId="5E9414CA" w14:textId="77777777" w:rsidR="00495956" w:rsidRDefault="007D3909">
            <w:pPr>
              <w:spacing w:before="40" w:after="40"/>
            </w:pPr>
            <w:r>
              <w:rPr>
                <w:sz w:val="18"/>
              </w:rPr>
              <w:t>Inventario</w:t>
            </w:r>
          </w:p>
        </w:tc>
        <w:tc>
          <w:tcPr>
            <w:tcW w:w="2494" w:type="dxa"/>
            <w:shd w:val="clear" w:color="auto" w:fill="F6EFEA"/>
          </w:tcPr>
          <w:p w14:paraId="71EE5FFF" w14:textId="77777777" w:rsidR="00495956" w:rsidRDefault="007D3909">
            <w:pPr>
              <w:spacing w:before="40" w:after="40"/>
            </w:pPr>
            <w:r>
              <w:rPr>
                <w:sz w:val="18"/>
              </w:rPr>
              <w:t>Alexander Rodríguez</w:t>
            </w:r>
          </w:p>
        </w:tc>
        <w:tc>
          <w:tcPr>
            <w:tcW w:w="1134" w:type="dxa"/>
            <w:shd w:val="clear" w:color="auto" w:fill="F6EFEA"/>
          </w:tcPr>
          <w:p w14:paraId="60E5B8F0" w14:textId="77777777" w:rsidR="00495956" w:rsidRDefault="007D3909">
            <w:pPr>
              <w:spacing w:before="40" w:after="40"/>
            </w:pPr>
            <w:r>
              <w:rPr>
                <w:sz w:val="18"/>
              </w:rPr>
              <w:t>Pendiente</w:t>
            </w:r>
          </w:p>
        </w:tc>
        <w:tc>
          <w:tcPr>
            <w:tcW w:w="1531" w:type="dxa"/>
            <w:shd w:val="clear" w:color="auto" w:fill="F6EFEA"/>
          </w:tcPr>
          <w:p w14:paraId="67F4C067" w14:textId="77777777" w:rsidR="00495956" w:rsidRDefault="007D3909">
            <w:pPr>
              <w:spacing w:before="40" w:after="40"/>
            </w:pPr>
            <w:r>
              <w:rPr>
                <w:sz w:val="18"/>
              </w:rPr>
              <w:t>Sprint 4 (propuesto)</w:t>
            </w:r>
          </w:p>
        </w:tc>
      </w:tr>
      <w:tr w:rsidR="00495956" w14:paraId="0B2E0AC1" w14:textId="77777777">
        <w:trPr>
          <w:cantSplit/>
          <w:jc w:val="center"/>
        </w:trPr>
        <w:tc>
          <w:tcPr>
            <w:tcW w:w="850" w:type="dxa"/>
          </w:tcPr>
          <w:p w14:paraId="3AC17C42" w14:textId="77777777" w:rsidR="00495956" w:rsidRDefault="007D3909">
            <w:pPr>
              <w:spacing w:before="40" w:after="40"/>
            </w:pPr>
            <w:r>
              <w:rPr>
                <w:sz w:val="18"/>
              </w:rPr>
              <w:t>HU-11</w:t>
            </w:r>
          </w:p>
        </w:tc>
        <w:tc>
          <w:tcPr>
            <w:tcW w:w="2268" w:type="dxa"/>
          </w:tcPr>
          <w:p w14:paraId="2BC8C000" w14:textId="77777777" w:rsidR="00495956" w:rsidRDefault="007D3909">
            <w:pPr>
              <w:spacing w:before="40" w:after="40"/>
            </w:pPr>
            <w:r>
              <w:rPr>
                <w:sz w:val="18"/>
              </w:rPr>
              <w:t>Crear exportación</w:t>
            </w:r>
          </w:p>
        </w:tc>
        <w:tc>
          <w:tcPr>
            <w:tcW w:w="1361" w:type="dxa"/>
          </w:tcPr>
          <w:p w14:paraId="4F7A998A" w14:textId="77777777" w:rsidR="00495956" w:rsidRDefault="007D3909">
            <w:pPr>
              <w:spacing w:before="40" w:after="40"/>
            </w:pPr>
            <w:r>
              <w:rPr>
                <w:sz w:val="18"/>
              </w:rPr>
              <w:t>Exportaciones</w:t>
            </w:r>
          </w:p>
        </w:tc>
        <w:tc>
          <w:tcPr>
            <w:tcW w:w="2494" w:type="dxa"/>
          </w:tcPr>
          <w:p w14:paraId="2D611F4C" w14:textId="77777777" w:rsidR="00495956" w:rsidRDefault="007D3909">
            <w:pPr>
              <w:spacing w:before="40" w:after="40"/>
            </w:pPr>
            <w:r>
              <w:rPr>
                <w:sz w:val="18"/>
              </w:rPr>
              <w:t>Alexander Rodríguez</w:t>
            </w:r>
          </w:p>
        </w:tc>
        <w:tc>
          <w:tcPr>
            <w:tcW w:w="1134" w:type="dxa"/>
          </w:tcPr>
          <w:p w14:paraId="01FA6A20" w14:textId="77777777" w:rsidR="00495956" w:rsidRDefault="007D3909">
            <w:pPr>
              <w:spacing w:before="40" w:after="40"/>
            </w:pPr>
            <w:r>
              <w:rPr>
                <w:sz w:val="18"/>
              </w:rPr>
              <w:t>Pendiente</w:t>
            </w:r>
          </w:p>
        </w:tc>
        <w:tc>
          <w:tcPr>
            <w:tcW w:w="1531" w:type="dxa"/>
          </w:tcPr>
          <w:p w14:paraId="7EC5F3FC" w14:textId="77777777" w:rsidR="00495956" w:rsidRDefault="007D3909">
            <w:pPr>
              <w:spacing w:before="40" w:after="40"/>
            </w:pPr>
            <w:r>
              <w:rPr>
                <w:sz w:val="18"/>
              </w:rPr>
              <w:t xml:space="preserve">Sprint 3 </w:t>
            </w:r>
            <w:r>
              <w:rPr>
                <w:sz w:val="18"/>
              </w:rPr>
              <w:t>(propuesto)</w:t>
            </w:r>
          </w:p>
        </w:tc>
      </w:tr>
      <w:tr w:rsidR="00495956" w14:paraId="2D29C561" w14:textId="77777777">
        <w:trPr>
          <w:cantSplit/>
          <w:jc w:val="center"/>
        </w:trPr>
        <w:tc>
          <w:tcPr>
            <w:tcW w:w="850" w:type="dxa"/>
            <w:shd w:val="clear" w:color="auto" w:fill="F6EFEA"/>
          </w:tcPr>
          <w:p w14:paraId="005F506E" w14:textId="77777777" w:rsidR="00495956" w:rsidRDefault="007D3909">
            <w:pPr>
              <w:spacing w:before="40" w:after="40"/>
            </w:pPr>
            <w:r>
              <w:rPr>
                <w:sz w:val="18"/>
              </w:rPr>
              <w:t>HU-12</w:t>
            </w:r>
          </w:p>
        </w:tc>
        <w:tc>
          <w:tcPr>
            <w:tcW w:w="2268" w:type="dxa"/>
            <w:shd w:val="clear" w:color="auto" w:fill="F6EFEA"/>
          </w:tcPr>
          <w:p w14:paraId="639D35EB" w14:textId="77777777" w:rsidR="00495956" w:rsidRDefault="007D3909">
            <w:pPr>
              <w:spacing w:before="40" w:after="40"/>
            </w:pPr>
            <w:r>
              <w:rPr>
                <w:sz w:val="18"/>
              </w:rPr>
              <w:t>Seguimiento del estado de la exportación</w:t>
            </w:r>
          </w:p>
        </w:tc>
        <w:tc>
          <w:tcPr>
            <w:tcW w:w="1361" w:type="dxa"/>
            <w:shd w:val="clear" w:color="auto" w:fill="F6EFEA"/>
          </w:tcPr>
          <w:p w14:paraId="212A6DCA" w14:textId="77777777" w:rsidR="00495956" w:rsidRDefault="007D3909">
            <w:pPr>
              <w:spacing w:before="40" w:after="40"/>
            </w:pPr>
            <w:r>
              <w:rPr>
                <w:sz w:val="18"/>
              </w:rPr>
              <w:t>Exportaciones</w:t>
            </w:r>
          </w:p>
        </w:tc>
        <w:tc>
          <w:tcPr>
            <w:tcW w:w="2494" w:type="dxa"/>
            <w:shd w:val="clear" w:color="auto" w:fill="F6EFEA"/>
          </w:tcPr>
          <w:p w14:paraId="73C29215" w14:textId="77777777" w:rsidR="00495956" w:rsidRDefault="007D3909">
            <w:pPr>
              <w:spacing w:before="40" w:after="40"/>
            </w:pPr>
            <w:r>
              <w:rPr>
                <w:sz w:val="18"/>
              </w:rPr>
              <w:t>Alexander Rodríguez</w:t>
            </w:r>
          </w:p>
        </w:tc>
        <w:tc>
          <w:tcPr>
            <w:tcW w:w="1134" w:type="dxa"/>
            <w:shd w:val="clear" w:color="auto" w:fill="F6EFEA"/>
          </w:tcPr>
          <w:p w14:paraId="0A6B1636" w14:textId="77777777" w:rsidR="00495956" w:rsidRDefault="007D3909">
            <w:pPr>
              <w:spacing w:before="40" w:after="40"/>
            </w:pPr>
            <w:r>
              <w:rPr>
                <w:sz w:val="18"/>
              </w:rPr>
              <w:t>Pendiente</w:t>
            </w:r>
          </w:p>
        </w:tc>
        <w:tc>
          <w:tcPr>
            <w:tcW w:w="1531" w:type="dxa"/>
            <w:shd w:val="clear" w:color="auto" w:fill="F6EFEA"/>
          </w:tcPr>
          <w:p w14:paraId="493FBC5B" w14:textId="77777777" w:rsidR="00495956" w:rsidRDefault="007D3909">
            <w:pPr>
              <w:spacing w:before="40" w:after="40"/>
            </w:pPr>
            <w:r>
              <w:rPr>
                <w:sz w:val="18"/>
              </w:rPr>
              <w:t>Sprint 3 (propuesto)</w:t>
            </w:r>
          </w:p>
        </w:tc>
      </w:tr>
      <w:tr w:rsidR="00495956" w14:paraId="747BE2E2" w14:textId="77777777">
        <w:trPr>
          <w:cantSplit/>
          <w:jc w:val="center"/>
        </w:trPr>
        <w:tc>
          <w:tcPr>
            <w:tcW w:w="850" w:type="dxa"/>
          </w:tcPr>
          <w:p w14:paraId="3685D74E" w14:textId="77777777" w:rsidR="00495956" w:rsidRDefault="007D3909">
            <w:pPr>
              <w:spacing w:before="40" w:after="40"/>
            </w:pPr>
            <w:r>
              <w:rPr>
                <w:sz w:val="18"/>
              </w:rPr>
              <w:t>HU-13</w:t>
            </w:r>
          </w:p>
        </w:tc>
        <w:tc>
          <w:tcPr>
            <w:tcW w:w="2268" w:type="dxa"/>
          </w:tcPr>
          <w:p w14:paraId="47A1A699" w14:textId="77777777" w:rsidR="00495956" w:rsidRDefault="007D3909">
            <w:pPr>
              <w:spacing w:before="40" w:after="40"/>
            </w:pPr>
            <w:r>
              <w:rPr>
                <w:sz w:val="18"/>
              </w:rPr>
              <w:t>Listado de exportaciones</w:t>
            </w:r>
          </w:p>
        </w:tc>
        <w:tc>
          <w:tcPr>
            <w:tcW w:w="1361" w:type="dxa"/>
          </w:tcPr>
          <w:p w14:paraId="1F811E91" w14:textId="77777777" w:rsidR="00495956" w:rsidRDefault="007D3909">
            <w:pPr>
              <w:spacing w:before="40" w:after="40"/>
            </w:pPr>
            <w:r>
              <w:rPr>
                <w:sz w:val="18"/>
              </w:rPr>
              <w:t>Exportaciones</w:t>
            </w:r>
          </w:p>
        </w:tc>
        <w:tc>
          <w:tcPr>
            <w:tcW w:w="2494" w:type="dxa"/>
          </w:tcPr>
          <w:p w14:paraId="377E5221" w14:textId="77777777" w:rsidR="00495956" w:rsidRDefault="007D3909">
            <w:pPr>
              <w:spacing w:before="40" w:after="40"/>
            </w:pPr>
            <w:r>
              <w:rPr>
                <w:sz w:val="18"/>
              </w:rPr>
              <w:t>Alexander Rodríguez</w:t>
            </w:r>
          </w:p>
        </w:tc>
        <w:tc>
          <w:tcPr>
            <w:tcW w:w="1134" w:type="dxa"/>
          </w:tcPr>
          <w:p w14:paraId="04219156" w14:textId="77777777" w:rsidR="00495956" w:rsidRDefault="007D3909">
            <w:pPr>
              <w:spacing w:before="40" w:after="40"/>
            </w:pPr>
            <w:r>
              <w:rPr>
                <w:sz w:val="18"/>
              </w:rPr>
              <w:t>Pendiente</w:t>
            </w:r>
          </w:p>
        </w:tc>
        <w:tc>
          <w:tcPr>
            <w:tcW w:w="1531" w:type="dxa"/>
          </w:tcPr>
          <w:p w14:paraId="16D13F73" w14:textId="77777777" w:rsidR="00495956" w:rsidRDefault="007D3909">
            <w:pPr>
              <w:spacing w:before="40" w:after="40"/>
            </w:pPr>
            <w:r>
              <w:rPr>
                <w:sz w:val="18"/>
              </w:rPr>
              <w:t>Sprint 4 (propuesto)</w:t>
            </w:r>
          </w:p>
        </w:tc>
      </w:tr>
      <w:tr w:rsidR="00495956" w14:paraId="45AB1113" w14:textId="77777777">
        <w:trPr>
          <w:cantSplit/>
          <w:jc w:val="center"/>
        </w:trPr>
        <w:tc>
          <w:tcPr>
            <w:tcW w:w="850" w:type="dxa"/>
            <w:shd w:val="clear" w:color="auto" w:fill="F6EFEA"/>
          </w:tcPr>
          <w:p w14:paraId="4FBBFC93" w14:textId="77777777" w:rsidR="00495956" w:rsidRDefault="007D3909">
            <w:pPr>
              <w:spacing w:before="40" w:after="40"/>
            </w:pPr>
            <w:r>
              <w:rPr>
                <w:sz w:val="18"/>
              </w:rPr>
              <w:t>HU-14</w:t>
            </w:r>
          </w:p>
        </w:tc>
        <w:tc>
          <w:tcPr>
            <w:tcW w:w="2268" w:type="dxa"/>
            <w:shd w:val="clear" w:color="auto" w:fill="F6EFEA"/>
          </w:tcPr>
          <w:p w14:paraId="79D572A2" w14:textId="77777777" w:rsidR="00495956" w:rsidRDefault="007D3909">
            <w:pPr>
              <w:spacing w:before="40" w:after="40"/>
            </w:pPr>
            <w:r>
              <w:rPr>
                <w:sz w:val="18"/>
              </w:rPr>
              <w:t xml:space="preserve">Adjuntar </w:t>
            </w:r>
            <w:r>
              <w:rPr>
                <w:sz w:val="18"/>
              </w:rPr>
              <w:t>documentos</w:t>
            </w:r>
          </w:p>
        </w:tc>
        <w:tc>
          <w:tcPr>
            <w:tcW w:w="1361" w:type="dxa"/>
            <w:shd w:val="clear" w:color="auto" w:fill="F6EFEA"/>
          </w:tcPr>
          <w:p w14:paraId="0C9BABE3" w14:textId="77777777" w:rsidR="00495956" w:rsidRDefault="007D3909">
            <w:pPr>
              <w:spacing w:before="40" w:after="40"/>
            </w:pPr>
            <w:r>
              <w:rPr>
                <w:sz w:val="18"/>
              </w:rPr>
              <w:t>Documentación</w:t>
            </w:r>
          </w:p>
        </w:tc>
        <w:tc>
          <w:tcPr>
            <w:tcW w:w="2494" w:type="dxa"/>
            <w:shd w:val="clear" w:color="auto" w:fill="F6EFEA"/>
          </w:tcPr>
          <w:p w14:paraId="4B1DE0D5" w14:textId="77777777" w:rsidR="00495956" w:rsidRDefault="007D3909">
            <w:pPr>
              <w:spacing w:before="40" w:after="40"/>
            </w:pPr>
            <w:r>
              <w:rPr>
                <w:sz w:val="18"/>
              </w:rPr>
              <w:t>Nicoll López</w:t>
            </w:r>
          </w:p>
        </w:tc>
        <w:tc>
          <w:tcPr>
            <w:tcW w:w="1134" w:type="dxa"/>
            <w:shd w:val="clear" w:color="auto" w:fill="F6EFEA"/>
          </w:tcPr>
          <w:p w14:paraId="54471C27" w14:textId="77777777" w:rsidR="00495956" w:rsidRDefault="007D3909">
            <w:pPr>
              <w:spacing w:before="40" w:after="40"/>
            </w:pPr>
            <w:r>
              <w:rPr>
                <w:sz w:val="18"/>
              </w:rPr>
              <w:t>Pendiente</w:t>
            </w:r>
          </w:p>
        </w:tc>
        <w:tc>
          <w:tcPr>
            <w:tcW w:w="1531" w:type="dxa"/>
            <w:shd w:val="clear" w:color="auto" w:fill="F6EFEA"/>
          </w:tcPr>
          <w:p w14:paraId="470FD6AA" w14:textId="77777777" w:rsidR="00495956" w:rsidRDefault="007D3909">
            <w:pPr>
              <w:spacing w:before="40" w:after="40"/>
            </w:pPr>
            <w:r>
              <w:rPr>
                <w:sz w:val="18"/>
              </w:rPr>
              <w:t>Sprint 3 (propuesto)</w:t>
            </w:r>
          </w:p>
        </w:tc>
      </w:tr>
      <w:tr w:rsidR="00495956" w14:paraId="0D0EB576" w14:textId="77777777">
        <w:trPr>
          <w:cantSplit/>
          <w:jc w:val="center"/>
        </w:trPr>
        <w:tc>
          <w:tcPr>
            <w:tcW w:w="850" w:type="dxa"/>
          </w:tcPr>
          <w:p w14:paraId="4EBACD29" w14:textId="77777777" w:rsidR="00495956" w:rsidRDefault="007D3909">
            <w:pPr>
              <w:spacing w:before="40" w:after="40"/>
            </w:pPr>
            <w:r>
              <w:rPr>
                <w:sz w:val="18"/>
              </w:rPr>
              <w:t>HU-15</w:t>
            </w:r>
          </w:p>
        </w:tc>
        <w:tc>
          <w:tcPr>
            <w:tcW w:w="2268" w:type="dxa"/>
          </w:tcPr>
          <w:p w14:paraId="6F5D6DC4" w14:textId="77777777" w:rsidR="00495956" w:rsidRDefault="007D3909">
            <w:pPr>
              <w:spacing w:before="40" w:after="40"/>
            </w:pPr>
            <w:r>
              <w:rPr>
                <w:sz w:val="18"/>
              </w:rPr>
              <w:t>Verificación de documentos obligatorios</w:t>
            </w:r>
          </w:p>
        </w:tc>
        <w:tc>
          <w:tcPr>
            <w:tcW w:w="1361" w:type="dxa"/>
          </w:tcPr>
          <w:p w14:paraId="6E48EA2B" w14:textId="77777777" w:rsidR="00495956" w:rsidRDefault="007D3909">
            <w:pPr>
              <w:spacing w:before="40" w:after="40"/>
            </w:pPr>
            <w:r>
              <w:rPr>
                <w:sz w:val="18"/>
              </w:rPr>
              <w:t>Documentación</w:t>
            </w:r>
          </w:p>
        </w:tc>
        <w:tc>
          <w:tcPr>
            <w:tcW w:w="2494" w:type="dxa"/>
          </w:tcPr>
          <w:p w14:paraId="7E4C5819" w14:textId="77777777" w:rsidR="00495956" w:rsidRDefault="007D3909">
            <w:pPr>
              <w:spacing w:before="40" w:after="40"/>
            </w:pPr>
            <w:r>
              <w:rPr>
                <w:sz w:val="18"/>
              </w:rPr>
              <w:t>Nicoll López</w:t>
            </w:r>
          </w:p>
        </w:tc>
        <w:tc>
          <w:tcPr>
            <w:tcW w:w="1134" w:type="dxa"/>
          </w:tcPr>
          <w:p w14:paraId="51DCA740" w14:textId="77777777" w:rsidR="00495956" w:rsidRDefault="007D3909">
            <w:pPr>
              <w:spacing w:before="40" w:after="40"/>
            </w:pPr>
            <w:r>
              <w:rPr>
                <w:sz w:val="18"/>
              </w:rPr>
              <w:t>Pendiente</w:t>
            </w:r>
          </w:p>
        </w:tc>
        <w:tc>
          <w:tcPr>
            <w:tcW w:w="1531" w:type="dxa"/>
          </w:tcPr>
          <w:p w14:paraId="190918F2" w14:textId="77777777" w:rsidR="00495956" w:rsidRDefault="007D3909">
            <w:pPr>
              <w:spacing w:before="40" w:after="40"/>
            </w:pPr>
            <w:r>
              <w:rPr>
                <w:sz w:val="18"/>
              </w:rPr>
              <w:t>Sprint 3 (propuesto)</w:t>
            </w:r>
          </w:p>
        </w:tc>
      </w:tr>
      <w:tr w:rsidR="00495956" w14:paraId="6A3A2361" w14:textId="77777777">
        <w:trPr>
          <w:cantSplit/>
          <w:jc w:val="center"/>
        </w:trPr>
        <w:tc>
          <w:tcPr>
            <w:tcW w:w="850" w:type="dxa"/>
            <w:shd w:val="clear" w:color="auto" w:fill="F6EFEA"/>
          </w:tcPr>
          <w:p w14:paraId="08543687" w14:textId="77777777" w:rsidR="00495956" w:rsidRDefault="007D3909">
            <w:pPr>
              <w:spacing w:before="40" w:after="40"/>
            </w:pPr>
            <w:r>
              <w:rPr>
                <w:sz w:val="18"/>
              </w:rPr>
              <w:t>HU-16</w:t>
            </w:r>
          </w:p>
        </w:tc>
        <w:tc>
          <w:tcPr>
            <w:tcW w:w="2268" w:type="dxa"/>
            <w:shd w:val="clear" w:color="auto" w:fill="F6EFEA"/>
          </w:tcPr>
          <w:p w14:paraId="21BC9789" w14:textId="77777777" w:rsidR="00495956" w:rsidRDefault="007D3909">
            <w:pPr>
              <w:spacing w:before="40" w:after="40"/>
            </w:pPr>
            <w:r>
              <w:rPr>
                <w:sz w:val="18"/>
              </w:rPr>
              <w:t>Registrar pago internacional</w:t>
            </w:r>
          </w:p>
        </w:tc>
        <w:tc>
          <w:tcPr>
            <w:tcW w:w="1361" w:type="dxa"/>
            <w:shd w:val="clear" w:color="auto" w:fill="F6EFEA"/>
          </w:tcPr>
          <w:p w14:paraId="5B0E28FA" w14:textId="77777777" w:rsidR="00495956" w:rsidRDefault="007D3909">
            <w:pPr>
              <w:spacing w:before="40" w:after="40"/>
            </w:pPr>
            <w:r>
              <w:rPr>
                <w:sz w:val="18"/>
              </w:rPr>
              <w:t>Pagos</w:t>
            </w:r>
          </w:p>
        </w:tc>
        <w:tc>
          <w:tcPr>
            <w:tcW w:w="2494" w:type="dxa"/>
            <w:shd w:val="clear" w:color="auto" w:fill="F6EFEA"/>
          </w:tcPr>
          <w:p w14:paraId="4946E03A" w14:textId="77777777" w:rsidR="00495956" w:rsidRDefault="007D3909">
            <w:pPr>
              <w:spacing w:before="40" w:after="40"/>
            </w:pPr>
            <w:r>
              <w:rPr>
                <w:sz w:val="18"/>
              </w:rPr>
              <w:t>Juan Jurado</w:t>
            </w:r>
          </w:p>
        </w:tc>
        <w:tc>
          <w:tcPr>
            <w:tcW w:w="1134" w:type="dxa"/>
            <w:shd w:val="clear" w:color="auto" w:fill="F6EFEA"/>
          </w:tcPr>
          <w:p w14:paraId="3F14F001" w14:textId="77777777" w:rsidR="00495956" w:rsidRDefault="007D3909">
            <w:pPr>
              <w:spacing w:before="40" w:after="40"/>
            </w:pPr>
            <w:r>
              <w:rPr>
                <w:sz w:val="18"/>
              </w:rPr>
              <w:t>Pendiente</w:t>
            </w:r>
          </w:p>
        </w:tc>
        <w:tc>
          <w:tcPr>
            <w:tcW w:w="1531" w:type="dxa"/>
            <w:shd w:val="clear" w:color="auto" w:fill="F6EFEA"/>
          </w:tcPr>
          <w:p w14:paraId="21483586" w14:textId="77777777" w:rsidR="00495956" w:rsidRDefault="007D3909">
            <w:pPr>
              <w:spacing w:before="40" w:after="40"/>
            </w:pPr>
            <w:r>
              <w:rPr>
                <w:sz w:val="18"/>
              </w:rPr>
              <w:t xml:space="preserve">Sprint 4 </w:t>
            </w:r>
            <w:r>
              <w:rPr>
                <w:sz w:val="18"/>
              </w:rPr>
              <w:t>(propuesto)</w:t>
            </w:r>
          </w:p>
        </w:tc>
      </w:tr>
      <w:tr w:rsidR="00495956" w14:paraId="1B8D512E" w14:textId="77777777">
        <w:trPr>
          <w:cantSplit/>
          <w:jc w:val="center"/>
        </w:trPr>
        <w:tc>
          <w:tcPr>
            <w:tcW w:w="850" w:type="dxa"/>
          </w:tcPr>
          <w:p w14:paraId="536C27F0" w14:textId="77777777" w:rsidR="00495956" w:rsidRDefault="007D3909">
            <w:pPr>
              <w:spacing w:before="40" w:after="40"/>
            </w:pPr>
            <w:r>
              <w:rPr>
                <w:sz w:val="18"/>
              </w:rPr>
              <w:t>HU-17</w:t>
            </w:r>
          </w:p>
        </w:tc>
        <w:tc>
          <w:tcPr>
            <w:tcW w:w="2268" w:type="dxa"/>
          </w:tcPr>
          <w:p w14:paraId="77450B02" w14:textId="77777777" w:rsidR="00495956" w:rsidRDefault="007D3909">
            <w:pPr>
              <w:spacing w:before="40" w:after="40"/>
            </w:pPr>
            <w:r>
              <w:rPr>
                <w:sz w:val="18"/>
              </w:rPr>
              <w:t>Confirmación de pagos y saldo</w:t>
            </w:r>
          </w:p>
        </w:tc>
        <w:tc>
          <w:tcPr>
            <w:tcW w:w="1361" w:type="dxa"/>
          </w:tcPr>
          <w:p w14:paraId="2EC4505A" w14:textId="77777777" w:rsidR="00495956" w:rsidRDefault="007D3909">
            <w:pPr>
              <w:spacing w:before="40" w:after="40"/>
            </w:pPr>
            <w:r>
              <w:rPr>
                <w:sz w:val="18"/>
              </w:rPr>
              <w:t>Pagos</w:t>
            </w:r>
          </w:p>
        </w:tc>
        <w:tc>
          <w:tcPr>
            <w:tcW w:w="2494" w:type="dxa"/>
          </w:tcPr>
          <w:p w14:paraId="3C4B53A7" w14:textId="77777777" w:rsidR="00495956" w:rsidRDefault="007D3909">
            <w:pPr>
              <w:spacing w:before="40" w:after="40"/>
            </w:pPr>
            <w:r>
              <w:rPr>
                <w:sz w:val="18"/>
              </w:rPr>
              <w:t>Juan Jurado</w:t>
            </w:r>
          </w:p>
        </w:tc>
        <w:tc>
          <w:tcPr>
            <w:tcW w:w="1134" w:type="dxa"/>
          </w:tcPr>
          <w:p w14:paraId="30D50808" w14:textId="77777777" w:rsidR="00495956" w:rsidRDefault="007D3909">
            <w:pPr>
              <w:spacing w:before="40" w:after="40"/>
            </w:pPr>
            <w:r>
              <w:rPr>
                <w:sz w:val="18"/>
              </w:rPr>
              <w:t>Pendiente</w:t>
            </w:r>
          </w:p>
        </w:tc>
        <w:tc>
          <w:tcPr>
            <w:tcW w:w="1531" w:type="dxa"/>
          </w:tcPr>
          <w:p w14:paraId="77A1F6FD" w14:textId="77777777" w:rsidR="00495956" w:rsidRDefault="007D3909">
            <w:pPr>
              <w:spacing w:before="40" w:after="40"/>
            </w:pPr>
            <w:r>
              <w:rPr>
                <w:sz w:val="18"/>
              </w:rPr>
              <w:t>Sprint 4 (propuesto)</w:t>
            </w:r>
          </w:p>
        </w:tc>
      </w:tr>
      <w:tr w:rsidR="00495956" w14:paraId="63B0C67A" w14:textId="77777777">
        <w:trPr>
          <w:cantSplit/>
          <w:jc w:val="center"/>
        </w:trPr>
        <w:tc>
          <w:tcPr>
            <w:tcW w:w="850" w:type="dxa"/>
            <w:shd w:val="clear" w:color="auto" w:fill="F6EFEA"/>
          </w:tcPr>
          <w:p w14:paraId="17702290" w14:textId="77777777" w:rsidR="00495956" w:rsidRDefault="007D3909">
            <w:pPr>
              <w:spacing w:before="40" w:after="40"/>
            </w:pPr>
            <w:r>
              <w:rPr>
                <w:sz w:val="18"/>
              </w:rPr>
              <w:t>HU-18</w:t>
            </w:r>
          </w:p>
        </w:tc>
        <w:tc>
          <w:tcPr>
            <w:tcW w:w="2268" w:type="dxa"/>
            <w:shd w:val="clear" w:color="auto" w:fill="F6EFEA"/>
          </w:tcPr>
          <w:p w14:paraId="43EAA16A" w14:textId="77777777" w:rsidR="00495956" w:rsidRDefault="007D3909">
            <w:pPr>
              <w:spacing w:before="40" w:after="40"/>
            </w:pPr>
            <w:r>
              <w:rPr>
                <w:sz w:val="18"/>
              </w:rPr>
              <w:t>Reporte de exportaciones por fechas</w:t>
            </w:r>
          </w:p>
        </w:tc>
        <w:tc>
          <w:tcPr>
            <w:tcW w:w="1361" w:type="dxa"/>
            <w:shd w:val="clear" w:color="auto" w:fill="F6EFEA"/>
          </w:tcPr>
          <w:p w14:paraId="1B3F34B4" w14:textId="77777777" w:rsidR="00495956" w:rsidRDefault="007D3909">
            <w:pPr>
              <w:spacing w:before="40" w:after="40"/>
            </w:pPr>
            <w:r>
              <w:rPr>
                <w:sz w:val="18"/>
              </w:rPr>
              <w:t>Reportes</w:t>
            </w:r>
          </w:p>
        </w:tc>
        <w:tc>
          <w:tcPr>
            <w:tcW w:w="2494" w:type="dxa"/>
            <w:shd w:val="clear" w:color="auto" w:fill="F6EFEA"/>
          </w:tcPr>
          <w:p w14:paraId="62D5A505" w14:textId="77777777" w:rsidR="00495956" w:rsidRDefault="007D3909">
            <w:pPr>
              <w:spacing w:before="40" w:after="40"/>
            </w:pPr>
            <w:r>
              <w:rPr>
                <w:sz w:val="18"/>
              </w:rPr>
              <w:t>Mario Zambrano</w:t>
            </w:r>
          </w:p>
        </w:tc>
        <w:tc>
          <w:tcPr>
            <w:tcW w:w="1134" w:type="dxa"/>
            <w:shd w:val="clear" w:color="auto" w:fill="F6EFEA"/>
          </w:tcPr>
          <w:p w14:paraId="3928A388" w14:textId="77777777" w:rsidR="00495956" w:rsidRDefault="007D3909">
            <w:pPr>
              <w:spacing w:before="40" w:after="40"/>
            </w:pPr>
            <w:r>
              <w:rPr>
                <w:sz w:val="18"/>
              </w:rPr>
              <w:t>Pendiente</w:t>
            </w:r>
          </w:p>
        </w:tc>
        <w:tc>
          <w:tcPr>
            <w:tcW w:w="1531" w:type="dxa"/>
            <w:shd w:val="clear" w:color="auto" w:fill="F6EFEA"/>
          </w:tcPr>
          <w:p w14:paraId="671675C4" w14:textId="77777777" w:rsidR="00495956" w:rsidRDefault="007D3909">
            <w:pPr>
              <w:spacing w:before="40" w:after="40"/>
            </w:pPr>
            <w:r>
              <w:rPr>
                <w:sz w:val="18"/>
              </w:rPr>
              <w:t>Sprint 4 (propuesto)</w:t>
            </w:r>
          </w:p>
        </w:tc>
      </w:tr>
      <w:tr w:rsidR="00495956" w14:paraId="0582F68C" w14:textId="77777777">
        <w:trPr>
          <w:cantSplit/>
          <w:jc w:val="center"/>
        </w:trPr>
        <w:tc>
          <w:tcPr>
            <w:tcW w:w="850" w:type="dxa"/>
          </w:tcPr>
          <w:p w14:paraId="0FBB3434" w14:textId="77777777" w:rsidR="00495956" w:rsidRDefault="007D3909">
            <w:pPr>
              <w:spacing w:before="40" w:after="40"/>
            </w:pPr>
            <w:r>
              <w:rPr>
                <w:sz w:val="18"/>
              </w:rPr>
              <w:lastRenderedPageBreak/>
              <w:t>HU-19</w:t>
            </w:r>
          </w:p>
        </w:tc>
        <w:tc>
          <w:tcPr>
            <w:tcW w:w="2268" w:type="dxa"/>
          </w:tcPr>
          <w:p w14:paraId="1BCE685D" w14:textId="77777777" w:rsidR="00495956" w:rsidRDefault="007D3909">
            <w:pPr>
              <w:spacing w:before="40" w:after="40"/>
            </w:pPr>
            <w:r>
              <w:rPr>
                <w:sz w:val="18"/>
              </w:rPr>
              <w:t>Exportar reportes a PDF y Excel</w:t>
            </w:r>
          </w:p>
        </w:tc>
        <w:tc>
          <w:tcPr>
            <w:tcW w:w="1361" w:type="dxa"/>
          </w:tcPr>
          <w:p w14:paraId="58867779" w14:textId="77777777" w:rsidR="00495956" w:rsidRDefault="007D3909">
            <w:pPr>
              <w:spacing w:before="40" w:after="40"/>
            </w:pPr>
            <w:r>
              <w:rPr>
                <w:sz w:val="18"/>
              </w:rPr>
              <w:t>Reportes</w:t>
            </w:r>
          </w:p>
        </w:tc>
        <w:tc>
          <w:tcPr>
            <w:tcW w:w="2494" w:type="dxa"/>
          </w:tcPr>
          <w:p w14:paraId="39A245EF" w14:textId="77777777" w:rsidR="00495956" w:rsidRDefault="007D3909">
            <w:pPr>
              <w:spacing w:before="40" w:after="40"/>
            </w:pPr>
            <w:r>
              <w:rPr>
                <w:sz w:val="18"/>
              </w:rPr>
              <w:t xml:space="preserve">Mario </w:t>
            </w:r>
            <w:r>
              <w:rPr>
                <w:sz w:val="18"/>
              </w:rPr>
              <w:t>Zambrano</w:t>
            </w:r>
          </w:p>
        </w:tc>
        <w:tc>
          <w:tcPr>
            <w:tcW w:w="1134" w:type="dxa"/>
          </w:tcPr>
          <w:p w14:paraId="2161A7A9" w14:textId="77777777" w:rsidR="00495956" w:rsidRDefault="007D3909">
            <w:pPr>
              <w:spacing w:before="40" w:after="40"/>
            </w:pPr>
            <w:r>
              <w:rPr>
                <w:sz w:val="18"/>
              </w:rPr>
              <w:t>Pendiente</w:t>
            </w:r>
          </w:p>
        </w:tc>
        <w:tc>
          <w:tcPr>
            <w:tcW w:w="1531" w:type="dxa"/>
          </w:tcPr>
          <w:p w14:paraId="3A69BCF6" w14:textId="77777777" w:rsidR="00495956" w:rsidRDefault="007D3909">
            <w:pPr>
              <w:spacing w:before="40" w:after="40"/>
            </w:pPr>
            <w:r>
              <w:rPr>
                <w:sz w:val="18"/>
              </w:rPr>
              <w:t>Sprint 4 (propuesto)</w:t>
            </w:r>
          </w:p>
        </w:tc>
      </w:tr>
      <w:tr w:rsidR="00495956" w14:paraId="45D6839F" w14:textId="77777777">
        <w:trPr>
          <w:cantSplit/>
          <w:jc w:val="center"/>
        </w:trPr>
        <w:tc>
          <w:tcPr>
            <w:tcW w:w="850" w:type="dxa"/>
            <w:shd w:val="clear" w:color="auto" w:fill="F6EFEA"/>
          </w:tcPr>
          <w:p w14:paraId="0C390FC9" w14:textId="77777777" w:rsidR="00495956" w:rsidRDefault="007D3909">
            <w:pPr>
              <w:spacing w:before="40" w:after="40"/>
            </w:pPr>
            <w:r>
              <w:rPr>
                <w:sz w:val="18"/>
              </w:rPr>
              <w:t>HU-20</w:t>
            </w:r>
          </w:p>
        </w:tc>
        <w:tc>
          <w:tcPr>
            <w:tcW w:w="2268" w:type="dxa"/>
            <w:shd w:val="clear" w:color="auto" w:fill="F6EFEA"/>
          </w:tcPr>
          <w:p w14:paraId="041F4AF8" w14:textId="77777777" w:rsidR="00495956" w:rsidRDefault="007D3909">
            <w:pPr>
              <w:spacing w:before="40" w:after="40"/>
            </w:pPr>
            <w:r>
              <w:rPr>
                <w:sz w:val="18"/>
              </w:rPr>
              <w:t>KPIs del dashboard</w:t>
            </w:r>
          </w:p>
        </w:tc>
        <w:tc>
          <w:tcPr>
            <w:tcW w:w="1361" w:type="dxa"/>
            <w:shd w:val="clear" w:color="auto" w:fill="F6EFEA"/>
          </w:tcPr>
          <w:p w14:paraId="3F8BC15E" w14:textId="77777777" w:rsidR="00495956" w:rsidRDefault="007D3909">
            <w:pPr>
              <w:spacing w:before="40" w:after="40"/>
            </w:pPr>
            <w:r>
              <w:rPr>
                <w:sz w:val="18"/>
              </w:rPr>
              <w:t>Dashboard</w:t>
            </w:r>
          </w:p>
        </w:tc>
        <w:tc>
          <w:tcPr>
            <w:tcW w:w="2494" w:type="dxa"/>
            <w:shd w:val="clear" w:color="auto" w:fill="F6EFEA"/>
          </w:tcPr>
          <w:p w14:paraId="6F86129B" w14:textId="77777777" w:rsidR="00495956" w:rsidRDefault="007D3909">
            <w:pPr>
              <w:spacing w:before="40" w:after="40"/>
            </w:pPr>
            <w:r>
              <w:rPr>
                <w:sz w:val="18"/>
              </w:rPr>
              <w:t>Brayan Guerrero</w:t>
            </w:r>
          </w:p>
        </w:tc>
        <w:tc>
          <w:tcPr>
            <w:tcW w:w="1134" w:type="dxa"/>
            <w:shd w:val="clear" w:color="auto" w:fill="F6EFEA"/>
          </w:tcPr>
          <w:p w14:paraId="0584ADE3" w14:textId="77777777" w:rsidR="00495956" w:rsidRDefault="007D3909">
            <w:pPr>
              <w:spacing w:before="40" w:after="40"/>
            </w:pPr>
            <w:r>
              <w:rPr>
                <w:sz w:val="18"/>
              </w:rPr>
              <w:t>Pendiente</w:t>
            </w:r>
          </w:p>
        </w:tc>
        <w:tc>
          <w:tcPr>
            <w:tcW w:w="1531" w:type="dxa"/>
            <w:shd w:val="clear" w:color="auto" w:fill="F6EFEA"/>
          </w:tcPr>
          <w:p w14:paraId="4E0F8E64" w14:textId="77777777" w:rsidR="00495956" w:rsidRDefault="007D3909">
            <w:pPr>
              <w:spacing w:before="40" w:after="40"/>
            </w:pPr>
            <w:r>
              <w:rPr>
                <w:sz w:val="18"/>
              </w:rPr>
              <w:t>Sprint 4 (propuesto)</w:t>
            </w:r>
          </w:p>
        </w:tc>
      </w:tr>
      <w:tr w:rsidR="00495956" w14:paraId="7E92BF03" w14:textId="77777777">
        <w:trPr>
          <w:cantSplit/>
          <w:jc w:val="center"/>
        </w:trPr>
        <w:tc>
          <w:tcPr>
            <w:tcW w:w="850" w:type="dxa"/>
          </w:tcPr>
          <w:p w14:paraId="518436D0" w14:textId="77777777" w:rsidR="00495956" w:rsidRDefault="007D3909">
            <w:pPr>
              <w:spacing w:before="40" w:after="40"/>
            </w:pPr>
            <w:r>
              <w:rPr>
                <w:sz w:val="18"/>
              </w:rPr>
              <w:t>HU-21</w:t>
            </w:r>
          </w:p>
        </w:tc>
        <w:tc>
          <w:tcPr>
            <w:tcW w:w="2268" w:type="dxa"/>
          </w:tcPr>
          <w:p w14:paraId="5837B169" w14:textId="77777777" w:rsidR="00495956" w:rsidRDefault="007D3909">
            <w:pPr>
              <w:spacing w:before="40" w:after="40"/>
            </w:pPr>
            <w:r>
              <w:rPr>
                <w:sz w:val="18"/>
              </w:rPr>
              <w:t>Gráficas y últimas exportaciones</w:t>
            </w:r>
          </w:p>
        </w:tc>
        <w:tc>
          <w:tcPr>
            <w:tcW w:w="1361" w:type="dxa"/>
          </w:tcPr>
          <w:p w14:paraId="6B9DFFE7" w14:textId="77777777" w:rsidR="00495956" w:rsidRDefault="007D3909">
            <w:pPr>
              <w:spacing w:before="40" w:after="40"/>
            </w:pPr>
            <w:r>
              <w:rPr>
                <w:sz w:val="18"/>
              </w:rPr>
              <w:t>Dashboard</w:t>
            </w:r>
          </w:p>
        </w:tc>
        <w:tc>
          <w:tcPr>
            <w:tcW w:w="2494" w:type="dxa"/>
          </w:tcPr>
          <w:p w14:paraId="276F3D4D" w14:textId="77777777" w:rsidR="00495956" w:rsidRDefault="007D3909">
            <w:pPr>
              <w:spacing w:before="40" w:after="40"/>
            </w:pPr>
            <w:r>
              <w:rPr>
                <w:sz w:val="18"/>
              </w:rPr>
              <w:t>Brayan Guerrero</w:t>
            </w:r>
          </w:p>
        </w:tc>
        <w:tc>
          <w:tcPr>
            <w:tcW w:w="1134" w:type="dxa"/>
          </w:tcPr>
          <w:p w14:paraId="718F7A87" w14:textId="77777777" w:rsidR="00495956" w:rsidRDefault="007D3909">
            <w:pPr>
              <w:spacing w:before="40" w:after="40"/>
            </w:pPr>
            <w:r>
              <w:rPr>
                <w:sz w:val="18"/>
              </w:rPr>
              <w:t>Pendiente</w:t>
            </w:r>
          </w:p>
        </w:tc>
        <w:tc>
          <w:tcPr>
            <w:tcW w:w="1531" w:type="dxa"/>
          </w:tcPr>
          <w:p w14:paraId="285C78CB" w14:textId="77777777" w:rsidR="00495956" w:rsidRDefault="007D3909">
            <w:pPr>
              <w:spacing w:before="40" w:after="40"/>
            </w:pPr>
            <w:r>
              <w:rPr>
                <w:sz w:val="18"/>
              </w:rPr>
              <w:t>Sprint 4 (propuesto)</w:t>
            </w:r>
          </w:p>
        </w:tc>
      </w:tr>
    </w:tbl>
    <w:p w14:paraId="5EB6C9ED" w14:textId="77777777" w:rsidR="00495956" w:rsidRDefault="00495956">
      <w:pPr>
        <w:spacing w:after="40"/>
      </w:pPr>
    </w:p>
    <w:p w14:paraId="256D8269" w14:textId="77777777" w:rsidR="00495956" w:rsidRDefault="007D3909">
      <w:pPr>
        <w:pStyle w:val="Ttulo3"/>
      </w:pPr>
      <w:r>
        <w:t xml:space="preserve">Responsabilidades </w:t>
      </w:r>
      <w:r>
        <w:t>planificadas por módulo</w:t>
      </w:r>
    </w:p>
    <w:tbl>
      <w:tblPr>
        <w:tblStyle w:val="Tablaconcuadrcula"/>
        <w:tblW w:w="0" w:type="auto"/>
        <w:jc w:val="center"/>
        <w:tblLayout w:type="fixed"/>
        <w:tblLook w:val="04A0" w:firstRow="1" w:lastRow="0" w:firstColumn="1" w:lastColumn="0" w:noHBand="0" w:noVBand="1"/>
      </w:tblPr>
      <w:tblGrid>
        <w:gridCol w:w="2381"/>
        <w:gridCol w:w="3969"/>
        <w:gridCol w:w="3288"/>
      </w:tblGrid>
      <w:tr w:rsidR="00495956" w14:paraId="6754DB7B" w14:textId="77777777">
        <w:trPr>
          <w:tblHeader/>
          <w:jc w:val="center"/>
        </w:trPr>
        <w:tc>
          <w:tcPr>
            <w:tcW w:w="2381" w:type="dxa"/>
            <w:shd w:val="clear" w:color="auto" w:fill="4E342E"/>
          </w:tcPr>
          <w:p w14:paraId="7530AC8A" w14:textId="77777777" w:rsidR="00495956" w:rsidRDefault="007D3909">
            <w:pPr>
              <w:spacing w:before="40" w:after="40"/>
            </w:pPr>
            <w:r>
              <w:rPr>
                <w:b/>
                <w:color w:val="FFFFFF"/>
                <w:sz w:val="19"/>
              </w:rPr>
              <w:t>Integrante</w:t>
            </w:r>
          </w:p>
        </w:tc>
        <w:tc>
          <w:tcPr>
            <w:tcW w:w="3969" w:type="dxa"/>
            <w:shd w:val="clear" w:color="auto" w:fill="4E342E"/>
          </w:tcPr>
          <w:p w14:paraId="67582563" w14:textId="77777777" w:rsidR="00495956" w:rsidRDefault="007D3909">
            <w:pPr>
              <w:spacing w:before="40" w:after="40"/>
            </w:pPr>
            <w:r>
              <w:rPr>
                <w:b/>
                <w:color w:val="FFFFFF"/>
                <w:sz w:val="19"/>
              </w:rPr>
              <w:t>Módulos propuestos</w:t>
            </w:r>
          </w:p>
        </w:tc>
        <w:tc>
          <w:tcPr>
            <w:tcW w:w="3288" w:type="dxa"/>
            <w:shd w:val="clear" w:color="auto" w:fill="4E342E"/>
          </w:tcPr>
          <w:p w14:paraId="3B9F3F86" w14:textId="77777777" w:rsidR="00495956" w:rsidRDefault="007D3909">
            <w:pPr>
              <w:spacing w:before="40" w:after="40"/>
            </w:pPr>
            <w:r>
              <w:rPr>
                <w:b/>
                <w:color w:val="FFFFFF"/>
                <w:sz w:val="19"/>
              </w:rPr>
              <w:t>Pendiente de confirmar</w:t>
            </w:r>
          </w:p>
        </w:tc>
      </w:tr>
      <w:tr w:rsidR="00495956" w14:paraId="798FC35A" w14:textId="77777777">
        <w:trPr>
          <w:cantSplit/>
          <w:jc w:val="center"/>
        </w:trPr>
        <w:tc>
          <w:tcPr>
            <w:tcW w:w="2381" w:type="dxa"/>
          </w:tcPr>
          <w:p w14:paraId="3D74FBCA" w14:textId="77777777" w:rsidR="00495956" w:rsidRDefault="007D3909">
            <w:pPr>
              <w:spacing w:before="40" w:after="40"/>
            </w:pPr>
            <w:r>
              <w:rPr>
                <w:sz w:val="19"/>
              </w:rPr>
              <w:t>Brayan Guerrero</w:t>
            </w:r>
          </w:p>
        </w:tc>
        <w:tc>
          <w:tcPr>
            <w:tcW w:w="3969" w:type="dxa"/>
          </w:tcPr>
          <w:p w14:paraId="4BEC42C2" w14:textId="77777777" w:rsidR="00495956" w:rsidRDefault="007D3909">
            <w:pPr>
              <w:spacing w:before="40" w:after="40"/>
            </w:pPr>
            <w:r>
              <w:rPr>
                <w:sz w:val="19"/>
              </w:rPr>
              <w:t>Usuarios, Dashboard</w:t>
            </w:r>
          </w:p>
        </w:tc>
        <w:tc>
          <w:tcPr>
            <w:tcW w:w="3288" w:type="dxa"/>
          </w:tcPr>
          <w:p w14:paraId="41C9E62A" w14:textId="77777777" w:rsidR="00495956" w:rsidRDefault="007D3909">
            <w:pPr>
              <w:spacing w:before="40" w:after="40"/>
            </w:pPr>
            <w:r>
              <w:rPr>
                <w:sz w:val="19"/>
              </w:rPr>
              <w:t>Autoría del Sprint 1 en Jira</w:t>
            </w:r>
          </w:p>
        </w:tc>
      </w:tr>
      <w:tr w:rsidR="00495956" w14:paraId="03F18E39" w14:textId="77777777">
        <w:trPr>
          <w:cantSplit/>
          <w:jc w:val="center"/>
        </w:trPr>
        <w:tc>
          <w:tcPr>
            <w:tcW w:w="2381" w:type="dxa"/>
            <w:shd w:val="clear" w:color="auto" w:fill="F6EFEA"/>
          </w:tcPr>
          <w:p w14:paraId="1B465BB1" w14:textId="77777777" w:rsidR="00495956" w:rsidRDefault="007D3909">
            <w:pPr>
              <w:spacing w:before="40" w:after="40"/>
            </w:pPr>
            <w:r>
              <w:rPr>
                <w:sz w:val="19"/>
              </w:rPr>
              <w:t>Juan Jurado</w:t>
            </w:r>
          </w:p>
        </w:tc>
        <w:tc>
          <w:tcPr>
            <w:tcW w:w="3969" w:type="dxa"/>
            <w:shd w:val="clear" w:color="auto" w:fill="F6EFEA"/>
          </w:tcPr>
          <w:p w14:paraId="753862D9" w14:textId="77777777" w:rsidR="00495956" w:rsidRDefault="007D3909">
            <w:pPr>
              <w:spacing w:before="40" w:after="40"/>
            </w:pPr>
            <w:r>
              <w:rPr>
                <w:sz w:val="19"/>
              </w:rPr>
              <w:t>Clientes, Pagos</w:t>
            </w:r>
          </w:p>
        </w:tc>
        <w:tc>
          <w:tcPr>
            <w:tcW w:w="3288" w:type="dxa"/>
            <w:shd w:val="clear" w:color="auto" w:fill="F6EFEA"/>
          </w:tcPr>
          <w:p w14:paraId="0F351EF6" w14:textId="77777777" w:rsidR="00495956" w:rsidRDefault="007D3909">
            <w:pPr>
              <w:spacing w:before="40" w:after="40"/>
            </w:pPr>
            <w:r>
              <w:rPr>
                <w:sz w:val="19"/>
              </w:rPr>
              <w:t>Autoría del Sprint 1 en Jira</w:t>
            </w:r>
          </w:p>
        </w:tc>
      </w:tr>
      <w:tr w:rsidR="00495956" w14:paraId="1A4DB82C" w14:textId="77777777">
        <w:trPr>
          <w:cantSplit/>
          <w:jc w:val="center"/>
        </w:trPr>
        <w:tc>
          <w:tcPr>
            <w:tcW w:w="2381" w:type="dxa"/>
          </w:tcPr>
          <w:p w14:paraId="64E9E5CA" w14:textId="77777777" w:rsidR="00495956" w:rsidRDefault="007D3909">
            <w:pPr>
              <w:spacing w:before="40" w:after="40"/>
            </w:pPr>
            <w:r>
              <w:rPr>
                <w:sz w:val="19"/>
              </w:rPr>
              <w:t>Nicoll López</w:t>
            </w:r>
          </w:p>
        </w:tc>
        <w:tc>
          <w:tcPr>
            <w:tcW w:w="3969" w:type="dxa"/>
          </w:tcPr>
          <w:p w14:paraId="7C21625A" w14:textId="77777777" w:rsidR="00495956" w:rsidRDefault="007D3909">
            <w:pPr>
              <w:spacing w:before="40" w:after="40"/>
            </w:pPr>
            <w:r>
              <w:rPr>
                <w:sz w:val="19"/>
              </w:rPr>
              <w:t>Productos, Documentación</w:t>
            </w:r>
          </w:p>
        </w:tc>
        <w:tc>
          <w:tcPr>
            <w:tcW w:w="3288" w:type="dxa"/>
          </w:tcPr>
          <w:p w14:paraId="27C70D15" w14:textId="77777777" w:rsidR="00495956" w:rsidRDefault="007D3909">
            <w:pPr>
              <w:spacing w:before="40" w:after="40"/>
            </w:pPr>
            <w:r>
              <w:rPr>
                <w:sz w:val="19"/>
              </w:rPr>
              <w:t xml:space="preserve">Autoría del </w:t>
            </w:r>
            <w:r>
              <w:rPr>
                <w:sz w:val="19"/>
              </w:rPr>
              <w:t>Sprint 1 en Jira</w:t>
            </w:r>
          </w:p>
        </w:tc>
      </w:tr>
      <w:tr w:rsidR="00495956" w14:paraId="4F7CD331" w14:textId="77777777">
        <w:trPr>
          <w:cantSplit/>
          <w:jc w:val="center"/>
        </w:trPr>
        <w:tc>
          <w:tcPr>
            <w:tcW w:w="2381" w:type="dxa"/>
            <w:shd w:val="clear" w:color="auto" w:fill="F6EFEA"/>
          </w:tcPr>
          <w:p w14:paraId="329F25C9" w14:textId="77777777" w:rsidR="00495956" w:rsidRDefault="007D3909">
            <w:pPr>
              <w:spacing w:before="40" w:after="40"/>
            </w:pPr>
            <w:r>
              <w:rPr>
                <w:sz w:val="19"/>
              </w:rPr>
              <w:t>Alexander Rodríguez</w:t>
            </w:r>
          </w:p>
        </w:tc>
        <w:tc>
          <w:tcPr>
            <w:tcW w:w="3969" w:type="dxa"/>
            <w:shd w:val="clear" w:color="auto" w:fill="F6EFEA"/>
          </w:tcPr>
          <w:p w14:paraId="1E795388" w14:textId="77777777" w:rsidR="00495956" w:rsidRDefault="007D3909">
            <w:pPr>
              <w:spacing w:before="40" w:after="40"/>
            </w:pPr>
            <w:r>
              <w:rPr>
                <w:sz w:val="19"/>
              </w:rPr>
              <w:t>Inventario, Exportaciones</w:t>
            </w:r>
          </w:p>
        </w:tc>
        <w:tc>
          <w:tcPr>
            <w:tcW w:w="3288" w:type="dxa"/>
            <w:shd w:val="clear" w:color="auto" w:fill="F6EFEA"/>
          </w:tcPr>
          <w:p w14:paraId="2F865522" w14:textId="77777777" w:rsidR="00495956" w:rsidRDefault="007D3909">
            <w:pPr>
              <w:spacing w:before="40" w:after="40"/>
            </w:pPr>
            <w:r>
              <w:rPr>
                <w:sz w:val="19"/>
              </w:rPr>
              <w:t>Autoría del Sprint 1 en Jira</w:t>
            </w:r>
          </w:p>
        </w:tc>
      </w:tr>
      <w:tr w:rsidR="00495956" w14:paraId="54D587C7" w14:textId="77777777">
        <w:trPr>
          <w:cantSplit/>
          <w:jc w:val="center"/>
        </w:trPr>
        <w:tc>
          <w:tcPr>
            <w:tcW w:w="2381" w:type="dxa"/>
          </w:tcPr>
          <w:p w14:paraId="02BED07A" w14:textId="77777777" w:rsidR="00495956" w:rsidRDefault="007D3909">
            <w:pPr>
              <w:spacing w:before="40" w:after="40"/>
            </w:pPr>
            <w:r>
              <w:rPr>
                <w:sz w:val="19"/>
              </w:rPr>
              <w:t>Mario Zambrano</w:t>
            </w:r>
          </w:p>
        </w:tc>
        <w:tc>
          <w:tcPr>
            <w:tcW w:w="3969" w:type="dxa"/>
          </w:tcPr>
          <w:p w14:paraId="6D508B58" w14:textId="77777777" w:rsidR="00495956" w:rsidRDefault="007D3909">
            <w:pPr>
              <w:spacing w:before="40" w:after="40"/>
            </w:pPr>
            <w:r>
              <w:rPr>
                <w:sz w:val="19"/>
              </w:rPr>
              <w:t>Reportes y pruebas de seguridad transversales</w:t>
            </w:r>
          </w:p>
        </w:tc>
        <w:tc>
          <w:tcPr>
            <w:tcW w:w="3288" w:type="dxa"/>
          </w:tcPr>
          <w:p w14:paraId="45FEA38F" w14:textId="77777777" w:rsidR="00495956" w:rsidRDefault="007D3909">
            <w:pPr>
              <w:spacing w:before="40" w:after="40"/>
            </w:pPr>
            <w:r>
              <w:rPr>
                <w:sz w:val="19"/>
              </w:rPr>
              <w:t>Autoría del Sprint 1 en Jira</w:t>
            </w:r>
          </w:p>
        </w:tc>
      </w:tr>
    </w:tbl>
    <w:p w14:paraId="1EC6CD8A" w14:textId="77777777" w:rsidR="00495956" w:rsidRDefault="00495956">
      <w:pPr>
        <w:spacing w:after="40"/>
      </w:pPr>
    </w:p>
    <w:p w14:paraId="4BC7DE5B" w14:textId="77777777" w:rsidR="00495956" w:rsidRDefault="007D3909">
      <w:r>
        <w:br w:type="page"/>
      </w:r>
    </w:p>
    <w:p w14:paraId="4DAA1DE0" w14:textId="77777777" w:rsidR="00495956" w:rsidRDefault="007D3909">
      <w:pPr>
        <w:pStyle w:val="Ttulo1"/>
      </w:pPr>
      <w:bookmarkStart w:id="11" w:name="_Toc242102191"/>
      <w:r>
        <w:lastRenderedPageBreak/>
        <w:t>4. Épicas e historias de usuario</w:t>
      </w:r>
      <w:bookmarkEnd w:id="11"/>
    </w:p>
    <w:p w14:paraId="12490BE5" w14:textId="77777777" w:rsidR="00495956" w:rsidRDefault="007D3909">
      <w:r>
        <w:t xml:space="preserve">Se definen 9 épicas (una por </w:t>
      </w:r>
      <w:r>
        <w:t>módulo) y 21 historias de usuario. Los puntos de historia usan la escala de Fibonacci (3, 5, 8). Los criterios de aceptación se expresan en Gherkin.</w:t>
      </w:r>
    </w:p>
    <w:tbl>
      <w:tblPr>
        <w:tblStyle w:val="Tablaconcuadrcula"/>
        <w:tblW w:w="0" w:type="auto"/>
        <w:jc w:val="center"/>
        <w:tblLayout w:type="fixed"/>
        <w:tblLook w:val="04A0" w:firstRow="1" w:lastRow="0" w:firstColumn="1" w:lastColumn="0" w:noHBand="0" w:noVBand="1"/>
      </w:tblPr>
      <w:tblGrid>
        <w:gridCol w:w="907"/>
        <w:gridCol w:w="1474"/>
        <w:gridCol w:w="3402"/>
        <w:gridCol w:w="2721"/>
        <w:gridCol w:w="1134"/>
      </w:tblGrid>
      <w:tr w:rsidR="00495956" w14:paraId="5D8FC26C" w14:textId="77777777">
        <w:trPr>
          <w:tblHeader/>
          <w:jc w:val="center"/>
        </w:trPr>
        <w:tc>
          <w:tcPr>
            <w:tcW w:w="907" w:type="dxa"/>
            <w:shd w:val="clear" w:color="auto" w:fill="4E342E"/>
          </w:tcPr>
          <w:p w14:paraId="175A0ACA" w14:textId="77777777" w:rsidR="00495956" w:rsidRDefault="007D3909">
            <w:pPr>
              <w:spacing w:before="40" w:after="40"/>
            </w:pPr>
            <w:r>
              <w:rPr>
                <w:b/>
                <w:color w:val="FFFFFF"/>
                <w:sz w:val="18"/>
              </w:rPr>
              <w:t>Épica</w:t>
            </w:r>
          </w:p>
        </w:tc>
        <w:tc>
          <w:tcPr>
            <w:tcW w:w="1474" w:type="dxa"/>
            <w:shd w:val="clear" w:color="auto" w:fill="4E342E"/>
          </w:tcPr>
          <w:p w14:paraId="745C9C81" w14:textId="77777777" w:rsidR="00495956" w:rsidRDefault="007D3909">
            <w:pPr>
              <w:spacing w:before="40" w:after="40"/>
            </w:pPr>
            <w:r>
              <w:rPr>
                <w:b/>
                <w:color w:val="FFFFFF"/>
                <w:sz w:val="18"/>
              </w:rPr>
              <w:t>Módulo</w:t>
            </w:r>
          </w:p>
        </w:tc>
        <w:tc>
          <w:tcPr>
            <w:tcW w:w="3402" w:type="dxa"/>
            <w:shd w:val="clear" w:color="auto" w:fill="4E342E"/>
          </w:tcPr>
          <w:p w14:paraId="1FECF8C0" w14:textId="77777777" w:rsidR="00495956" w:rsidRDefault="007D3909">
            <w:pPr>
              <w:spacing w:before="40" w:after="40"/>
            </w:pPr>
            <w:r>
              <w:rPr>
                <w:b/>
                <w:color w:val="FFFFFF"/>
                <w:sz w:val="18"/>
              </w:rPr>
              <w:t>Descripción</w:t>
            </w:r>
          </w:p>
        </w:tc>
        <w:tc>
          <w:tcPr>
            <w:tcW w:w="2721" w:type="dxa"/>
            <w:shd w:val="clear" w:color="auto" w:fill="4E342E"/>
          </w:tcPr>
          <w:p w14:paraId="610FA933" w14:textId="77777777" w:rsidR="00495956" w:rsidRDefault="007D3909">
            <w:pPr>
              <w:spacing w:before="40" w:after="40"/>
            </w:pPr>
            <w:r>
              <w:rPr>
                <w:b/>
                <w:color w:val="FFFFFF"/>
                <w:sz w:val="18"/>
              </w:rPr>
              <w:t>Historias</w:t>
            </w:r>
          </w:p>
        </w:tc>
        <w:tc>
          <w:tcPr>
            <w:tcW w:w="1134" w:type="dxa"/>
            <w:shd w:val="clear" w:color="auto" w:fill="4E342E"/>
          </w:tcPr>
          <w:p w14:paraId="30DB065C" w14:textId="77777777" w:rsidR="00495956" w:rsidRDefault="007D3909">
            <w:pPr>
              <w:spacing w:before="40" w:after="40"/>
            </w:pPr>
            <w:r>
              <w:rPr>
                <w:b/>
                <w:color w:val="FFFFFF"/>
                <w:sz w:val="18"/>
              </w:rPr>
              <w:t>Puntos</w:t>
            </w:r>
          </w:p>
        </w:tc>
      </w:tr>
      <w:tr w:rsidR="00495956" w14:paraId="15F39969" w14:textId="77777777">
        <w:trPr>
          <w:cantSplit/>
          <w:jc w:val="center"/>
        </w:trPr>
        <w:tc>
          <w:tcPr>
            <w:tcW w:w="907" w:type="dxa"/>
          </w:tcPr>
          <w:p w14:paraId="6F22A29E" w14:textId="77777777" w:rsidR="00495956" w:rsidRDefault="007D3909">
            <w:pPr>
              <w:spacing w:before="40" w:after="40"/>
            </w:pPr>
            <w:r>
              <w:rPr>
                <w:sz w:val="18"/>
              </w:rPr>
              <w:t>EP-01</w:t>
            </w:r>
          </w:p>
        </w:tc>
        <w:tc>
          <w:tcPr>
            <w:tcW w:w="1474" w:type="dxa"/>
          </w:tcPr>
          <w:p w14:paraId="1EC56B21" w14:textId="77777777" w:rsidR="00495956" w:rsidRDefault="007D3909">
            <w:pPr>
              <w:spacing w:before="40" w:after="40"/>
            </w:pPr>
            <w:r>
              <w:rPr>
                <w:sz w:val="18"/>
              </w:rPr>
              <w:t>Usuarios</w:t>
            </w:r>
          </w:p>
        </w:tc>
        <w:tc>
          <w:tcPr>
            <w:tcW w:w="3402" w:type="dxa"/>
          </w:tcPr>
          <w:p w14:paraId="16ABA1D7" w14:textId="77777777" w:rsidR="00495956" w:rsidRDefault="007D3909">
            <w:pPr>
              <w:spacing w:before="40" w:after="40"/>
            </w:pPr>
            <w:r>
              <w:rPr>
                <w:sz w:val="18"/>
              </w:rPr>
              <w:t xml:space="preserve">Gestión de usuarios, autenticación, roles y </w:t>
            </w:r>
            <w:r>
              <w:rPr>
                <w:sz w:val="18"/>
              </w:rPr>
              <w:t>permisos.</w:t>
            </w:r>
          </w:p>
        </w:tc>
        <w:tc>
          <w:tcPr>
            <w:tcW w:w="2721" w:type="dxa"/>
          </w:tcPr>
          <w:p w14:paraId="516C6835" w14:textId="77777777" w:rsidR="00495956" w:rsidRDefault="007D3909">
            <w:pPr>
              <w:spacing w:before="40" w:after="40"/>
            </w:pPr>
            <w:r>
              <w:rPr>
                <w:sz w:val="18"/>
              </w:rPr>
              <w:t>HU-01, HU-05, HU-06</w:t>
            </w:r>
          </w:p>
        </w:tc>
        <w:tc>
          <w:tcPr>
            <w:tcW w:w="1134" w:type="dxa"/>
          </w:tcPr>
          <w:p w14:paraId="46E68E73" w14:textId="77777777" w:rsidR="00495956" w:rsidRDefault="007D3909">
            <w:pPr>
              <w:spacing w:before="40" w:after="40"/>
            </w:pPr>
            <w:r>
              <w:rPr>
                <w:sz w:val="18"/>
              </w:rPr>
              <w:t>13</w:t>
            </w:r>
          </w:p>
        </w:tc>
      </w:tr>
      <w:tr w:rsidR="00495956" w14:paraId="76B92F08" w14:textId="77777777">
        <w:trPr>
          <w:cantSplit/>
          <w:jc w:val="center"/>
        </w:trPr>
        <w:tc>
          <w:tcPr>
            <w:tcW w:w="907" w:type="dxa"/>
            <w:shd w:val="clear" w:color="auto" w:fill="F6EFEA"/>
          </w:tcPr>
          <w:p w14:paraId="3D511D7F" w14:textId="77777777" w:rsidR="00495956" w:rsidRDefault="007D3909">
            <w:pPr>
              <w:spacing w:before="40" w:after="40"/>
            </w:pPr>
            <w:r>
              <w:rPr>
                <w:sz w:val="18"/>
              </w:rPr>
              <w:t>EP-02</w:t>
            </w:r>
          </w:p>
        </w:tc>
        <w:tc>
          <w:tcPr>
            <w:tcW w:w="1474" w:type="dxa"/>
            <w:shd w:val="clear" w:color="auto" w:fill="F6EFEA"/>
          </w:tcPr>
          <w:p w14:paraId="6BE56E7F" w14:textId="77777777" w:rsidR="00495956" w:rsidRDefault="007D3909">
            <w:pPr>
              <w:spacing w:before="40" w:after="40"/>
            </w:pPr>
            <w:r>
              <w:rPr>
                <w:sz w:val="18"/>
              </w:rPr>
              <w:t>Clientes</w:t>
            </w:r>
          </w:p>
        </w:tc>
        <w:tc>
          <w:tcPr>
            <w:tcW w:w="3402" w:type="dxa"/>
            <w:shd w:val="clear" w:color="auto" w:fill="F6EFEA"/>
          </w:tcPr>
          <w:p w14:paraId="5BCCE46A" w14:textId="77777777" w:rsidR="00495956" w:rsidRDefault="007D3909">
            <w:pPr>
              <w:spacing w:before="40" w:after="40"/>
            </w:pPr>
            <w:r>
              <w:rPr>
                <w:sz w:val="18"/>
              </w:rPr>
              <w:t>Base de datos internacional de clientes de la Unión Europea.</w:t>
            </w:r>
          </w:p>
        </w:tc>
        <w:tc>
          <w:tcPr>
            <w:tcW w:w="2721" w:type="dxa"/>
            <w:shd w:val="clear" w:color="auto" w:fill="F6EFEA"/>
          </w:tcPr>
          <w:p w14:paraId="5E638E19" w14:textId="77777777" w:rsidR="00495956" w:rsidRDefault="007D3909">
            <w:pPr>
              <w:spacing w:before="40" w:after="40"/>
            </w:pPr>
            <w:r>
              <w:rPr>
                <w:sz w:val="18"/>
              </w:rPr>
              <w:t>HU-02, HU-07</w:t>
            </w:r>
          </w:p>
        </w:tc>
        <w:tc>
          <w:tcPr>
            <w:tcW w:w="1134" w:type="dxa"/>
            <w:shd w:val="clear" w:color="auto" w:fill="F6EFEA"/>
          </w:tcPr>
          <w:p w14:paraId="2C4F3BE3" w14:textId="77777777" w:rsidR="00495956" w:rsidRDefault="007D3909">
            <w:pPr>
              <w:spacing w:before="40" w:after="40"/>
            </w:pPr>
            <w:r>
              <w:rPr>
                <w:sz w:val="18"/>
              </w:rPr>
              <w:t>8</w:t>
            </w:r>
          </w:p>
        </w:tc>
      </w:tr>
      <w:tr w:rsidR="00495956" w14:paraId="74C36532" w14:textId="77777777">
        <w:trPr>
          <w:cantSplit/>
          <w:jc w:val="center"/>
        </w:trPr>
        <w:tc>
          <w:tcPr>
            <w:tcW w:w="907" w:type="dxa"/>
          </w:tcPr>
          <w:p w14:paraId="394E2F42" w14:textId="77777777" w:rsidR="00495956" w:rsidRDefault="007D3909">
            <w:pPr>
              <w:spacing w:before="40" w:after="40"/>
            </w:pPr>
            <w:r>
              <w:rPr>
                <w:sz w:val="18"/>
              </w:rPr>
              <w:t>EP-03</w:t>
            </w:r>
          </w:p>
        </w:tc>
        <w:tc>
          <w:tcPr>
            <w:tcW w:w="1474" w:type="dxa"/>
          </w:tcPr>
          <w:p w14:paraId="0777B971" w14:textId="77777777" w:rsidR="00495956" w:rsidRDefault="007D3909">
            <w:pPr>
              <w:spacing w:before="40" w:after="40"/>
            </w:pPr>
            <w:r>
              <w:rPr>
                <w:sz w:val="18"/>
              </w:rPr>
              <w:t>Productos</w:t>
            </w:r>
          </w:p>
        </w:tc>
        <w:tc>
          <w:tcPr>
            <w:tcW w:w="3402" w:type="dxa"/>
          </w:tcPr>
          <w:p w14:paraId="1711DBF3" w14:textId="77777777" w:rsidR="00495956" w:rsidRDefault="007D3909">
            <w:pPr>
              <w:spacing w:before="40" w:after="40"/>
            </w:pPr>
            <w:r>
              <w:rPr>
                <w:sz w:val="18"/>
              </w:rPr>
              <w:t>Catálogo de variedades de café y cacao.</w:t>
            </w:r>
          </w:p>
        </w:tc>
        <w:tc>
          <w:tcPr>
            <w:tcW w:w="2721" w:type="dxa"/>
          </w:tcPr>
          <w:p w14:paraId="232FC016" w14:textId="77777777" w:rsidR="00495956" w:rsidRDefault="007D3909">
            <w:pPr>
              <w:spacing w:before="40" w:after="40"/>
            </w:pPr>
            <w:r>
              <w:rPr>
                <w:sz w:val="18"/>
              </w:rPr>
              <w:t>HU-03, HU-08</w:t>
            </w:r>
          </w:p>
        </w:tc>
        <w:tc>
          <w:tcPr>
            <w:tcW w:w="1134" w:type="dxa"/>
          </w:tcPr>
          <w:p w14:paraId="79E8D86A" w14:textId="77777777" w:rsidR="00495956" w:rsidRDefault="007D3909">
            <w:pPr>
              <w:spacing w:before="40" w:after="40"/>
            </w:pPr>
            <w:r>
              <w:rPr>
                <w:sz w:val="18"/>
              </w:rPr>
              <w:t>8</w:t>
            </w:r>
          </w:p>
        </w:tc>
      </w:tr>
      <w:tr w:rsidR="00495956" w14:paraId="1388F3EC" w14:textId="77777777">
        <w:trPr>
          <w:cantSplit/>
          <w:jc w:val="center"/>
        </w:trPr>
        <w:tc>
          <w:tcPr>
            <w:tcW w:w="907" w:type="dxa"/>
            <w:shd w:val="clear" w:color="auto" w:fill="F6EFEA"/>
          </w:tcPr>
          <w:p w14:paraId="070E37C3" w14:textId="77777777" w:rsidR="00495956" w:rsidRDefault="007D3909">
            <w:pPr>
              <w:spacing w:before="40" w:after="40"/>
            </w:pPr>
            <w:r>
              <w:rPr>
                <w:sz w:val="18"/>
              </w:rPr>
              <w:t>EP-04</w:t>
            </w:r>
          </w:p>
        </w:tc>
        <w:tc>
          <w:tcPr>
            <w:tcW w:w="1474" w:type="dxa"/>
            <w:shd w:val="clear" w:color="auto" w:fill="F6EFEA"/>
          </w:tcPr>
          <w:p w14:paraId="477DEC69" w14:textId="77777777" w:rsidR="00495956" w:rsidRDefault="007D3909">
            <w:pPr>
              <w:spacing w:before="40" w:after="40"/>
            </w:pPr>
            <w:r>
              <w:rPr>
                <w:sz w:val="18"/>
              </w:rPr>
              <w:t>Inventario</w:t>
            </w:r>
          </w:p>
        </w:tc>
        <w:tc>
          <w:tcPr>
            <w:tcW w:w="3402" w:type="dxa"/>
            <w:shd w:val="clear" w:color="auto" w:fill="F6EFEA"/>
          </w:tcPr>
          <w:p w14:paraId="44E3574E" w14:textId="77777777" w:rsidR="00495956" w:rsidRDefault="007D3909">
            <w:pPr>
              <w:spacing w:before="40" w:after="40"/>
            </w:pPr>
            <w:r>
              <w:rPr>
                <w:sz w:val="18"/>
              </w:rPr>
              <w:t xml:space="preserve">Control de existencias en tiempo real </w:t>
            </w:r>
            <w:r>
              <w:rPr>
                <w:sz w:val="18"/>
              </w:rPr>
              <w:t>por bodega.</w:t>
            </w:r>
          </w:p>
        </w:tc>
        <w:tc>
          <w:tcPr>
            <w:tcW w:w="2721" w:type="dxa"/>
            <w:shd w:val="clear" w:color="auto" w:fill="F6EFEA"/>
          </w:tcPr>
          <w:p w14:paraId="60991909" w14:textId="77777777" w:rsidR="00495956" w:rsidRDefault="007D3909">
            <w:pPr>
              <w:spacing w:before="40" w:after="40"/>
            </w:pPr>
            <w:r>
              <w:rPr>
                <w:sz w:val="18"/>
              </w:rPr>
              <w:t>HU-04, HU-09, HU-10</w:t>
            </w:r>
          </w:p>
        </w:tc>
        <w:tc>
          <w:tcPr>
            <w:tcW w:w="1134" w:type="dxa"/>
            <w:shd w:val="clear" w:color="auto" w:fill="F6EFEA"/>
          </w:tcPr>
          <w:p w14:paraId="6C6255F8" w14:textId="77777777" w:rsidR="00495956" w:rsidRDefault="007D3909">
            <w:pPr>
              <w:spacing w:before="40" w:after="40"/>
            </w:pPr>
            <w:r>
              <w:rPr>
                <w:sz w:val="18"/>
              </w:rPr>
              <w:t>14</w:t>
            </w:r>
          </w:p>
        </w:tc>
      </w:tr>
      <w:tr w:rsidR="00495956" w14:paraId="22FAF563" w14:textId="77777777">
        <w:trPr>
          <w:cantSplit/>
          <w:jc w:val="center"/>
        </w:trPr>
        <w:tc>
          <w:tcPr>
            <w:tcW w:w="907" w:type="dxa"/>
          </w:tcPr>
          <w:p w14:paraId="08025CB6" w14:textId="77777777" w:rsidR="00495956" w:rsidRDefault="007D3909">
            <w:pPr>
              <w:spacing w:before="40" w:after="40"/>
            </w:pPr>
            <w:r>
              <w:rPr>
                <w:sz w:val="18"/>
              </w:rPr>
              <w:t>EP-05</w:t>
            </w:r>
          </w:p>
        </w:tc>
        <w:tc>
          <w:tcPr>
            <w:tcW w:w="1474" w:type="dxa"/>
          </w:tcPr>
          <w:p w14:paraId="5DAB5987" w14:textId="77777777" w:rsidR="00495956" w:rsidRDefault="007D3909">
            <w:pPr>
              <w:spacing w:before="40" w:after="40"/>
            </w:pPr>
            <w:r>
              <w:rPr>
                <w:sz w:val="18"/>
              </w:rPr>
              <w:t>Exportaciones</w:t>
            </w:r>
          </w:p>
        </w:tc>
        <w:tc>
          <w:tcPr>
            <w:tcW w:w="3402" w:type="dxa"/>
          </w:tcPr>
          <w:p w14:paraId="11967EB7" w14:textId="77777777" w:rsidR="00495956" w:rsidRDefault="007D3909">
            <w:pPr>
              <w:spacing w:before="40" w:after="40"/>
            </w:pPr>
            <w:r>
              <w:rPr>
                <w:sz w:val="18"/>
              </w:rPr>
              <w:t>Gestión de pedidos y envíos de exportación.</w:t>
            </w:r>
          </w:p>
        </w:tc>
        <w:tc>
          <w:tcPr>
            <w:tcW w:w="2721" w:type="dxa"/>
          </w:tcPr>
          <w:p w14:paraId="5587F0D2" w14:textId="77777777" w:rsidR="00495956" w:rsidRDefault="007D3909">
            <w:pPr>
              <w:spacing w:before="40" w:after="40"/>
            </w:pPr>
            <w:r>
              <w:rPr>
                <w:sz w:val="18"/>
              </w:rPr>
              <w:t>HU-11, HU-12, HU-13</w:t>
            </w:r>
          </w:p>
        </w:tc>
        <w:tc>
          <w:tcPr>
            <w:tcW w:w="1134" w:type="dxa"/>
          </w:tcPr>
          <w:p w14:paraId="5B2E86EC" w14:textId="77777777" w:rsidR="00495956" w:rsidRDefault="007D3909">
            <w:pPr>
              <w:spacing w:before="40" w:after="40"/>
            </w:pPr>
            <w:r>
              <w:rPr>
                <w:sz w:val="18"/>
              </w:rPr>
              <w:t>16</w:t>
            </w:r>
          </w:p>
        </w:tc>
      </w:tr>
      <w:tr w:rsidR="00495956" w14:paraId="4C544431" w14:textId="77777777">
        <w:trPr>
          <w:cantSplit/>
          <w:jc w:val="center"/>
        </w:trPr>
        <w:tc>
          <w:tcPr>
            <w:tcW w:w="907" w:type="dxa"/>
            <w:shd w:val="clear" w:color="auto" w:fill="F6EFEA"/>
          </w:tcPr>
          <w:p w14:paraId="10A48ECA" w14:textId="77777777" w:rsidR="00495956" w:rsidRDefault="007D3909">
            <w:pPr>
              <w:spacing w:before="40" w:after="40"/>
            </w:pPr>
            <w:r>
              <w:rPr>
                <w:sz w:val="18"/>
              </w:rPr>
              <w:t>EP-06</w:t>
            </w:r>
          </w:p>
        </w:tc>
        <w:tc>
          <w:tcPr>
            <w:tcW w:w="1474" w:type="dxa"/>
            <w:shd w:val="clear" w:color="auto" w:fill="F6EFEA"/>
          </w:tcPr>
          <w:p w14:paraId="14069B3A" w14:textId="77777777" w:rsidR="00495956" w:rsidRDefault="007D3909">
            <w:pPr>
              <w:spacing w:before="40" w:after="40"/>
            </w:pPr>
            <w:r>
              <w:rPr>
                <w:sz w:val="18"/>
              </w:rPr>
              <w:t>Documentación</w:t>
            </w:r>
          </w:p>
        </w:tc>
        <w:tc>
          <w:tcPr>
            <w:tcW w:w="3402" w:type="dxa"/>
            <w:shd w:val="clear" w:color="auto" w:fill="F6EFEA"/>
          </w:tcPr>
          <w:p w14:paraId="5C7DAA41" w14:textId="77777777" w:rsidR="00495956" w:rsidRDefault="007D3909">
            <w:pPr>
              <w:spacing w:before="40" w:after="40"/>
            </w:pPr>
            <w:r>
              <w:rPr>
                <w:sz w:val="18"/>
              </w:rPr>
              <w:t>Certificados y documentación aduanera de cada exportación.</w:t>
            </w:r>
          </w:p>
        </w:tc>
        <w:tc>
          <w:tcPr>
            <w:tcW w:w="2721" w:type="dxa"/>
            <w:shd w:val="clear" w:color="auto" w:fill="F6EFEA"/>
          </w:tcPr>
          <w:p w14:paraId="5BF96391" w14:textId="77777777" w:rsidR="00495956" w:rsidRDefault="007D3909">
            <w:pPr>
              <w:spacing w:before="40" w:after="40"/>
            </w:pPr>
            <w:r>
              <w:rPr>
                <w:sz w:val="18"/>
              </w:rPr>
              <w:t>HU-14, HU-15</w:t>
            </w:r>
          </w:p>
        </w:tc>
        <w:tc>
          <w:tcPr>
            <w:tcW w:w="1134" w:type="dxa"/>
            <w:shd w:val="clear" w:color="auto" w:fill="F6EFEA"/>
          </w:tcPr>
          <w:p w14:paraId="096D975B" w14:textId="77777777" w:rsidR="00495956" w:rsidRDefault="007D3909">
            <w:pPr>
              <w:spacing w:before="40" w:after="40"/>
            </w:pPr>
            <w:r>
              <w:rPr>
                <w:sz w:val="18"/>
              </w:rPr>
              <w:t>8</w:t>
            </w:r>
          </w:p>
        </w:tc>
      </w:tr>
      <w:tr w:rsidR="00495956" w14:paraId="27A71516" w14:textId="77777777">
        <w:trPr>
          <w:cantSplit/>
          <w:jc w:val="center"/>
        </w:trPr>
        <w:tc>
          <w:tcPr>
            <w:tcW w:w="907" w:type="dxa"/>
          </w:tcPr>
          <w:p w14:paraId="57C8E63D" w14:textId="77777777" w:rsidR="00495956" w:rsidRDefault="007D3909">
            <w:pPr>
              <w:spacing w:before="40" w:after="40"/>
            </w:pPr>
            <w:r>
              <w:rPr>
                <w:sz w:val="18"/>
              </w:rPr>
              <w:t>EP-07</w:t>
            </w:r>
          </w:p>
        </w:tc>
        <w:tc>
          <w:tcPr>
            <w:tcW w:w="1474" w:type="dxa"/>
          </w:tcPr>
          <w:p w14:paraId="51359537" w14:textId="77777777" w:rsidR="00495956" w:rsidRDefault="007D3909">
            <w:pPr>
              <w:spacing w:before="40" w:after="40"/>
            </w:pPr>
            <w:r>
              <w:rPr>
                <w:sz w:val="18"/>
              </w:rPr>
              <w:t>Pagos</w:t>
            </w:r>
          </w:p>
        </w:tc>
        <w:tc>
          <w:tcPr>
            <w:tcW w:w="3402" w:type="dxa"/>
          </w:tcPr>
          <w:p w14:paraId="0FAA3DC5" w14:textId="77777777" w:rsidR="00495956" w:rsidRDefault="007D3909">
            <w:pPr>
              <w:spacing w:before="40" w:after="40"/>
            </w:pPr>
            <w:r>
              <w:rPr>
                <w:sz w:val="18"/>
              </w:rPr>
              <w:t xml:space="preserve">Registro y </w:t>
            </w:r>
            <w:r>
              <w:rPr>
                <w:sz w:val="18"/>
              </w:rPr>
              <w:t>seguimiento de transacciones internacionales.</w:t>
            </w:r>
          </w:p>
        </w:tc>
        <w:tc>
          <w:tcPr>
            <w:tcW w:w="2721" w:type="dxa"/>
          </w:tcPr>
          <w:p w14:paraId="1110596E" w14:textId="77777777" w:rsidR="00495956" w:rsidRDefault="007D3909">
            <w:pPr>
              <w:spacing w:before="40" w:after="40"/>
            </w:pPr>
            <w:r>
              <w:rPr>
                <w:sz w:val="18"/>
              </w:rPr>
              <w:t>HU-16, HU-17</w:t>
            </w:r>
          </w:p>
        </w:tc>
        <w:tc>
          <w:tcPr>
            <w:tcW w:w="1134" w:type="dxa"/>
          </w:tcPr>
          <w:p w14:paraId="3B43808B" w14:textId="77777777" w:rsidR="00495956" w:rsidRDefault="007D3909">
            <w:pPr>
              <w:spacing w:before="40" w:after="40"/>
            </w:pPr>
            <w:r>
              <w:rPr>
                <w:sz w:val="18"/>
              </w:rPr>
              <w:t>8</w:t>
            </w:r>
          </w:p>
        </w:tc>
      </w:tr>
      <w:tr w:rsidR="00495956" w14:paraId="636FE47B" w14:textId="77777777">
        <w:trPr>
          <w:cantSplit/>
          <w:jc w:val="center"/>
        </w:trPr>
        <w:tc>
          <w:tcPr>
            <w:tcW w:w="907" w:type="dxa"/>
            <w:shd w:val="clear" w:color="auto" w:fill="F6EFEA"/>
          </w:tcPr>
          <w:p w14:paraId="4FE0B67F" w14:textId="77777777" w:rsidR="00495956" w:rsidRDefault="007D3909">
            <w:pPr>
              <w:spacing w:before="40" w:after="40"/>
            </w:pPr>
            <w:r>
              <w:rPr>
                <w:sz w:val="18"/>
              </w:rPr>
              <w:t>EP-08</w:t>
            </w:r>
          </w:p>
        </w:tc>
        <w:tc>
          <w:tcPr>
            <w:tcW w:w="1474" w:type="dxa"/>
            <w:shd w:val="clear" w:color="auto" w:fill="F6EFEA"/>
          </w:tcPr>
          <w:p w14:paraId="7AC6073E" w14:textId="77777777" w:rsidR="00495956" w:rsidRDefault="007D3909">
            <w:pPr>
              <w:spacing w:before="40" w:after="40"/>
            </w:pPr>
            <w:r>
              <w:rPr>
                <w:sz w:val="18"/>
              </w:rPr>
              <w:t>Reportes</w:t>
            </w:r>
          </w:p>
        </w:tc>
        <w:tc>
          <w:tcPr>
            <w:tcW w:w="3402" w:type="dxa"/>
            <w:shd w:val="clear" w:color="auto" w:fill="F6EFEA"/>
          </w:tcPr>
          <w:p w14:paraId="1A10BEF3" w14:textId="77777777" w:rsidR="00495956" w:rsidRDefault="007D3909">
            <w:pPr>
              <w:spacing w:before="40" w:after="40"/>
            </w:pPr>
            <w:r>
              <w:rPr>
                <w:sz w:val="18"/>
              </w:rPr>
              <w:t>Análisis de datos y exportación de reportes.</w:t>
            </w:r>
          </w:p>
        </w:tc>
        <w:tc>
          <w:tcPr>
            <w:tcW w:w="2721" w:type="dxa"/>
            <w:shd w:val="clear" w:color="auto" w:fill="F6EFEA"/>
          </w:tcPr>
          <w:p w14:paraId="0F7A39A3" w14:textId="77777777" w:rsidR="00495956" w:rsidRDefault="007D3909">
            <w:pPr>
              <w:spacing w:before="40" w:after="40"/>
            </w:pPr>
            <w:r>
              <w:rPr>
                <w:sz w:val="18"/>
              </w:rPr>
              <w:t>HU-18, HU-19</w:t>
            </w:r>
          </w:p>
        </w:tc>
        <w:tc>
          <w:tcPr>
            <w:tcW w:w="1134" w:type="dxa"/>
            <w:shd w:val="clear" w:color="auto" w:fill="F6EFEA"/>
          </w:tcPr>
          <w:p w14:paraId="5F01CF05" w14:textId="77777777" w:rsidR="00495956" w:rsidRDefault="007D3909">
            <w:pPr>
              <w:spacing w:before="40" w:after="40"/>
            </w:pPr>
            <w:r>
              <w:rPr>
                <w:sz w:val="18"/>
              </w:rPr>
              <w:t>8</w:t>
            </w:r>
          </w:p>
        </w:tc>
      </w:tr>
      <w:tr w:rsidR="00495956" w14:paraId="4F1535C5" w14:textId="77777777">
        <w:trPr>
          <w:cantSplit/>
          <w:jc w:val="center"/>
        </w:trPr>
        <w:tc>
          <w:tcPr>
            <w:tcW w:w="907" w:type="dxa"/>
          </w:tcPr>
          <w:p w14:paraId="569D3194" w14:textId="77777777" w:rsidR="00495956" w:rsidRDefault="007D3909">
            <w:pPr>
              <w:spacing w:before="40" w:after="40"/>
            </w:pPr>
            <w:r>
              <w:rPr>
                <w:sz w:val="18"/>
              </w:rPr>
              <w:t>EP-09</w:t>
            </w:r>
          </w:p>
        </w:tc>
        <w:tc>
          <w:tcPr>
            <w:tcW w:w="1474" w:type="dxa"/>
          </w:tcPr>
          <w:p w14:paraId="6783CE02" w14:textId="77777777" w:rsidR="00495956" w:rsidRDefault="007D3909">
            <w:pPr>
              <w:spacing w:before="40" w:after="40"/>
            </w:pPr>
            <w:r>
              <w:rPr>
                <w:sz w:val="18"/>
              </w:rPr>
              <w:t>Dashboard</w:t>
            </w:r>
          </w:p>
        </w:tc>
        <w:tc>
          <w:tcPr>
            <w:tcW w:w="3402" w:type="dxa"/>
          </w:tcPr>
          <w:p w14:paraId="46831B5C" w14:textId="77777777" w:rsidR="00495956" w:rsidRDefault="007D3909">
            <w:pPr>
              <w:spacing w:before="40" w:after="40"/>
            </w:pPr>
            <w:r>
              <w:rPr>
                <w:sz w:val="18"/>
              </w:rPr>
              <w:t>Visualización ejecutiva con KPIs.</w:t>
            </w:r>
          </w:p>
        </w:tc>
        <w:tc>
          <w:tcPr>
            <w:tcW w:w="2721" w:type="dxa"/>
          </w:tcPr>
          <w:p w14:paraId="2EBD8332" w14:textId="77777777" w:rsidR="00495956" w:rsidRDefault="007D3909">
            <w:pPr>
              <w:spacing w:before="40" w:after="40"/>
            </w:pPr>
            <w:r>
              <w:rPr>
                <w:sz w:val="18"/>
              </w:rPr>
              <w:t>HU-20, HU-21</w:t>
            </w:r>
          </w:p>
        </w:tc>
        <w:tc>
          <w:tcPr>
            <w:tcW w:w="1134" w:type="dxa"/>
          </w:tcPr>
          <w:p w14:paraId="375EE8C9" w14:textId="77777777" w:rsidR="00495956" w:rsidRDefault="007D3909">
            <w:pPr>
              <w:spacing w:before="40" w:after="40"/>
            </w:pPr>
            <w:r>
              <w:rPr>
                <w:sz w:val="18"/>
              </w:rPr>
              <w:t>10</w:t>
            </w:r>
          </w:p>
        </w:tc>
      </w:tr>
    </w:tbl>
    <w:p w14:paraId="7BBC9CBB" w14:textId="77777777" w:rsidR="00495956" w:rsidRDefault="00495956">
      <w:pPr>
        <w:spacing w:after="40"/>
      </w:pPr>
    </w:p>
    <w:p w14:paraId="0DD5ADCB" w14:textId="77777777" w:rsidR="00495956" w:rsidRDefault="007D3909">
      <w:pPr>
        <w:pStyle w:val="Ttulo2"/>
      </w:pPr>
      <w:bookmarkStart w:id="12" w:name="_Toc242102192"/>
      <w:r>
        <w:t>EP-01 – Usuarios</w:t>
      </w:r>
      <w:bookmarkEnd w:id="12"/>
    </w:p>
    <w:p w14:paraId="597901F6" w14:textId="77777777" w:rsidR="00495956" w:rsidRDefault="007D3909">
      <w:r>
        <w:rPr>
          <w:i/>
        </w:rPr>
        <w:t xml:space="preserve">Gestión de usuarios, </w:t>
      </w:r>
      <w:r>
        <w:rPr>
          <w:i/>
        </w:rPr>
        <w:t>autenticación, roles y permisos.</w:t>
      </w:r>
    </w:p>
    <w:p w14:paraId="124D2392" w14:textId="77777777" w:rsidR="00495956" w:rsidRDefault="007D3909">
      <w:pPr>
        <w:pStyle w:val="Ttulo3"/>
      </w:pPr>
      <w:r>
        <w:t>HU-01 – Autenticación</w:t>
      </w:r>
    </w:p>
    <w:p w14:paraId="345A4C6A" w14:textId="77777777" w:rsidR="00495956" w:rsidRDefault="007D3909">
      <w:pPr>
        <w:spacing w:after="40"/>
      </w:pPr>
      <w:r>
        <w:rPr>
          <w:b/>
        </w:rPr>
        <w:t xml:space="preserve">Historia: </w:t>
      </w:r>
      <w:r>
        <w:t>Como usuario del sistema quiero iniciar sesión con mi correo y contraseña y que mi sesión sea gestionada de forma segura para acceder únicamente a las funciones que mi rol permite.</w:t>
      </w:r>
    </w:p>
    <w:p w14:paraId="07325714" w14:textId="77777777" w:rsidR="00495956" w:rsidRDefault="007D3909">
      <w:pPr>
        <w:spacing w:after="40"/>
      </w:pPr>
      <w:r>
        <w:rPr>
          <w:b/>
        </w:rPr>
        <w:t xml:space="preserve">Prioridad: </w:t>
      </w:r>
      <w:r>
        <w:t>Alta</w:t>
      </w:r>
      <w:r>
        <w:rPr>
          <w:b/>
        </w:rPr>
        <w:t xml:space="preserve">   |   Puntos de historia: </w:t>
      </w:r>
      <w:r>
        <w:t>5</w:t>
      </w:r>
      <w:r>
        <w:rPr>
          <w:b/>
        </w:rPr>
        <w:t xml:space="preserve">   |   Sprint: </w:t>
      </w:r>
      <w:r>
        <w:t>Sprint 1</w:t>
      </w:r>
    </w:p>
    <w:p w14:paraId="31434234" w14:textId="77777777" w:rsidR="00495956" w:rsidRDefault="007D3909">
      <w:pPr>
        <w:spacing w:after="40"/>
      </w:pPr>
      <w:r>
        <w:rPr>
          <w:b/>
        </w:rPr>
        <w:t xml:space="preserve">Requerimientos relacionados: </w:t>
      </w:r>
      <w:r>
        <w:t>RF-01, RF-02, RF-04, RNF-01, RNF-02</w:t>
      </w:r>
    </w:p>
    <w:p w14:paraId="7C4F979C" w14:textId="77777777" w:rsidR="00495956" w:rsidRDefault="007D3909">
      <w:pPr>
        <w:spacing w:after="40"/>
      </w:pPr>
      <w:r>
        <w:rPr>
          <w:b/>
        </w:rPr>
        <w:t>Criterios de aceptación (Gherkin):</w:t>
      </w:r>
    </w:p>
    <w:p w14:paraId="147829E5" w14:textId="77777777" w:rsidR="00495956" w:rsidRDefault="007D3909">
      <w:pPr>
        <w:spacing w:after="40"/>
        <w:ind w:left="283"/>
      </w:pPr>
      <w:r>
        <w:rPr>
          <w:b/>
        </w:rPr>
        <w:t>Escenario 1: Inicio de sesión exitoso</w:t>
      </w:r>
    </w:p>
    <w:p w14:paraId="60EBF129" w14:textId="77777777" w:rsidR="00495956" w:rsidRDefault="007D3909">
      <w:pPr>
        <w:spacing w:after="0"/>
        <w:ind w:left="680"/>
      </w:pPr>
      <w:r>
        <w:rPr>
          <w:b/>
          <w:color w:val="2E7D32"/>
        </w:rPr>
        <w:t xml:space="preserve">Dado </w:t>
      </w:r>
      <w:r>
        <w:t>un usuario activo con credenciales válidas</w:t>
      </w:r>
    </w:p>
    <w:p w14:paraId="568F89DC" w14:textId="77777777" w:rsidR="00495956" w:rsidRDefault="007D3909">
      <w:pPr>
        <w:spacing w:after="0"/>
        <w:ind w:left="680"/>
      </w:pPr>
      <w:r>
        <w:rPr>
          <w:b/>
          <w:color w:val="2E7D32"/>
        </w:rPr>
        <w:t xml:space="preserve">Cuando </w:t>
      </w:r>
      <w:r>
        <w:t>ingresa su correo y contraseña en el Login</w:t>
      </w:r>
    </w:p>
    <w:p w14:paraId="5BA8A033" w14:textId="77777777" w:rsidR="00495956" w:rsidRDefault="007D3909">
      <w:pPr>
        <w:spacing w:after="100"/>
        <w:ind w:left="680"/>
      </w:pPr>
      <w:r>
        <w:rPr>
          <w:b/>
          <w:color w:val="2E7D32"/>
        </w:rPr>
        <w:t xml:space="preserve">Entonces </w:t>
      </w:r>
      <w:r>
        <w:t>el sistema crea la sesión y lo redirige al Dashboard</w:t>
      </w:r>
    </w:p>
    <w:p w14:paraId="6F16B837" w14:textId="77777777" w:rsidR="00495956" w:rsidRDefault="007D3909">
      <w:pPr>
        <w:spacing w:after="40"/>
        <w:ind w:left="283"/>
      </w:pPr>
      <w:r>
        <w:rPr>
          <w:b/>
        </w:rPr>
        <w:t>Escenario 2: Credenciales incorrectas</w:t>
      </w:r>
    </w:p>
    <w:p w14:paraId="55A60134" w14:textId="77777777" w:rsidR="00495956" w:rsidRDefault="007D3909">
      <w:pPr>
        <w:spacing w:after="0"/>
        <w:ind w:left="680"/>
      </w:pPr>
      <w:r>
        <w:rPr>
          <w:b/>
          <w:color w:val="2E7D32"/>
        </w:rPr>
        <w:t xml:space="preserve">Dado </w:t>
      </w:r>
      <w:r>
        <w:t>un usuario registrado</w:t>
      </w:r>
    </w:p>
    <w:p w14:paraId="5C88FF08" w14:textId="77777777" w:rsidR="00495956" w:rsidRDefault="007D3909">
      <w:pPr>
        <w:spacing w:after="0"/>
        <w:ind w:left="680"/>
      </w:pPr>
      <w:r>
        <w:rPr>
          <w:b/>
          <w:color w:val="2E7D32"/>
        </w:rPr>
        <w:t xml:space="preserve">Cuando </w:t>
      </w:r>
      <w:r>
        <w:t>ingresa una contraseña incorrecta</w:t>
      </w:r>
    </w:p>
    <w:p w14:paraId="0EACB944" w14:textId="77777777" w:rsidR="00495956" w:rsidRDefault="007D3909">
      <w:pPr>
        <w:spacing w:after="100"/>
        <w:ind w:left="680"/>
      </w:pPr>
      <w:r>
        <w:rPr>
          <w:b/>
          <w:color w:val="2E7D32"/>
        </w:rPr>
        <w:t xml:space="preserve">Entonces </w:t>
      </w:r>
      <w:r>
        <w:t>el sistema muestra "Credenciales incorrectas" y no crea la sesión</w:t>
      </w:r>
    </w:p>
    <w:p w14:paraId="134C13A3" w14:textId="77777777" w:rsidR="00495956" w:rsidRDefault="007D3909">
      <w:pPr>
        <w:spacing w:after="40"/>
        <w:ind w:left="283"/>
      </w:pPr>
      <w:r>
        <w:rPr>
          <w:b/>
        </w:rPr>
        <w:t>Escenario 3: Expiración de sesión</w:t>
      </w:r>
    </w:p>
    <w:p w14:paraId="689A14F3" w14:textId="77777777" w:rsidR="00495956" w:rsidRDefault="007D3909">
      <w:pPr>
        <w:spacing w:after="0"/>
        <w:ind w:left="680"/>
      </w:pPr>
      <w:r>
        <w:rPr>
          <w:b/>
          <w:color w:val="2E7D32"/>
        </w:rPr>
        <w:t xml:space="preserve">Dado </w:t>
      </w:r>
      <w:r>
        <w:t>un usuario con sesión iniciada</w:t>
      </w:r>
    </w:p>
    <w:p w14:paraId="7A22AC14" w14:textId="77777777" w:rsidR="00495956" w:rsidRDefault="007D3909">
      <w:pPr>
        <w:spacing w:after="0"/>
        <w:ind w:left="680"/>
      </w:pPr>
      <w:r>
        <w:rPr>
          <w:b/>
          <w:color w:val="2E7D32"/>
        </w:rPr>
        <w:lastRenderedPageBreak/>
        <w:t xml:space="preserve">Cuando </w:t>
      </w:r>
      <w:r>
        <w:t>permanece 30 minutos sin actividad</w:t>
      </w:r>
    </w:p>
    <w:p w14:paraId="1F307A7F" w14:textId="77777777" w:rsidR="00495956" w:rsidRDefault="007D3909">
      <w:pPr>
        <w:spacing w:after="100"/>
        <w:ind w:left="680"/>
      </w:pPr>
      <w:r>
        <w:rPr>
          <w:b/>
          <w:color w:val="2E7D32"/>
        </w:rPr>
        <w:t xml:space="preserve">Entonces </w:t>
      </w:r>
      <w:r>
        <w:t>el sistema invalida la sesión y solicita iniciar sesión de nuevo</w:t>
      </w:r>
    </w:p>
    <w:p w14:paraId="21D81E19" w14:textId="77777777" w:rsidR="00495956" w:rsidRDefault="007D3909">
      <w:pPr>
        <w:pStyle w:val="Ttulo3"/>
      </w:pPr>
      <w:r>
        <w:t>HU-05 – Gestión de usuarios y roles</w:t>
      </w:r>
    </w:p>
    <w:p w14:paraId="7B077541" w14:textId="77777777" w:rsidR="00495956" w:rsidRDefault="007D3909">
      <w:pPr>
        <w:spacing w:after="40"/>
      </w:pPr>
      <w:r>
        <w:rPr>
          <w:b/>
        </w:rPr>
        <w:t xml:space="preserve">Historia: </w:t>
      </w:r>
      <w:r>
        <w:t>Como administrador quiero crear, editar y desactivar usuarios y asignarles un rol para controlar quién accede al sistema y con qué permisos.</w:t>
      </w:r>
    </w:p>
    <w:p w14:paraId="682A2616" w14:textId="77777777" w:rsidR="00495956" w:rsidRDefault="007D3909">
      <w:pPr>
        <w:spacing w:after="40"/>
      </w:pPr>
      <w:r>
        <w:rPr>
          <w:b/>
        </w:rPr>
        <w:t xml:space="preserve">Prioridad: </w:t>
      </w:r>
      <w:r>
        <w:t>Alta</w:t>
      </w:r>
      <w:r>
        <w:rPr>
          <w:b/>
        </w:rPr>
        <w:t xml:space="preserve">   |   Puntos de historia: </w:t>
      </w:r>
      <w:r>
        <w:t>5</w:t>
      </w:r>
      <w:r>
        <w:rPr>
          <w:b/>
        </w:rPr>
        <w:t xml:space="preserve">   |   Sprint: </w:t>
      </w:r>
      <w:r>
        <w:t>Sprint 3 (propuesto)</w:t>
      </w:r>
    </w:p>
    <w:p w14:paraId="3404145A" w14:textId="77777777" w:rsidR="00495956" w:rsidRDefault="007D3909">
      <w:pPr>
        <w:spacing w:after="40"/>
      </w:pPr>
      <w:r>
        <w:rPr>
          <w:b/>
        </w:rPr>
        <w:t xml:space="preserve">Requerimientos relacionados: </w:t>
      </w:r>
      <w:r>
        <w:t>RF-03, RF-04, RNF-03</w:t>
      </w:r>
    </w:p>
    <w:p w14:paraId="1B8D8BED" w14:textId="77777777" w:rsidR="00495956" w:rsidRDefault="007D3909">
      <w:pPr>
        <w:spacing w:after="40"/>
      </w:pPr>
      <w:r>
        <w:rPr>
          <w:b/>
        </w:rPr>
        <w:t>Criterios de aceptación (Gherkin):</w:t>
      </w:r>
    </w:p>
    <w:p w14:paraId="203DC4AA" w14:textId="77777777" w:rsidR="00495956" w:rsidRDefault="007D3909">
      <w:pPr>
        <w:spacing w:after="40"/>
        <w:ind w:left="283"/>
      </w:pPr>
      <w:r>
        <w:rPr>
          <w:b/>
        </w:rPr>
        <w:t>Escenario 1: Crear usuario con rol</w:t>
      </w:r>
    </w:p>
    <w:p w14:paraId="7CAE5EC2" w14:textId="77777777" w:rsidR="00495956" w:rsidRDefault="007D3909">
      <w:pPr>
        <w:spacing w:after="0"/>
        <w:ind w:left="680"/>
      </w:pPr>
      <w:r>
        <w:rPr>
          <w:b/>
          <w:color w:val="2E7D32"/>
        </w:rPr>
        <w:t xml:space="preserve">Dado </w:t>
      </w:r>
      <w:r>
        <w:t>que el administrador está autenticado</w:t>
      </w:r>
    </w:p>
    <w:p w14:paraId="487630BC" w14:textId="77777777" w:rsidR="00495956" w:rsidRDefault="007D3909">
      <w:pPr>
        <w:spacing w:after="0"/>
        <w:ind w:left="680"/>
      </w:pPr>
      <w:r>
        <w:rPr>
          <w:b/>
          <w:color w:val="2E7D32"/>
        </w:rPr>
        <w:t xml:space="preserve">Cuando </w:t>
      </w:r>
      <w:r>
        <w:t>registra un usuario con correo único y rol Operador de bodega</w:t>
      </w:r>
    </w:p>
    <w:p w14:paraId="79388AAA" w14:textId="77777777" w:rsidR="00495956" w:rsidRDefault="007D3909">
      <w:pPr>
        <w:spacing w:after="100"/>
        <w:ind w:left="680"/>
      </w:pPr>
      <w:r>
        <w:rPr>
          <w:b/>
          <w:color w:val="2E7D32"/>
        </w:rPr>
        <w:t xml:space="preserve">Entonces </w:t>
      </w:r>
      <w:r>
        <w:t xml:space="preserve">el sistema guarda al usuario con </w:t>
      </w:r>
      <w:r>
        <w:t>contraseña cifrada y rol asignado</w:t>
      </w:r>
    </w:p>
    <w:p w14:paraId="092C8AF4" w14:textId="77777777" w:rsidR="00495956" w:rsidRDefault="007D3909">
      <w:pPr>
        <w:spacing w:after="40"/>
        <w:ind w:left="283"/>
      </w:pPr>
      <w:r>
        <w:rPr>
          <w:b/>
        </w:rPr>
        <w:t>Escenario 2: Correo duplicado</w:t>
      </w:r>
    </w:p>
    <w:p w14:paraId="0CDB7B66" w14:textId="77777777" w:rsidR="00495956" w:rsidRDefault="007D3909">
      <w:pPr>
        <w:spacing w:after="0"/>
        <w:ind w:left="680"/>
      </w:pPr>
      <w:r>
        <w:rPr>
          <w:b/>
          <w:color w:val="2E7D32"/>
        </w:rPr>
        <w:t xml:space="preserve">Dado </w:t>
      </w:r>
      <w:r>
        <w:t>un usuario ya registrado con el correo X</w:t>
      </w:r>
    </w:p>
    <w:p w14:paraId="5B19B9D7" w14:textId="77777777" w:rsidR="00495956" w:rsidRDefault="007D3909">
      <w:pPr>
        <w:spacing w:after="0"/>
        <w:ind w:left="680"/>
      </w:pPr>
      <w:r>
        <w:rPr>
          <w:b/>
          <w:color w:val="2E7D32"/>
        </w:rPr>
        <w:t xml:space="preserve">Cuando </w:t>
      </w:r>
      <w:r>
        <w:t>el administrador intenta crear otro usuario con el correo X</w:t>
      </w:r>
    </w:p>
    <w:p w14:paraId="04FB5961" w14:textId="77777777" w:rsidR="00495956" w:rsidRDefault="007D3909">
      <w:pPr>
        <w:spacing w:after="100"/>
        <w:ind w:left="680"/>
      </w:pPr>
      <w:r>
        <w:rPr>
          <w:b/>
          <w:color w:val="2E7D32"/>
        </w:rPr>
        <w:t xml:space="preserve">Entonces </w:t>
      </w:r>
      <w:r>
        <w:t>el sistema rechaza el registro e indica que el correo ya existe</w:t>
      </w:r>
    </w:p>
    <w:p w14:paraId="39A0A3C6" w14:textId="77777777" w:rsidR="00495956" w:rsidRDefault="007D3909">
      <w:pPr>
        <w:spacing w:after="40"/>
        <w:ind w:left="283"/>
      </w:pPr>
      <w:r>
        <w:rPr>
          <w:b/>
        </w:rPr>
        <w:t>Escenario 3: Desactivar usuario</w:t>
      </w:r>
    </w:p>
    <w:p w14:paraId="62B7ABFC" w14:textId="77777777" w:rsidR="00495956" w:rsidRDefault="007D3909">
      <w:pPr>
        <w:spacing w:after="0"/>
        <w:ind w:left="680"/>
      </w:pPr>
      <w:r>
        <w:rPr>
          <w:b/>
          <w:color w:val="2E7D32"/>
        </w:rPr>
        <w:t xml:space="preserve">Dado </w:t>
      </w:r>
      <w:r>
        <w:t>un usuario activo</w:t>
      </w:r>
    </w:p>
    <w:p w14:paraId="3B4DC035" w14:textId="77777777" w:rsidR="00495956" w:rsidRDefault="007D3909">
      <w:pPr>
        <w:spacing w:after="0"/>
        <w:ind w:left="680"/>
      </w:pPr>
      <w:r>
        <w:rPr>
          <w:b/>
          <w:color w:val="2E7D32"/>
        </w:rPr>
        <w:t xml:space="preserve">Cuando </w:t>
      </w:r>
      <w:r>
        <w:t>el administrador lo desactiva</w:t>
      </w:r>
    </w:p>
    <w:p w14:paraId="30D38D0B" w14:textId="77777777" w:rsidR="00495956" w:rsidRDefault="007D3909">
      <w:pPr>
        <w:spacing w:after="100"/>
        <w:ind w:left="680"/>
      </w:pPr>
      <w:r>
        <w:rPr>
          <w:b/>
          <w:color w:val="2E7D32"/>
        </w:rPr>
        <w:t xml:space="preserve">Entonces </w:t>
      </w:r>
      <w:r>
        <w:t>el usuario ya no puede iniciar sesión</w:t>
      </w:r>
    </w:p>
    <w:p w14:paraId="3ED6A607" w14:textId="77777777" w:rsidR="00495956" w:rsidRDefault="007D3909">
      <w:pPr>
        <w:pStyle w:val="Ttulo3"/>
      </w:pPr>
      <w:r>
        <w:t>HU-06 – Control de acceso por rol</w:t>
      </w:r>
    </w:p>
    <w:p w14:paraId="4BAC3BE0" w14:textId="77777777" w:rsidR="00495956" w:rsidRDefault="007D3909">
      <w:pPr>
        <w:spacing w:after="40"/>
      </w:pPr>
      <w:r>
        <w:rPr>
          <w:b/>
        </w:rPr>
        <w:t xml:space="preserve">Historia: </w:t>
      </w:r>
      <w:r>
        <w:t>Como administrador quiero que cada rol solo pueda ejecutar las acciones autorizadas para proteger la información sensible del negocio.</w:t>
      </w:r>
    </w:p>
    <w:p w14:paraId="2981D858" w14:textId="77777777" w:rsidR="00495956" w:rsidRDefault="007D3909">
      <w:pPr>
        <w:spacing w:after="40"/>
      </w:pPr>
      <w:r>
        <w:rPr>
          <w:b/>
        </w:rPr>
        <w:t xml:space="preserve">Prioridad: </w:t>
      </w:r>
      <w:r>
        <w:t>Alta</w:t>
      </w:r>
      <w:r>
        <w:rPr>
          <w:b/>
        </w:rPr>
        <w:t xml:space="preserve">   |   Puntos de historia: </w:t>
      </w:r>
      <w:r>
        <w:t>3</w:t>
      </w:r>
      <w:r>
        <w:rPr>
          <w:b/>
        </w:rPr>
        <w:t xml:space="preserve">   |   Sprint: </w:t>
      </w:r>
      <w:r>
        <w:t>Sprint 3 (propuesto)</w:t>
      </w:r>
    </w:p>
    <w:p w14:paraId="755564E2" w14:textId="77777777" w:rsidR="00495956" w:rsidRDefault="007D3909">
      <w:pPr>
        <w:spacing w:after="40"/>
      </w:pPr>
      <w:r>
        <w:rPr>
          <w:b/>
        </w:rPr>
        <w:t xml:space="preserve">Requerimientos relacionados: </w:t>
      </w:r>
      <w:r>
        <w:t>RF-04, RNF-03</w:t>
      </w:r>
    </w:p>
    <w:p w14:paraId="680C25CA" w14:textId="77777777" w:rsidR="00495956" w:rsidRDefault="007D3909">
      <w:pPr>
        <w:spacing w:after="40"/>
      </w:pPr>
      <w:r>
        <w:rPr>
          <w:b/>
        </w:rPr>
        <w:t>Criterios de aceptación (Gherkin):</w:t>
      </w:r>
    </w:p>
    <w:p w14:paraId="3512A19B" w14:textId="77777777" w:rsidR="00495956" w:rsidRDefault="007D3909">
      <w:pPr>
        <w:spacing w:after="40"/>
        <w:ind w:left="283"/>
      </w:pPr>
      <w:r>
        <w:rPr>
          <w:b/>
        </w:rPr>
        <w:t>Escenario 1: Acceso sin autenticación</w:t>
      </w:r>
    </w:p>
    <w:p w14:paraId="26CE8E61" w14:textId="77777777" w:rsidR="00495956" w:rsidRDefault="007D3909">
      <w:pPr>
        <w:spacing w:after="0"/>
        <w:ind w:left="680"/>
      </w:pPr>
      <w:r>
        <w:rPr>
          <w:b/>
          <w:color w:val="2E7D32"/>
        </w:rPr>
        <w:t xml:space="preserve">Dado </w:t>
      </w:r>
      <w:r>
        <w:t>un visitante sin sesión</w:t>
      </w:r>
    </w:p>
    <w:p w14:paraId="5D38D543" w14:textId="77777777" w:rsidR="00495956" w:rsidRDefault="007D3909">
      <w:pPr>
        <w:spacing w:after="0"/>
        <w:ind w:left="680"/>
      </w:pPr>
      <w:r>
        <w:rPr>
          <w:b/>
          <w:color w:val="2E7D32"/>
        </w:rPr>
        <w:t xml:space="preserve">Cuando </w:t>
      </w:r>
      <w:r>
        <w:t>solicita cualquier recurso protegido</w:t>
      </w:r>
    </w:p>
    <w:p w14:paraId="685A43C1" w14:textId="77777777" w:rsidR="00495956" w:rsidRDefault="007D3909">
      <w:pPr>
        <w:spacing w:after="100"/>
        <w:ind w:left="680"/>
      </w:pPr>
      <w:r>
        <w:rPr>
          <w:b/>
          <w:color w:val="2E7D32"/>
        </w:rPr>
        <w:t xml:space="preserve">Entonces </w:t>
      </w:r>
      <w:r>
        <w:t>el sistema responde 401 o lo redirige al Login</w:t>
      </w:r>
    </w:p>
    <w:p w14:paraId="69E629D6" w14:textId="77777777" w:rsidR="00495956" w:rsidRDefault="007D3909">
      <w:pPr>
        <w:spacing w:after="40"/>
        <w:ind w:left="283"/>
      </w:pPr>
      <w:r>
        <w:rPr>
          <w:b/>
        </w:rPr>
        <w:t>Escenario 2: Rol sin permiso</w:t>
      </w:r>
    </w:p>
    <w:p w14:paraId="3DDFF812" w14:textId="77777777" w:rsidR="00495956" w:rsidRDefault="007D3909">
      <w:pPr>
        <w:spacing w:after="0"/>
        <w:ind w:left="680"/>
      </w:pPr>
      <w:r>
        <w:rPr>
          <w:b/>
          <w:color w:val="2E7D32"/>
        </w:rPr>
        <w:t xml:space="preserve">Dado </w:t>
      </w:r>
      <w:r>
        <w:t>un usuario con rol Operador de bodega</w:t>
      </w:r>
    </w:p>
    <w:p w14:paraId="543C91A5" w14:textId="77777777" w:rsidR="00495956" w:rsidRDefault="007D3909">
      <w:pPr>
        <w:spacing w:after="0"/>
        <w:ind w:left="680"/>
      </w:pPr>
      <w:r>
        <w:rPr>
          <w:b/>
          <w:color w:val="2E7D32"/>
        </w:rPr>
        <w:t xml:space="preserve">Cuando </w:t>
      </w:r>
      <w:r>
        <w:t>intenta crear un cliente</w:t>
      </w:r>
    </w:p>
    <w:p w14:paraId="32AC4F3E" w14:textId="77777777" w:rsidR="00495956" w:rsidRDefault="007D3909">
      <w:pPr>
        <w:spacing w:after="100"/>
        <w:ind w:left="680"/>
      </w:pPr>
      <w:r>
        <w:rPr>
          <w:b/>
          <w:color w:val="2E7D32"/>
        </w:rPr>
        <w:t xml:space="preserve">Entonces </w:t>
      </w:r>
      <w:r>
        <w:t>el sistema responde 403 y no ejecuta la acción</w:t>
      </w:r>
    </w:p>
    <w:p w14:paraId="1768D15F" w14:textId="77777777" w:rsidR="00495956" w:rsidRDefault="007D3909">
      <w:pPr>
        <w:pStyle w:val="Ttulo2"/>
      </w:pPr>
      <w:bookmarkStart w:id="13" w:name="_Toc242102193"/>
      <w:r>
        <w:t>EP-02 – Clientes</w:t>
      </w:r>
      <w:bookmarkEnd w:id="13"/>
    </w:p>
    <w:p w14:paraId="2B34E6CE" w14:textId="77777777" w:rsidR="00495956" w:rsidRDefault="007D3909">
      <w:r>
        <w:rPr>
          <w:i/>
        </w:rPr>
        <w:t>Base de datos internacional de clientes de la Unión Europea.</w:t>
      </w:r>
    </w:p>
    <w:p w14:paraId="278736A4" w14:textId="77777777" w:rsidR="00495956" w:rsidRDefault="007D3909">
      <w:pPr>
        <w:pStyle w:val="Ttulo3"/>
      </w:pPr>
      <w:r>
        <w:lastRenderedPageBreak/>
        <w:t>HU-02 – Clientes</w:t>
      </w:r>
    </w:p>
    <w:p w14:paraId="09480833" w14:textId="77777777" w:rsidR="00495956" w:rsidRDefault="007D3909">
      <w:pPr>
        <w:spacing w:after="40"/>
      </w:pPr>
      <w:r>
        <w:rPr>
          <w:b/>
        </w:rPr>
        <w:t xml:space="preserve">Historia: </w:t>
      </w:r>
      <w:r>
        <w:t xml:space="preserve">Como operador de exportaciones quiero registrar y gestionar los clientes de la Unión Europea para tener una base de </w:t>
      </w:r>
      <w:r>
        <w:t>datos internacional de clientes lista para crear exportaciones.</w:t>
      </w:r>
    </w:p>
    <w:p w14:paraId="2B6F3F1B" w14:textId="77777777" w:rsidR="00495956" w:rsidRDefault="007D3909">
      <w:pPr>
        <w:spacing w:after="40"/>
      </w:pPr>
      <w:r>
        <w:rPr>
          <w:b/>
        </w:rPr>
        <w:t xml:space="preserve">Prioridad: </w:t>
      </w:r>
      <w:r>
        <w:t>Alta</w:t>
      </w:r>
      <w:r>
        <w:rPr>
          <w:b/>
        </w:rPr>
        <w:t xml:space="preserve">   |   Puntos de historia: </w:t>
      </w:r>
      <w:r>
        <w:t>5</w:t>
      </w:r>
      <w:r>
        <w:rPr>
          <w:b/>
        </w:rPr>
        <w:t xml:space="preserve">   |   Sprint: </w:t>
      </w:r>
      <w:r>
        <w:t>Sprint 1</w:t>
      </w:r>
    </w:p>
    <w:p w14:paraId="65D4B996" w14:textId="77777777" w:rsidR="00495956" w:rsidRDefault="007D3909">
      <w:pPr>
        <w:spacing w:after="40"/>
      </w:pPr>
      <w:r>
        <w:rPr>
          <w:b/>
        </w:rPr>
        <w:t xml:space="preserve">Requerimientos relacionados: </w:t>
      </w:r>
      <w:r>
        <w:t>RF-05, RF-06, RF-08</w:t>
      </w:r>
    </w:p>
    <w:p w14:paraId="2CE093F9" w14:textId="77777777" w:rsidR="00495956" w:rsidRDefault="007D3909">
      <w:pPr>
        <w:spacing w:after="40"/>
      </w:pPr>
      <w:r>
        <w:rPr>
          <w:b/>
        </w:rPr>
        <w:t>Criterios de aceptación (Gherkin):</w:t>
      </w:r>
    </w:p>
    <w:p w14:paraId="3E998130" w14:textId="77777777" w:rsidR="00495956" w:rsidRDefault="007D3909">
      <w:pPr>
        <w:spacing w:after="40"/>
        <w:ind w:left="283"/>
      </w:pPr>
      <w:r>
        <w:rPr>
          <w:b/>
        </w:rPr>
        <w:t>Escenario 1: Registro exitoso de cliente</w:t>
      </w:r>
    </w:p>
    <w:p w14:paraId="21FDDE17" w14:textId="77777777" w:rsidR="00495956" w:rsidRDefault="007D3909">
      <w:pPr>
        <w:spacing w:after="0"/>
        <w:ind w:left="680"/>
      </w:pPr>
      <w:r>
        <w:rPr>
          <w:b/>
          <w:color w:val="2E7D32"/>
        </w:rPr>
        <w:t xml:space="preserve">Dado </w:t>
      </w:r>
      <w:r>
        <w:t>que el operador está autenticado</w:t>
      </w:r>
    </w:p>
    <w:p w14:paraId="233DCF0E" w14:textId="77777777" w:rsidR="00495956" w:rsidRDefault="007D3909">
      <w:pPr>
        <w:spacing w:after="0"/>
        <w:ind w:left="680"/>
      </w:pPr>
      <w:r>
        <w:rPr>
          <w:b/>
          <w:color w:val="2E7D32"/>
        </w:rPr>
        <w:t xml:space="preserve">Cuando </w:t>
      </w:r>
      <w:r>
        <w:t>completa los datos válidos de un cliente de Alemania y acepta el consentimiento</w:t>
      </w:r>
    </w:p>
    <w:p w14:paraId="153D167E" w14:textId="77777777" w:rsidR="00495956" w:rsidRDefault="007D3909">
      <w:pPr>
        <w:spacing w:after="100"/>
        <w:ind w:left="680"/>
      </w:pPr>
      <w:r>
        <w:rPr>
          <w:b/>
          <w:color w:val="2E7D32"/>
        </w:rPr>
        <w:t xml:space="preserve">Entonces </w:t>
      </w:r>
      <w:r>
        <w:t>el sistema guarda el cliente como activo</w:t>
      </w:r>
    </w:p>
    <w:p w14:paraId="6394A169" w14:textId="77777777" w:rsidR="00495956" w:rsidRDefault="007D3909">
      <w:pPr>
        <w:spacing w:after="40"/>
        <w:ind w:left="283"/>
      </w:pPr>
      <w:r>
        <w:rPr>
          <w:b/>
        </w:rPr>
        <w:t>Escenario 2: Cliente duplicado</w:t>
      </w:r>
    </w:p>
    <w:p w14:paraId="5801177A" w14:textId="77777777" w:rsidR="00495956" w:rsidRDefault="007D3909">
      <w:pPr>
        <w:spacing w:after="0"/>
        <w:ind w:left="680"/>
      </w:pPr>
      <w:r>
        <w:rPr>
          <w:b/>
          <w:color w:val="2E7D32"/>
        </w:rPr>
        <w:t xml:space="preserve">Dado </w:t>
      </w:r>
      <w:r>
        <w:t xml:space="preserve">un cliente con identificación fiscal X ya </w:t>
      </w:r>
      <w:r>
        <w:t>registrado</w:t>
      </w:r>
    </w:p>
    <w:p w14:paraId="3CEE9776" w14:textId="77777777" w:rsidR="00495956" w:rsidRDefault="007D3909">
      <w:pPr>
        <w:spacing w:after="0"/>
        <w:ind w:left="680"/>
      </w:pPr>
      <w:r>
        <w:rPr>
          <w:b/>
          <w:color w:val="2E7D32"/>
        </w:rPr>
        <w:t xml:space="preserve">Cuando </w:t>
      </w:r>
      <w:r>
        <w:t>se intenta registrar otro con la misma identificación</w:t>
      </w:r>
    </w:p>
    <w:p w14:paraId="2835522D" w14:textId="77777777" w:rsidR="00495956" w:rsidRDefault="007D3909">
      <w:pPr>
        <w:spacing w:after="100"/>
        <w:ind w:left="680"/>
      </w:pPr>
      <w:r>
        <w:rPr>
          <w:b/>
          <w:color w:val="2E7D32"/>
        </w:rPr>
        <w:t xml:space="preserve">Entonces </w:t>
      </w:r>
      <w:r>
        <w:t>el sistema rechaza el registro e informa el duplicado</w:t>
      </w:r>
    </w:p>
    <w:p w14:paraId="209E46B1" w14:textId="77777777" w:rsidR="00495956" w:rsidRDefault="007D3909">
      <w:pPr>
        <w:spacing w:after="40"/>
        <w:ind w:left="283"/>
      </w:pPr>
      <w:r>
        <w:rPr>
          <w:b/>
        </w:rPr>
        <w:t>Escenario 3: Campos obligatorios</w:t>
      </w:r>
    </w:p>
    <w:p w14:paraId="730AAC92" w14:textId="77777777" w:rsidR="00495956" w:rsidRDefault="007D3909">
      <w:pPr>
        <w:spacing w:after="0"/>
        <w:ind w:left="680"/>
      </w:pPr>
      <w:r>
        <w:rPr>
          <w:b/>
          <w:color w:val="2E7D32"/>
        </w:rPr>
        <w:t xml:space="preserve">Dado </w:t>
      </w:r>
      <w:r>
        <w:t>el formulario de cliente</w:t>
      </w:r>
    </w:p>
    <w:p w14:paraId="7B8B46AF" w14:textId="77777777" w:rsidR="00495956" w:rsidRDefault="007D3909">
      <w:pPr>
        <w:spacing w:after="0"/>
        <w:ind w:left="680"/>
      </w:pPr>
      <w:r>
        <w:rPr>
          <w:b/>
          <w:color w:val="2E7D32"/>
        </w:rPr>
        <w:t xml:space="preserve">Cuando </w:t>
      </w:r>
      <w:r>
        <w:t>se envía sin nombre o sin país</w:t>
      </w:r>
    </w:p>
    <w:p w14:paraId="2923AC46" w14:textId="77777777" w:rsidR="00495956" w:rsidRDefault="007D3909">
      <w:pPr>
        <w:spacing w:after="100"/>
        <w:ind w:left="680"/>
      </w:pPr>
      <w:r>
        <w:rPr>
          <w:b/>
          <w:color w:val="2E7D32"/>
        </w:rPr>
        <w:t xml:space="preserve">Entonces </w:t>
      </w:r>
      <w:r>
        <w:t>el sistema marca los campos faltantes y no guarda</w:t>
      </w:r>
    </w:p>
    <w:p w14:paraId="5894C747" w14:textId="77777777" w:rsidR="00495956" w:rsidRDefault="007D3909">
      <w:pPr>
        <w:pStyle w:val="Ttulo3"/>
      </w:pPr>
      <w:r>
        <w:t>HU-07 – Búsqueda de clientes</w:t>
      </w:r>
    </w:p>
    <w:p w14:paraId="5EADE46E" w14:textId="77777777" w:rsidR="00495956" w:rsidRDefault="007D3909">
      <w:pPr>
        <w:spacing w:after="40"/>
      </w:pPr>
      <w:r>
        <w:rPr>
          <w:b/>
        </w:rPr>
        <w:t xml:space="preserve">Historia: </w:t>
      </w:r>
      <w:r>
        <w:t>Como operador de exportaciones quiero buscar clientes por nombre y filtrarlos por país para encontrar rápidamente un cliente al preparar una exportación.</w:t>
      </w:r>
    </w:p>
    <w:p w14:paraId="5021308B" w14:textId="77777777" w:rsidR="00495956" w:rsidRDefault="007D3909">
      <w:pPr>
        <w:spacing w:after="40"/>
      </w:pPr>
      <w:r>
        <w:rPr>
          <w:b/>
        </w:rPr>
        <w:t xml:space="preserve">Prioridad: </w:t>
      </w:r>
      <w:r>
        <w:t>Media</w:t>
      </w:r>
      <w:r>
        <w:rPr>
          <w:b/>
        </w:rPr>
        <w:t xml:space="preserve">   |   Puntos de historia: </w:t>
      </w:r>
      <w:r>
        <w:t>3</w:t>
      </w:r>
      <w:r>
        <w:rPr>
          <w:b/>
        </w:rPr>
        <w:t xml:space="preserve">   |   Sprint: </w:t>
      </w:r>
      <w:r>
        <w:t>Sprint 3 (propuesto)</w:t>
      </w:r>
    </w:p>
    <w:p w14:paraId="24502382" w14:textId="77777777" w:rsidR="00495956" w:rsidRDefault="007D3909">
      <w:pPr>
        <w:spacing w:after="40"/>
      </w:pPr>
      <w:r>
        <w:rPr>
          <w:b/>
        </w:rPr>
        <w:t xml:space="preserve">Requerimientos relacionados: </w:t>
      </w:r>
      <w:r>
        <w:t>RF-07</w:t>
      </w:r>
    </w:p>
    <w:p w14:paraId="316EF1FE" w14:textId="77777777" w:rsidR="00495956" w:rsidRDefault="007D3909">
      <w:pPr>
        <w:spacing w:after="40"/>
      </w:pPr>
      <w:r>
        <w:rPr>
          <w:b/>
        </w:rPr>
        <w:t>Criterios de aceptación (Gherkin):</w:t>
      </w:r>
    </w:p>
    <w:p w14:paraId="084666DB" w14:textId="77777777" w:rsidR="00495956" w:rsidRDefault="007D3909">
      <w:pPr>
        <w:spacing w:after="40"/>
        <w:ind w:left="283"/>
      </w:pPr>
      <w:r>
        <w:rPr>
          <w:b/>
        </w:rPr>
        <w:t>Escenario 1: Filtrar por país</w:t>
      </w:r>
    </w:p>
    <w:p w14:paraId="0FE4A146" w14:textId="77777777" w:rsidR="00495956" w:rsidRDefault="007D3909">
      <w:pPr>
        <w:spacing w:after="0"/>
        <w:ind w:left="680"/>
      </w:pPr>
      <w:r>
        <w:rPr>
          <w:b/>
          <w:color w:val="2E7D32"/>
        </w:rPr>
        <w:t xml:space="preserve">Dado </w:t>
      </w:r>
      <w:r>
        <w:t>clientes registrados en Francia y Alemania</w:t>
      </w:r>
    </w:p>
    <w:p w14:paraId="510BB95E" w14:textId="77777777" w:rsidR="00495956" w:rsidRDefault="007D3909">
      <w:pPr>
        <w:spacing w:after="0"/>
        <w:ind w:left="680"/>
      </w:pPr>
      <w:r>
        <w:rPr>
          <w:b/>
          <w:color w:val="2E7D32"/>
        </w:rPr>
        <w:t xml:space="preserve">Cuando </w:t>
      </w:r>
      <w:r>
        <w:t>el operador filtra por Francia</w:t>
      </w:r>
    </w:p>
    <w:p w14:paraId="49D33B2A" w14:textId="77777777" w:rsidR="00495956" w:rsidRDefault="007D3909">
      <w:pPr>
        <w:spacing w:after="100"/>
        <w:ind w:left="680"/>
      </w:pPr>
      <w:r>
        <w:rPr>
          <w:b/>
          <w:color w:val="2E7D32"/>
        </w:rPr>
        <w:t xml:space="preserve">Entonces </w:t>
      </w:r>
      <w:r>
        <w:t>el sistema muestra solo los clientes de Francia</w:t>
      </w:r>
    </w:p>
    <w:p w14:paraId="4791A94D" w14:textId="77777777" w:rsidR="00495956" w:rsidRDefault="007D3909">
      <w:pPr>
        <w:spacing w:after="40"/>
        <w:ind w:left="283"/>
      </w:pPr>
      <w:r>
        <w:rPr>
          <w:b/>
        </w:rPr>
        <w:t>Escenario 2: Búsqueda sin resultados</w:t>
      </w:r>
    </w:p>
    <w:p w14:paraId="3A18D028" w14:textId="77777777" w:rsidR="00495956" w:rsidRDefault="007D3909">
      <w:pPr>
        <w:spacing w:after="0"/>
        <w:ind w:left="680"/>
      </w:pPr>
      <w:r>
        <w:rPr>
          <w:b/>
          <w:color w:val="2E7D32"/>
        </w:rPr>
        <w:t xml:space="preserve">Dado </w:t>
      </w:r>
      <w:r>
        <w:t>que no existe un cliente con el nombre buscado</w:t>
      </w:r>
    </w:p>
    <w:p w14:paraId="64F6588F" w14:textId="77777777" w:rsidR="00495956" w:rsidRDefault="007D3909">
      <w:pPr>
        <w:spacing w:after="0"/>
        <w:ind w:left="680"/>
      </w:pPr>
      <w:r>
        <w:rPr>
          <w:b/>
          <w:color w:val="2E7D32"/>
        </w:rPr>
        <w:t xml:space="preserve">Cuando </w:t>
      </w:r>
      <w:r>
        <w:t>el operador busca ese nombre</w:t>
      </w:r>
    </w:p>
    <w:p w14:paraId="59B05178" w14:textId="77777777" w:rsidR="00495956" w:rsidRDefault="007D3909">
      <w:pPr>
        <w:spacing w:after="100"/>
        <w:ind w:left="680"/>
      </w:pPr>
      <w:r>
        <w:rPr>
          <w:b/>
          <w:color w:val="2E7D32"/>
        </w:rPr>
        <w:t xml:space="preserve">Entonces </w:t>
      </w:r>
      <w:r>
        <w:t>el sistema muestra "No se encontraron clientes"</w:t>
      </w:r>
    </w:p>
    <w:p w14:paraId="5C325B88" w14:textId="77777777" w:rsidR="00495956" w:rsidRDefault="007D3909">
      <w:pPr>
        <w:pStyle w:val="Ttulo2"/>
      </w:pPr>
      <w:bookmarkStart w:id="14" w:name="_Toc242102194"/>
      <w:r>
        <w:t>EP-03 – Productos</w:t>
      </w:r>
      <w:bookmarkEnd w:id="14"/>
    </w:p>
    <w:p w14:paraId="12EE62AD" w14:textId="77777777" w:rsidR="00495956" w:rsidRDefault="007D3909">
      <w:r>
        <w:rPr>
          <w:i/>
        </w:rPr>
        <w:t>Catálogo de variedades de café y cacao.</w:t>
      </w:r>
    </w:p>
    <w:p w14:paraId="5E4C3A66" w14:textId="77777777" w:rsidR="00495956" w:rsidRDefault="007D3909">
      <w:pPr>
        <w:pStyle w:val="Ttulo3"/>
      </w:pPr>
      <w:r>
        <w:lastRenderedPageBreak/>
        <w:t>HU-03 – Productos</w:t>
      </w:r>
    </w:p>
    <w:p w14:paraId="2D6933B2" w14:textId="77777777" w:rsidR="00495956" w:rsidRDefault="007D3909">
      <w:pPr>
        <w:spacing w:after="40"/>
      </w:pPr>
      <w:r>
        <w:rPr>
          <w:b/>
        </w:rPr>
        <w:t xml:space="preserve">Historia: </w:t>
      </w:r>
      <w:r>
        <w:t>Como administrador quiero registrar y mantener el catálogo de variedades de café y cacao para ofrecer productos con precio vigente al crear exportaciones.</w:t>
      </w:r>
    </w:p>
    <w:p w14:paraId="37F108EF" w14:textId="77777777" w:rsidR="00495956" w:rsidRDefault="007D3909">
      <w:pPr>
        <w:spacing w:after="40"/>
      </w:pPr>
      <w:r>
        <w:rPr>
          <w:b/>
        </w:rPr>
        <w:t xml:space="preserve">Prioridad: </w:t>
      </w:r>
      <w:r>
        <w:t>Alta</w:t>
      </w:r>
      <w:r>
        <w:rPr>
          <w:b/>
        </w:rPr>
        <w:t xml:space="preserve">   |   Puntos de historia: </w:t>
      </w:r>
      <w:r>
        <w:t>5</w:t>
      </w:r>
      <w:r>
        <w:rPr>
          <w:b/>
        </w:rPr>
        <w:t xml:space="preserve">   |   Sprint: </w:t>
      </w:r>
      <w:r>
        <w:t>Sprint 1</w:t>
      </w:r>
    </w:p>
    <w:p w14:paraId="34F0876D" w14:textId="77777777" w:rsidR="00495956" w:rsidRDefault="007D3909">
      <w:pPr>
        <w:spacing w:after="40"/>
      </w:pPr>
      <w:r>
        <w:rPr>
          <w:b/>
        </w:rPr>
        <w:t xml:space="preserve">Requerimientos relacionados: </w:t>
      </w:r>
      <w:r>
        <w:t>RF-09, RF-10</w:t>
      </w:r>
    </w:p>
    <w:p w14:paraId="0A8828D5" w14:textId="77777777" w:rsidR="00495956" w:rsidRDefault="007D3909">
      <w:pPr>
        <w:spacing w:after="40"/>
      </w:pPr>
      <w:r>
        <w:rPr>
          <w:b/>
        </w:rPr>
        <w:t>Criterios de aceptación (Gherkin):</w:t>
      </w:r>
    </w:p>
    <w:p w14:paraId="24932AC1" w14:textId="77777777" w:rsidR="00495956" w:rsidRDefault="007D3909">
      <w:pPr>
        <w:spacing w:after="40"/>
        <w:ind w:left="283"/>
      </w:pPr>
      <w:r>
        <w:rPr>
          <w:b/>
        </w:rPr>
        <w:t>Escenario 1: Registro de producto</w:t>
      </w:r>
    </w:p>
    <w:p w14:paraId="3CDBEA82" w14:textId="77777777" w:rsidR="00495956" w:rsidRDefault="007D3909">
      <w:pPr>
        <w:spacing w:after="0"/>
        <w:ind w:left="680"/>
      </w:pPr>
      <w:r>
        <w:rPr>
          <w:b/>
          <w:color w:val="2E7D32"/>
        </w:rPr>
        <w:t xml:space="preserve">Dado </w:t>
      </w:r>
      <w:r>
        <w:t>que el administrador está autenticado</w:t>
      </w:r>
    </w:p>
    <w:p w14:paraId="5BC04023" w14:textId="77777777" w:rsidR="00495956" w:rsidRDefault="007D3909">
      <w:pPr>
        <w:spacing w:after="0"/>
        <w:ind w:left="680"/>
      </w:pPr>
      <w:r>
        <w:rPr>
          <w:b/>
          <w:color w:val="2E7D32"/>
        </w:rPr>
        <w:t xml:space="preserve">Cuando </w:t>
      </w:r>
      <w:r>
        <w:t>registra un café tipo arábica con precio positivo en USD/kg</w:t>
      </w:r>
    </w:p>
    <w:p w14:paraId="7969606B" w14:textId="77777777" w:rsidR="00495956" w:rsidRDefault="007D3909">
      <w:pPr>
        <w:spacing w:after="100"/>
        <w:ind w:left="680"/>
      </w:pPr>
      <w:r>
        <w:rPr>
          <w:b/>
          <w:color w:val="2E7D32"/>
        </w:rPr>
        <w:t xml:space="preserve">Entonces </w:t>
      </w:r>
      <w:r>
        <w:t>el producto aparece en el catálogo como activo</w:t>
      </w:r>
    </w:p>
    <w:p w14:paraId="5AA4E3AD" w14:textId="77777777" w:rsidR="00495956" w:rsidRDefault="007D3909">
      <w:pPr>
        <w:spacing w:after="40"/>
        <w:ind w:left="283"/>
      </w:pPr>
      <w:r>
        <w:rPr>
          <w:b/>
        </w:rPr>
        <w:t>Escenario 2: Precio inválido</w:t>
      </w:r>
    </w:p>
    <w:p w14:paraId="02BF58F7" w14:textId="77777777" w:rsidR="00495956" w:rsidRDefault="007D3909">
      <w:pPr>
        <w:spacing w:after="0"/>
        <w:ind w:left="680"/>
      </w:pPr>
      <w:r>
        <w:rPr>
          <w:b/>
          <w:color w:val="2E7D32"/>
        </w:rPr>
        <w:t xml:space="preserve">Dado </w:t>
      </w:r>
      <w:r>
        <w:t>el formulario de producto</w:t>
      </w:r>
    </w:p>
    <w:p w14:paraId="01C4AB8A" w14:textId="77777777" w:rsidR="00495956" w:rsidRDefault="007D3909">
      <w:pPr>
        <w:spacing w:after="0"/>
        <w:ind w:left="680"/>
      </w:pPr>
      <w:r>
        <w:rPr>
          <w:b/>
          <w:color w:val="2E7D32"/>
        </w:rPr>
        <w:t xml:space="preserve">Cuando </w:t>
      </w:r>
      <w:r>
        <w:t>se ingresa un precio negativo o cero</w:t>
      </w:r>
    </w:p>
    <w:p w14:paraId="70F57C43" w14:textId="77777777" w:rsidR="00495956" w:rsidRDefault="007D3909">
      <w:pPr>
        <w:spacing w:after="100"/>
        <w:ind w:left="680"/>
      </w:pPr>
      <w:r>
        <w:rPr>
          <w:b/>
          <w:color w:val="2E7D32"/>
        </w:rPr>
        <w:t xml:space="preserve">Entonces </w:t>
      </w:r>
      <w:r>
        <w:t>el sistema rechaza el registro e indica el error</w:t>
      </w:r>
    </w:p>
    <w:p w14:paraId="14AD10D9" w14:textId="77777777" w:rsidR="00495956" w:rsidRDefault="007D3909">
      <w:pPr>
        <w:spacing w:after="40"/>
        <w:ind w:left="283"/>
      </w:pPr>
      <w:r>
        <w:rPr>
          <w:b/>
        </w:rPr>
        <w:t xml:space="preserve">Escenario 3: Filtrar catálogo por </w:t>
      </w:r>
      <w:r>
        <w:rPr>
          <w:b/>
        </w:rPr>
        <w:t>tipo</w:t>
      </w:r>
    </w:p>
    <w:p w14:paraId="4E6C0011" w14:textId="77777777" w:rsidR="00495956" w:rsidRDefault="007D3909">
      <w:pPr>
        <w:spacing w:after="0"/>
        <w:ind w:left="680"/>
      </w:pPr>
      <w:r>
        <w:rPr>
          <w:b/>
          <w:color w:val="2E7D32"/>
        </w:rPr>
        <w:t xml:space="preserve">Dado </w:t>
      </w:r>
      <w:r>
        <w:t>productos de café y de cacao</w:t>
      </w:r>
    </w:p>
    <w:p w14:paraId="204B5E99" w14:textId="77777777" w:rsidR="00495956" w:rsidRDefault="007D3909">
      <w:pPr>
        <w:spacing w:after="0"/>
        <w:ind w:left="680"/>
      </w:pPr>
      <w:r>
        <w:rPr>
          <w:b/>
          <w:color w:val="2E7D32"/>
        </w:rPr>
        <w:t xml:space="preserve">Cuando </w:t>
      </w:r>
      <w:r>
        <w:t>el usuario filtra por cacao</w:t>
      </w:r>
    </w:p>
    <w:p w14:paraId="0678E5EF" w14:textId="77777777" w:rsidR="00495956" w:rsidRDefault="007D3909">
      <w:pPr>
        <w:spacing w:after="100"/>
        <w:ind w:left="680"/>
      </w:pPr>
      <w:r>
        <w:rPr>
          <w:b/>
          <w:color w:val="2E7D32"/>
        </w:rPr>
        <w:t xml:space="preserve">Entonces </w:t>
      </w:r>
      <w:r>
        <w:t>el sistema muestra solo productos de cacao</w:t>
      </w:r>
    </w:p>
    <w:p w14:paraId="6719A6D6" w14:textId="77777777" w:rsidR="00495956" w:rsidRDefault="007D3909">
      <w:pPr>
        <w:pStyle w:val="Ttulo3"/>
      </w:pPr>
      <w:r>
        <w:t>HU-08 – Actualización y baja de productos</w:t>
      </w:r>
    </w:p>
    <w:p w14:paraId="5E22559A" w14:textId="77777777" w:rsidR="00495956" w:rsidRDefault="007D3909">
      <w:pPr>
        <w:spacing w:after="40"/>
      </w:pPr>
      <w:r>
        <w:rPr>
          <w:b/>
        </w:rPr>
        <w:t xml:space="preserve">Historia: </w:t>
      </w:r>
      <w:r>
        <w:t>Como administrador quiero actualizar el precio y desactivar productos para mantener el catálogo vigente sin perder el histórico de ventas.</w:t>
      </w:r>
    </w:p>
    <w:p w14:paraId="663AEA6E" w14:textId="77777777" w:rsidR="00495956" w:rsidRDefault="007D3909">
      <w:pPr>
        <w:spacing w:after="40"/>
      </w:pPr>
      <w:r>
        <w:rPr>
          <w:b/>
        </w:rPr>
        <w:t xml:space="preserve">Prioridad: </w:t>
      </w:r>
      <w:r>
        <w:t>Media</w:t>
      </w:r>
      <w:r>
        <w:rPr>
          <w:b/>
        </w:rPr>
        <w:t xml:space="preserve">   |   Puntos de historia: </w:t>
      </w:r>
      <w:r>
        <w:t>3</w:t>
      </w:r>
      <w:r>
        <w:rPr>
          <w:b/>
        </w:rPr>
        <w:t xml:space="preserve">   |   Sprint: </w:t>
      </w:r>
      <w:r>
        <w:t>Sprint 3 (propuesto)</w:t>
      </w:r>
    </w:p>
    <w:p w14:paraId="7D4076F7" w14:textId="77777777" w:rsidR="00495956" w:rsidRDefault="007D3909">
      <w:pPr>
        <w:spacing w:after="40"/>
      </w:pPr>
      <w:r>
        <w:rPr>
          <w:b/>
        </w:rPr>
        <w:t xml:space="preserve">Requerimientos relacionados: </w:t>
      </w:r>
      <w:r>
        <w:t>RF-11</w:t>
      </w:r>
    </w:p>
    <w:p w14:paraId="2D20EF59" w14:textId="77777777" w:rsidR="00495956" w:rsidRDefault="007D3909">
      <w:pPr>
        <w:spacing w:after="40"/>
      </w:pPr>
      <w:r>
        <w:rPr>
          <w:b/>
        </w:rPr>
        <w:t>Criterios de aceptación (Gherkin):</w:t>
      </w:r>
    </w:p>
    <w:p w14:paraId="638AE87F" w14:textId="77777777" w:rsidR="00495956" w:rsidRDefault="007D3909">
      <w:pPr>
        <w:spacing w:after="40"/>
        <w:ind w:left="283"/>
      </w:pPr>
      <w:r>
        <w:rPr>
          <w:b/>
        </w:rPr>
        <w:t>Escenario 1: Actualizar precio</w:t>
      </w:r>
    </w:p>
    <w:p w14:paraId="63062EB2" w14:textId="77777777" w:rsidR="00495956" w:rsidRDefault="007D3909">
      <w:pPr>
        <w:spacing w:after="0"/>
        <w:ind w:left="680"/>
      </w:pPr>
      <w:r>
        <w:rPr>
          <w:b/>
          <w:color w:val="2E7D32"/>
        </w:rPr>
        <w:t xml:space="preserve">Dado </w:t>
      </w:r>
      <w:r>
        <w:t xml:space="preserve">un </w:t>
      </w:r>
      <w:r>
        <w:t>producto activo</w:t>
      </w:r>
    </w:p>
    <w:p w14:paraId="7F3A4557" w14:textId="77777777" w:rsidR="00495956" w:rsidRDefault="007D3909">
      <w:pPr>
        <w:spacing w:after="0"/>
        <w:ind w:left="680"/>
      </w:pPr>
      <w:r>
        <w:rPr>
          <w:b/>
          <w:color w:val="2E7D32"/>
        </w:rPr>
        <w:t xml:space="preserve">Cuando </w:t>
      </w:r>
      <w:r>
        <w:t>el administrador modifica su precio</w:t>
      </w:r>
    </w:p>
    <w:p w14:paraId="79832345" w14:textId="77777777" w:rsidR="00495956" w:rsidRDefault="007D3909">
      <w:pPr>
        <w:spacing w:after="100"/>
        <w:ind w:left="680"/>
      </w:pPr>
      <w:r>
        <w:rPr>
          <w:b/>
          <w:color w:val="2E7D32"/>
        </w:rPr>
        <w:t xml:space="preserve">Entonces </w:t>
      </w:r>
      <w:r>
        <w:t>el catálogo muestra el nuevo precio y las exportaciones previas conservan el precio anterior</w:t>
      </w:r>
    </w:p>
    <w:p w14:paraId="36ED1A42" w14:textId="77777777" w:rsidR="00495956" w:rsidRDefault="007D3909">
      <w:pPr>
        <w:spacing w:after="40"/>
        <w:ind w:left="283"/>
      </w:pPr>
      <w:r>
        <w:rPr>
          <w:b/>
        </w:rPr>
        <w:t>Escenario 2: Desactivar producto</w:t>
      </w:r>
    </w:p>
    <w:p w14:paraId="41152A1F" w14:textId="77777777" w:rsidR="00495956" w:rsidRDefault="007D3909">
      <w:pPr>
        <w:spacing w:after="0"/>
        <w:ind w:left="680"/>
      </w:pPr>
      <w:r>
        <w:rPr>
          <w:b/>
          <w:color w:val="2E7D32"/>
        </w:rPr>
        <w:t xml:space="preserve">Dado </w:t>
      </w:r>
      <w:r>
        <w:t>un producto activo</w:t>
      </w:r>
    </w:p>
    <w:p w14:paraId="63FDC06D" w14:textId="77777777" w:rsidR="00495956" w:rsidRDefault="007D3909">
      <w:pPr>
        <w:spacing w:after="0"/>
        <w:ind w:left="680"/>
      </w:pPr>
      <w:r>
        <w:rPr>
          <w:b/>
          <w:color w:val="2E7D32"/>
        </w:rPr>
        <w:t xml:space="preserve">Cuando </w:t>
      </w:r>
      <w:r>
        <w:t>el administrador lo desactiva</w:t>
      </w:r>
    </w:p>
    <w:p w14:paraId="18CBF549" w14:textId="77777777" w:rsidR="00495956" w:rsidRDefault="007D3909">
      <w:pPr>
        <w:spacing w:after="100"/>
        <w:ind w:left="680"/>
      </w:pPr>
      <w:r>
        <w:rPr>
          <w:b/>
          <w:color w:val="2E7D32"/>
        </w:rPr>
        <w:t xml:space="preserve">Entonces </w:t>
      </w:r>
      <w:r>
        <w:t>el producto no aparece disponible para nuevas exportaciones</w:t>
      </w:r>
    </w:p>
    <w:p w14:paraId="638DA345" w14:textId="77777777" w:rsidR="00495956" w:rsidRDefault="007D3909">
      <w:pPr>
        <w:pStyle w:val="Ttulo2"/>
      </w:pPr>
      <w:bookmarkStart w:id="15" w:name="_Toc242102195"/>
      <w:r>
        <w:t>EP-04 – Inventario</w:t>
      </w:r>
      <w:bookmarkEnd w:id="15"/>
    </w:p>
    <w:p w14:paraId="4BBD7F48" w14:textId="77777777" w:rsidR="00495956" w:rsidRDefault="007D3909">
      <w:r>
        <w:rPr>
          <w:i/>
        </w:rPr>
        <w:t>Control de existencias en tiempo real por bodega.</w:t>
      </w:r>
    </w:p>
    <w:p w14:paraId="3FC8D89B" w14:textId="77777777" w:rsidR="00495956" w:rsidRDefault="007D3909">
      <w:pPr>
        <w:pStyle w:val="Ttulo3"/>
      </w:pPr>
      <w:r>
        <w:lastRenderedPageBreak/>
        <w:t>HU-04 – Inventario</w:t>
      </w:r>
    </w:p>
    <w:p w14:paraId="172A77EB" w14:textId="77777777" w:rsidR="00495956" w:rsidRDefault="007D3909">
      <w:pPr>
        <w:spacing w:after="40"/>
      </w:pPr>
      <w:r>
        <w:rPr>
          <w:b/>
        </w:rPr>
        <w:t xml:space="preserve">Historia: </w:t>
      </w:r>
      <w:r>
        <w:t>Como operador de bodega quiero consultar y controlar el stock disponible en tiempo real para saber cuánto café y cacao hay disponible antes de comprometer una exportación.</w:t>
      </w:r>
    </w:p>
    <w:p w14:paraId="53474265" w14:textId="77777777" w:rsidR="00495956" w:rsidRDefault="007D3909">
      <w:pPr>
        <w:spacing w:after="40"/>
      </w:pPr>
      <w:r>
        <w:rPr>
          <w:b/>
        </w:rPr>
        <w:t xml:space="preserve">Prioridad: </w:t>
      </w:r>
      <w:r>
        <w:t>Alta</w:t>
      </w:r>
      <w:r>
        <w:rPr>
          <w:b/>
        </w:rPr>
        <w:t xml:space="preserve">   |   Puntos de historia: </w:t>
      </w:r>
      <w:r>
        <w:t>8</w:t>
      </w:r>
      <w:r>
        <w:rPr>
          <w:b/>
        </w:rPr>
        <w:t xml:space="preserve">   |   Sprint: </w:t>
      </w:r>
      <w:r>
        <w:t>Sprint 1</w:t>
      </w:r>
    </w:p>
    <w:p w14:paraId="6FCAF63A" w14:textId="77777777" w:rsidR="00495956" w:rsidRDefault="007D3909">
      <w:pPr>
        <w:spacing w:after="40"/>
      </w:pPr>
      <w:r>
        <w:rPr>
          <w:b/>
        </w:rPr>
        <w:t xml:space="preserve">Requerimientos relacionados: </w:t>
      </w:r>
      <w:r>
        <w:t>RF-12, RF-13, RF-14</w:t>
      </w:r>
    </w:p>
    <w:p w14:paraId="58551198" w14:textId="77777777" w:rsidR="00495956" w:rsidRDefault="007D3909">
      <w:pPr>
        <w:spacing w:after="40"/>
      </w:pPr>
      <w:r>
        <w:rPr>
          <w:b/>
        </w:rPr>
        <w:t>Criterios de aceptación (Gherkin):</w:t>
      </w:r>
    </w:p>
    <w:p w14:paraId="5290DE3E" w14:textId="77777777" w:rsidR="00495956" w:rsidRDefault="007D3909">
      <w:pPr>
        <w:spacing w:after="40"/>
        <w:ind w:left="283"/>
      </w:pPr>
      <w:r>
        <w:rPr>
          <w:b/>
        </w:rPr>
        <w:t>Escenario 1: Consulta de stock</w:t>
      </w:r>
    </w:p>
    <w:p w14:paraId="1AAACB30" w14:textId="77777777" w:rsidR="00495956" w:rsidRDefault="007D3909">
      <w:pPr>
        <w:spacing w:after="0"/>
        <w:ind w:left="680"/>
      </w:pPr>
      <w:r>
        <w:rPr>
          <w:b/>
          <w:color w:val="2E7D32"/>
        </w:rPr>
        <w:t xml:space="preserve">Dado </w:t>
      </w:r>
      <w:r>
        <w:t>productos con existencias en dos bodegas</w:t>
      </w:r>
    </w:p>
    <w:p w14:paraId="2541C209" w14:textId="77777777" w:rsidR="00495956" w:rsidRDefault="007D3909">
      <w:pPr>
        <w:spacing w:after="0"/>
        <w:ind w:left="680"/>
      </w:pPr>
      <w:r>
        <w:rPr>
          <w:b/>
          <w:color w:val="2E7D32"/>
        </w:rPr>
        <w:t xml:space="preserve">Cuando </w:t>
      </w:r>
      <w:r>
        <w:t>el operador abre Inventario</w:t>
      </w:r>
    </w:p>
    <w:p w14:paraId="66BDA5B0" w14:textId="77777777" w:rsidR="00495956" w:rsidRDefault="007D3909">
      <w:pPr>
        <w:spacing w:after="100"/>
        <w:ind w:left="680"/>
      </w:pPr>
      <w:r>
        <w:rPr>
          <w:b/>
          <w:color w:val="2E7D32"/>
        </w:rPr>
        <w:t xml:space="preserve">Entonces </w:t>
      </w:r>
      <w:r>
        <w:t>el sistema muestra el stock en kg por producto y bodega</w:t>
      </w:r>
    </w:p>
    <w:p w14:paraId="148A49A6" w14:textId="77777777" w:rsidR="00495956" w:rsidRDefault="007D3909">
      <w:pPr>
        <w:spacing w:after="40"/>
        <w:ind w:left="283"/>
      </w:pPr>
      <w:r>
        <w:rPr>
          <w:b/>
        </w:rPr>
        <w:t>Escenario 2: Entrada de inventario</w:t>
      </w:r>
    </w:p>
    <w:p w14:paraId="183830AF" w14:textId="77777777" w:rsidR="00495956" w:rsidRDefault="007D3909">
      <w:pPr>
        <w:spacing w:after="0"/>
        <w:ind w:left="680"/>
      </w:pPr>
      <w:r>
        <w:rPr>
          <w:b/>
          <w:color w:val="2E7D32"/>
        </w:rPr>
        <w:t xml:space="preserve">Dado </w:t>
      </w:r>
      <w:r>
        <w:t>un producto con 100 kg en una bodega</w:t>
      </w:r>
    </w:p>
    <w:p w14:paraId="3EB07913" w14:textId="77777777" w:rsidR="00495956" w:rsidRDefault="007D3909">
      <w:pPr>
        <w:spacing w:after="0"/>
        <w:ind w:left="680"/>
      </w:pPr>
      <w:r>
        <w:rPr>
          <w:b/>
          <w:color w:val="2E7D32"/>
        </w:rPr>
        <w:t xml:space="preserve">Cuando </w:t>
      </w:r>
      <w:r>
        <w:t xml:space="preserve">el </w:t>
      </w:r>
      <w:r>
        <w:t>operador registra una entrada de 50 kg</w:t>
      </w:r>
    </w:p>
    <w:p w14:paraId="13219D08" w14:textId="77777777" w:rsidR="00495956" w:rsidRDefault="007D3909">
      <w:pPr>
        <w:spacing w:after="100"/>
        <w:ind w:left="680"/>
      </w:pPr>
      <w:r>
        <w:rPr>
          <w:b/>
          <w:color w:val="2E7D32"/>
        </w:rPr>
        <w:t xml:space="preserve">Entonces </w:t>
      </w:r>
      <w:r>
        <w:t>el stock es 150 kg y queda un movimiento registrado</w:t>
      </w:r>
    </w:p>
    <w:p w14:paraId="0B91E831" w14:textId="77777777" w:rsidR="00495956" w:rsidRDefault="007D3909">
      <w:pPr>
        <w:spacing w:after="40"/>
        <w:ind w:left="283"/>
      </w:pPr>
      <w:r>
        <w:rPr>
          <w:b/>
        </w:rPr>
        <w:t>Escenario 3: Salida mayor al stock</w:t>
      </w:r>
    </w:p>
    <w:p w14:paraId="778560B0" w14:textId="77777777" w:rsidR="00495956" w:rsidRDefault="007D3909">
      <w:pPr>
        <w:spacing w:after="0"/>
        <w:ind w:left="680"/>
      </w:pPr>
      <w:r>
        <w:rPr>
          <w:b/>
          <w:color w:val="2E7D32"/>
        </w:rPr>
        <w:t xml:space="preserve">Dado </w:t>
      </w:r>
      <w:r>
        <w:t>un producto con 100 kg</w:t>
      </w:r>
    </w:p>
    <w:p w14:paraId="52DB2551" w14:textId="77777777" w:rsidR="00495956" w:rsidRDefault="007D3909">
      <w:pPr>
        <w:spacing w:after="0"/>
        <w:ind w:left="680"/>
      </w:pPr>
      <w:r>
        <w:rPr>
          <w:b/>
          <w:color w:val="2E7D32"/>
        </w:rPr>
        <w:t xml:space="preserve">Cuando </w:t>
      </w:r>
      <w:r>
        <w:t>el operador intenta registrar una salida de 150 kg</w:t>
      </w:r>
    </w:p>
    <w:p w14:paraId="3C336520" w14:textId="77777777" w:rsidR="00495956" w:rsidRDefault="007D3909">
      <w:pPr>
        <w:spacing w:after="100"/>
        <w:ind w:left="680"/>
      </w:pPr>
      <w:r>
        <w:rPr>
          <w:b/>
          <w:color w:val="2E7D32"/>
        </w:rPr>
        <w:t xml:space="preserve">Entonces </w:t>
      </w:r>
      <w:r>
        <w:t xml:space="preserve">el sistema rechaza el </w:t>
      </w:r>
      <w:r>
        <w:t>movimiento y muestra el stock disponible</w:t>
      </w:r>
    </w:p>
    <w:p w14:paraId="1ABB4828" w14:textId="77777777" w:rsidR="00495956" w:rsidRDefault="007D3909">
      <w:pPr>
        <w:pStyle w:val="Ttulo3"/>
      </w:pPr>
      <w:r>
        <w:t>HU-09 – Alerta de stock mínimo</w:t>
      </w:r>
    </w:p>
    <w:p w14:paraId="1DCBDD9B" w14:textId="77777777" w:rsidR="00495956" w:rsidRDefault="007D3909">
      <w:pPr>
        <w:spacing w:after="40"/>
      </w:pPr>
      <w:r>
        <w:rPr>
          <w:b/>
        </w:rPr>
        <w:t xml:space="preserve">Historia: </w:t>
      </w:r>
      <w:r>
        <w:t>Como operador de bodega quiero recibir una alerta cuando un producto baje de su stock mínimo para reponer existencias antes de incumplir pedidos.</w:t>
      </w:r>
    </w:p>
    <w:p w14:paraId="31014A31" w14:textId="77777777" w:rsidR="00495956" w:rsidRDefault="007D3909">
      <w:pPr>
        <w:spacing w:after="40"/>
      </w:pPr>
      <w:r>
        <w:rPr>
          <w:b/>
        </w:rPr>
        <w:t xml:space="preserve">Prioridad: </w:t>
      </w:r>
      <w:r>
        <w:t>Media</w:t>
      </w:r>
      <w:r>
        <w:rPr>
          <w:b/>
        </w:rPr>
        <w:t xml:space="preserve">   |   Puntos de historia: </w:t>
      </w:r>
      <w:r>
        <w:t>3</w:t>
      </w:r>
      <w:r>
        <w:rPr>
          <w:b/>
        </w:rPr>
        <w:t xml:space="preserve">   |   Sprint: </w:t>
      </w:r>
      <w:r>
        <w:t>Sprint 3 (propuesto)</w:t>
      </w:r>
    </w:p>
    <w:p w14:paraId="19880D33" w14:textId="77777777" w:rsidR="00495956" w:rsidRDefault="007D3909">
      <w:pPr>
        <w:spacing w:after="40"/>
      </w:pPr>
      <w:r>
        <w:rPr>
          <w:b/>
        </w:rPr>
        <w:t xml:space="preserve">Requerimientos relacionados: </w:t>
      </w:r>
      <w:r>
        <w:t>RF-15</w:t>
      </w:r>
    </w:p>
    <w:p w14:paraId="136F1760" w14:textId="77777777" w:rsidR="00495956" w:rsidRDefault="007D3909">
      <w:pPr>
        <w:spacing w:after="40"/>
      </w:pPr>
      <w:r>
        <w:rPr>
          <w:b/>
        </w:rPr>
        <w:t>Criterios de aceptación (Gherkin):</w:t>
      </w:r>
    </w:p>
    <w:p w14:paraId="27E07A0B" w14:textId="77777777" w:rsidR="00495956" w:rsidRDefault="007D3909">
      <w:pPr>
        <w:spacing w:after="40"/>
        <w:ind w:left="283"/>
      </w:pPr>
      <w:r>
        <w:rPr>
          <w:b/>
        </w:rPr>
        <w:t>Escenario 1: Producto bajo el mínimo</w:t>
      </w:r>
    </w:p>
    <w:p w14:paraId="69B6CC5D" w14:textId="77777777" w:rsidR="00495956" w:rsidRDefault="007D3909">
      <w:pPr>
        <w:spacing w:after="0"/>
        <w:ind w:left="680"/>
      </w:pPr>
      <w:r>
        <w:rPr>
          <w:b/>
          <w:color w:val="2E7D32"/>
        </w:rPr>
        <w:t xml:space="preserve">Dado </w:t>
      </w:r>
      <w:r>
        <w:t>un producto con stock mínimo de 200 kg y 150 kg disponibles</w:t>
      </w:r>
    </w:p>
    <w:p w14:paraId="24CAF9DB" w14:textId="77777777" w:rsidR="00495956" w:rsidRDefault="007D3909">
      <w:pPr>
        <w:spacing w:after="0"/>
        <w:ind w:left="680"/>
      </w:pPr>
      <w:r>
        <w:rPr>
          <w:b/>
          <w:color w:val="2E7D32"/>
        </w:rPr>
        <w:t xml:space="preserve">Cuando </w:t>
      </w:r>
      <w:r>
        <w:t>se consulta el inventario</w:t>
      </w:r>
    </w:p>
    <w:p w14:paraId="19E019E2" w14:textId="77777777" w:rsidR="00495956" w:rsidRDefault="007D3909">
      <w:pPr>
        <w:spacing w:after="100"/>
        <w:ind w:left="680"/>
      </w:pPr>
      <w:r>
        <w:rPr>
          <w:b/>
          <w:color w:val="2E7D32"/>
        </w:rPr>
        <w:t xml:space="preserve">Entonces </w:t>
      </w:r>
      <w:r>
        <w:t>el sistema resalta el producto con alerta</w:t>
      </w:r>
    </w:p>
    <w:p w14:paraId="454DA5FA" w14:textId="77777777" w:rsidR="00495956" w:rsidRDefault="007D3909">
      <w:pPr>
        <w:spacing w:after="40"/>
        <w:ind w:left="283"/>
      </w:pPr>
      <w:r>
        <w:rPr>
          <w:b/>
        </w:rPr>
        <w:t>Escenario 2: Producto sobre el mínimo</w:t>
      </w:r>
    </w:p>
    <w:p w14:paraId="4EE54E79" w14:textId="77777777" w:rsidR="00495956" w:rsidRDefault="007D3909">
      <w:pPr>
        <w:spacing w:after="0"/>
        <w:ind w:left="680"/>
      </w:pPr>
      <w:r>
        <w:rPr>
          <w:b/>
          <w:color w:val="2E7D32"/>
        </w:rPr>
        <w:t xml:space="preserve">Dado </w:t>
      </w:r>
      <w:r>
        <w:t>un producto con stock superior al mínimo</w:t>
      </w:r>
    </w:p>
    <w:p w14:paraId="4E004BF3" w14:textId="77777777" w:rsidR="00495956" w:rsidRDefault="007D3909">
      <w:pPr>
        <w:spacing w:after="0"/>
        <w:ind w:left="680"/>
      </w:pPr>
      <w:r>
        <w:rPr>
          <w:b/>
          <w:color w:val="2E7D32"/>
        </w:rPr>
        <w:t xml:space="preserve">Cuando </w:t>
      </w:r>
      <w:r>
        <w:t>se consulta el inventario</w:t>
      </w:r>
    </w:p>
    <w:p w14:paraId="7C6E9ADE" w14:textId="77777777" w:rsidR="00495956" w:rsidRDefault="007D3909">
      <w:pPr>
        <w:spacing w:after="100"/>
        <w:ind w:left="680"/>
      </w:pPr>
      <w:r>
        <w:rPr>
          <w:b/>
          <w:color w:val="2E7D32"/>
        </w:rPr>
        <w:t xml:space="preserve">Entonces </w:t>
      </w:r>
      <w:r>
        <w:t>el sistema no muestra alerta</w:t>
      </w:r>
    </w:p>
    <w:p w14:paraId="3A381E93" w14:textId="77777777" w:rsidR="00495956" w:rsidRDefault="007D3909">
      <w:pPr>
        <w:pStyle w:val="Ttulo3"/>
      </w:pPr>
      <w:r>
        <w:t>HU-10 – Historial de movimientos</w:t>
      </w:r>
    </w:p>
    <w:p w14:paraId="15F9C4D9" w14:textId="77777777" w:rsidR="00495956" w:rsidRDefault="007D3909">
      <w:pPr>
        <w:spacing w:after="40"/>
      </w:pPr>
      <w:r>
        <w:rPr>
          <w:b/>
        </w:rPr>
        <w:t xml:space="preserve">Historia: </w:t>
      </w:r>
      <w:r>
        <w:t>Como operador de bodega quiero consultar el historial de movimientos de inventario para auditar entradas, salidas y ajustes.</w:t>
      </w:r>
    </w:p>
    <w:p w14:paraId="2A016B56" w14:textId="77777777" w:rsidR="00495956" w:rsidRDefault="007D3909">
      <w:pPr>
        <w:spacing w:after="40"/>
      </w:pPr>
      <w:r>
        <w:rPr>
          <w:b/>
        </w:rPr>
        <w:t xml:space="preserve">Prioridad: </w:t>
      </w:r>
      <w:r>
        <w:t>Media</w:t>
      </w:r>
      <w:r>
        <w:rPr>
          <w:b/>
        </w:rPr>
        <w:t xml:space="preserve">   |   Puntos de historia: </w:t>
      </w:r>
      <w:r>
        <w:t>3</w:t>
      </w:r>
      <w:r>
        <w:rPr>
          <w:b/>
        </w:rPr>
        <w:t xml:space="preserve">   |   Sprint: </w:t>
      </w:r>
      <w:r>
        <w:t>Sprint 4 (propuesto)</w:t>
      </w:r>
    </w:p>
    <w:p w14:paraId="137F860E" w14:textId="77777777" w:rsidR="00495956" w:rsidRDefault="007D3909">
      <w:pPr>
        <w:spacing w:after="40"/>
      </w:pPr>
      <w:r>
        <w:rPr>
          <w:b/>
        </w:rPr>
        <w:t xml:space="preserve">Requerimientos relacionados: </w:t>
      </w:r>
      <w:r>
        <w:t>RF-13, RNF-13</w:t>
      </w:r>
    </w:p>
    <w:p w14:paraId="1E468953" w14:textId="77777777" w:rsidR="00495956" w:rsidRDefault="007D3909">
      <w:pPr>
        <w:spacing w:after="40"/>
      </w:pPr>
      <w:r>
        <w:rPr>
          <w:b/>
        </w:rPr>
        <w:lastRenderedPageBreak/>
        <w:t>Criterios de aceptación (Gherkin):</w:t>
      </w:r>
    </w:p>
    <w:p w14:paraId="130EFE83" w14:textId="77777777" w:rsidR="00495956" w:rsidRDefault="007D3909">
      <w:pPr>
        <w:spacing w:after="40"/>
        <w:ind w:left="283"/>
      </w:pPr>
      <w:r>
        <w:rPr>
          <w:b/>
        </w:rPr>
        <w:t>Escenario 1: Consultar historial</w:t>
      </w:r>
    </w:p>
    <w:p w14:paraId="41469466" w14:textId="77777777" w:rsidR="00495956" w:rsidRDefault="007D3909">
      <w:pPr>
        <w:spacing w:after="0"/>
        <w:ind w:left="680"/>
      </w:pPr>
      <w:r>
        <w:rPr>
          <w:b/>
          <w:color w:val="2E7D32"/>
        </w:rPr>
        <w:t xml:space="preserve">Dado </w:t>
      </w:r>
      <w:r>
        <w:t>movimientos registrados de un producto</w:t>
      </w:r>
    </w:p>
    <w:p w14:paraId="4BB7D85B" w14:textId="77777777" w:rsidR="00495956" w:rsidRDefault="007D3909">
      <w:pPr>
        <w:spacing w:after="0"/>
        <w:ind w:left="680"/>
      </w:pPr>
      <w:r>
        <w:rPr>
          <w:b/>
          <w:color w:val="2E7D32"/>
        </w:rPr>
        <w:t xml:space="preserve">Cuando </w:t>
      </w:r>
      <w:r>
        <w:t>el operador abre su historial</w:t>
      </w:r>
    </w:p>
    <w:p w14:paraId="66F409F3" w14:textId="77777777" w:rsidR="00495956" w:rsidRDefault="007D3909">
      <w:pPr>
        <w:spacing w:after="100"/>
        <w:ind w:left="680"/>
      </w:pPr>
      <w:r>
        <w:rPr>
          <w:b/>
          <w:color w:val="2E7D32"/>
        </w:rPr>
        <w:t xml:space="preserve">Entonces </w:t>
      </w:r>
      <w:r>
        <w:t>el sistema lista tipo, cantidad, usuario, fecha y motivo</w:t>
      </w:r>
    </w:p>
    <w:p w14:paraId="3B2EA8E3" w14:textId="77777777" w:rsidR="00495956" w:rsidRDefault="007D3909">
      <w:pPr>
        <w:spacing w:after="40"/>
        <w:ind w:left="283"/>
      </w:pPr>
      <w:r>
        <w:rPr>
          <w:b/>
        </w:rPr>
        <w:t>Escenario 2: Filtrar por fecha</w:t>
      </w:r>
    </w:p>
    <w:p w14:paraId="0811DEBD" w14:textId="77777777" w:rsidR="00495956" w:rsidRDefault="007D3909">
      <w:pPr>
        <w:spacing w:after="0"/>
        <w:ind w:left="680"/>
      </w:pPr>
      <w:r>
        <w:rPr>
          <w:b/>
          <w:color w:val="2E7D32"/>
        </w:rPr>
        <w:t xml:space="preserve">Dado </w:t>
      </w:r>
      <w:r>
        <w:t>movimientos en distintos meses</w:t>
      </w:r>
    </w:p>
    <w:p w14:paraId="309ABD12" w14:textId="77777777" w:rsidR="00495956" w:rsidRDefault="007D3909">
      <w:pPr>
        <w:spacing w:after="0"/>
        <w:ind w:left="680"/>
      </w:pPr>
      <w:r>
        <w:rPr>
          <w:b/>
          <w:color w:val="2E7D32"/>
        </w:rPr>
        <w:t xml:space="preserve">Cuando </w:t>
      </w:r>
      <w:r>
        <w:t>el operador filtra por un rango de fechas</w:t>
      </w:r>
    </w:p>
    <w:p w14:paraId="3B542F29" w14:textId="77777777" w:rsidR="00495956" w:rsidRDefault="007D3909">
      <w:pPr>
        <w:spacing w:after="100"/>
        <w:ind w:left="680"/>
      </w:pPr>
      <w:r>
        <w:rPr>
          <w:b/>
          <w:color w:val="2E7D32"/>
        </w:rPr>
        <w:t xml:space="preserve">Entonces </w:t>
      </w:r>
      <w:r>
        <w:t>el sistema muestra solo los movimientos del rango</w:t>
      </w:r>
    </w:p>
    <w:p w14:paraId="27A206A5" w14:textId="77777777" w:rsidR="00495956" w:rsidRDefault="007D3909">
      <w:pPr>
        <w:pStyle w:val="Ttulo2"/>
      </w:pPr>
      <w:bookmarkStart w:id="16" w:name="_Toc242102196"/>
      <w:r>
        <w:t>EP-05 – Exportaciones</w:t>
      </w:r>
      <w:bookmarkEnd w:id="16"/>
    </w:p>
    <w:p w14:paraId="0DE5BE1D" w14:textId="77777777" w:rsidR="00495956" w:rsidRDefault="007D3909">
      <w:r>
        <w:rPr>
          <w:i/>
        </w:rPr>
        <w:t>Gestión de pedidos y envíos de exportación.</w:t>
      </w:r>
    </w:p>
    <w:p w14:paraId="41BB0DAA" w14:textId="77777777" w:rsidR="00495956" w:rsidRDefault="007D3909">
      <w:pPr>
        <w:pStyle w:val="Ttulo3"/>
      </w:pPr>
      <w:r>
        <w:t>HU-11 – Crear exportación</w:t>
      </w:r>
    </w:p>
    <w:p w14:paraId="40081643" w14:textId="77777777" w:rsidR="00495956" w:rsidRDefault="007D3909">
      <w:pPr>
        <w:spacing w:after="40"/>
      </w:pPr>
      <w:r>
        <w:rPr>
          <w:b/>
        </w:rPr>
        <w:t xml:space="preserve">Historia: </w:t>
      </w:r>
      <w:r>
        <w:t xml:space="preserve">Como </w:t>
      </w:r>
      <w:r>
        <w:t>operador de exportaciones quiero crear una exportación mediante un asistente de 4 pasos para registrar pedidos con cliente, destino, productos y documentos de forma guiada.</w:t>
      </w:r>
    </w:p>
    <w:p w14:paraId="114AEA93" w14:textId="77777777" w:rsidR="00495956" w:rsidRDefault="007D3909">
      <w:pPr>
        <w:spacing w:after="40"/>
      </w:pPr>
      <w:r>
        <w:rPr>
          <w:b/>
        </w:rPr>
        <w:t xml:space="preserve">Prioridad: </w:t>
      </w:r>
      <w:r>
        <w:t>Alta</w:t>
      </w:r>
      <w:r>
        <w:rPr>
          <w:b/>
        </w:rPr>
        <w:t xml:space="preserve">   |   Puntos de historia: </w:t>
      </w:r>
      <w:r>
        <w:t>8</w:t>
      </w:r>
      <w:r>
        <w:rPr>
          <w:b/>
        </w:rPr>
        <w:t xml:space="preserve">   |   Sprint: </w:t>
      </w:r>
      <w:r>
        <w:t>Sprint 3 (propuesto)</w:t>
      </w:r>
    </w:p>
    <w:p w14:paraId="0215C1E7" w14:textId="77777777" w:rsidR="00495956" w:rsidRDefault="007D3909">
      <w:pPr>
        <w:spacing w:after="40"/>
      </w:pPr>
      <w:r>
        <w:rPr>
          <w:b/>
        </w:rPr>
        <w:t xml:space="preserve">Requerimientos relacionados: </w:t>
      </w:r>
      <w:r>
        <w:t>RF-16, RF-17, RF-18, RF-19</w:t>
      </w:r>
    </w:p>
    <w:p w14:paraId="17BC6CC0" w14:textId="77777777" w:rsidR="00495956" w:rsidRDefault="007D3909">
      <w:pPr>
        <w:spacing w:after="40"/>
      </w:pPr>
      <w:r>
        <w:rPr>
          <w:b/>
        </w:rPr>
        <w:t>Criterios de aceptación (Gherkin):</w:t>
      </w:r>
    </w:p>
    <w:p w14:paraId="32A4AD36" w14:textId="77777777" w:rsidR="00495956" w:rsidRDefault="007D3909">
      <w:pPr>
        <w:spacing w:after="40"/>
        <w:ind w:left="283"/>
      </w:pPr>
      <w:r>
        <w:rPr>
          <w:b/>
        </w:rPr>
        <w:t>Escenario 1: Creación completa</w:t>
      </w:r>
    </w:p>
    <w:p w14:paraId="7295C895" w14:textId="77777777" w:rsidR="00495956" w:rsidRDefault="007D3909">
      <w:pPr>
        <w:spacing w:after="0"/>
        <w:ind w:left="680"/>
      </w:pPr>
      <w:r>
        <w:rPr>
          <w:b/>
          <w:color w:val="2E7D32"/>
        </w:rPr>
        <w:t xml:space="preserve">Dado </w:t>
      </w:r>
      <w:r>
        <w:t>un cliente y productos con stock</w:t>
      </w:r>
    </w:p>
    <w:p w14:paraId="773CDF68" w14:textId="77777777" w:rsidR="00495956" w:rsidRDefault="007D3909">
      <w:pPr>
        <w:spacing w:after="0"/>
        <w:ind w:left="680"/>
      </w:pPr>
      <w:r>
        <w:rPr>
          <w:b/>
          <w:color w:val="2E7D32"/>
        </w:rPr>
        <w:t xml:space="preserve">Cuando </w:t>
      </w:r>
      <w:r>
        <w:t>el operador completa los 4 pasos del asistente</w:t>
      </w:r>
    </w:p>
    <w:p w14:paraId="75538C8B" w14:textId="77777777" w:rsidR="00495956" w:rsidRDefault="007D3909">
      <w:pPr>
        <w:spacing w:after="100"/>
        <w:ind w:left="680"/>
      </w:pPr>
      <w:r>
        <w:rPr>
          <w:b/>
          <w:color w:val="2E7D32"/>
        </w:rPr>
        <w:t xml:space="preserve">Entonces </w:t>
      </w:r>
      <w:r>
        <w:t>el sistema guarda la exportación con sus productos y estado inicial</w:t>
      </w:r>
    </w:p>
    <w:p w14:paraId="2143A2C4" w14:textId="77777777" w:rsidR="00495956" w:rsidRDefault="007D3909">
      <w:pPr>
        <w:spacing w:after="40"/>
        <w:ind w:left="283"/>
      </w:pPr>
      <w:r>
        <w:rPr>
          <w:b/>
        </w:rPr>
        <w:t>Escenario 2: Stock insuficiente</w:t>
      </w:r>
    </w:p>
    <w:p w14:paraId="3AC7ECD4" w14:textId="77777777" w:rsidR="00495956" w:rsidRDefault="007D3909">
      <w:pPr>
        <w:spacing w:after="0"/>
        <w:ind w:left="680"/>
      </w:pPr>
      <w:r>
        <w:rPr>
          <w:b/>
          <w:color w:val="2E7D32"/>
        </w:rPr>
        <w:t xml:space="preserve">Dado </w:t>
      </w:r>
      <w:r>
        <w:t>un producto con 100 kg disponibles</w:t>
      </w:r>
    </w:p>
    <w:p w14:paraId="22D560A0" w14:textId="77777777" w:rsidR="00495956" w:rsidRDefault="007D3909">
      <w:pPr>
        <w:spacing w:after="0"/>
        <w:ind w:left="680"/>
      </w:pPr>
      <w:r>
        <w:rPr>
          <w:b/>
          <w:color w:val="2E7D32"/>
        </w:rPr>
        <w:t xml:space="preserve">Cuando </w:t>
      </w:r>
      <w:r>
        <w:t>el operador agrega 300 kg a la exportación</w:t>
      </w:r>
    </w:p>
    <w:p w14:paraId="6EE8AB45" w14:textId="77777777" w:rsidR="00495956" w:rsidRDefault="007D3909">
      <w:pPr>
        <w:spacing w:after="100"/>
        <w:ind w:left="680"/>
      </w:pPr>
      <w:r>
        <w:rPr>
          <w:b/>
          <w:color w:val="2E7D32"/>
        </w:rPr>
        <w:t xml:space="preserve">Entonces </w:t>
      </w:r>
      <w:r>
        <w:t>el sistema bloquea el avance e informa el stock disponible</w:t>
      </w:r>
    </w:p>
    <w:p w14:paraId="6EFF6B67" w14:textId="77777777" w:rsidR="00495956" w:rsidRDefault="007D3909">
      <w:pPr>
        <w:spacing w:after="40"/>
        <w:ind w:left="283"/>
      </w:pPr>
      <w:r>
        <w:rPr>
          <w:b/>
        </w:rPr>
        <w:t>Escenario 3: Guardar borrador</w:t>
      </w:r>
    </w:p>
    <w:p w14:paraId="57C839A4" w14:textId="77777777" w:rsidR="00495956" w:rsidRDefault="007D3909">
      <w:pPr>
        <w:spacing w:after="0"/>
        <w:ind w:left="680"/>
      </w:pPr>
      <w:r>
        <w:rPr>
          <w:b/>
          <w:color w:val="2E7D32"/>
        </w:rPr>
        <w:t xml:space="preserve">Dado </w:t>
      </w:r>
      <w:r>
        <w:t>un asistente a medio completar</w:t>
      </w:r>
    </w:p>
    <w:p w14:paraId="37581FB8" w14:textId="77777777" w:rsidR="00495956" w:rsidRDefault="007D3909">
      <w:pPr>
        <w:spacing w:after="0"/>
        <w:ind w:left="680"/>
      </w:pPr>
      <w:r>
        <w:rPr>
          <w:b/>
          <w:color w:val="2E7D32"/>
        </w:rPr>
        <w:t xml:space="preserve">Cuando </w:t>
      </w:r>
      <w:r>
        <w:t>el operador guarda como borrador</w:t>
      </w:r>
    </w:p>
    <w:p w14:paraId="4AC5B933" w14:textId="77777777" w:rsidR="00495956" w:rsidRDefault="007D3909">
      <w:pPr>
        <w:spacing w:after="100"/>
        <w:ind w:left="680"/>
      </w:pPr>
      <w:r>
        <w:rPr>
          <w:b/>
          <w:color w:val="2E7D32"/>
        </w:rPr>
        <w:t xml:space="preserve">Entonces </w:t>
      </w:r>
      <w:r>
        <w:t>la exportación queda en estado Borrador y puede retomarse</w:t>
      </w:r>
    </w:p>
    <w:p w14:paraId="1E5EADD3" w14:textId="77777777" w:rsidR="00495956" w:rsidRDefault="007D3909">
      <w:pPr>
        <w:pStyle w:val="Ttulo3"/>
      </w:pPr>
      <w:r>
        <w:t>HU-12 – Seguimiento del estado de la exportación</w:t>
      </w:r>
    </w:p>
    <w:p w14:paraId="313F3864" w14:textId="77777777" w:rsidR="00495956" w:rsidRDefault="007D3909">
      <w:pPr>
        <w:spacing w:after="40"/>
      </w:pPr>
      <w:r>
        <w:rPr>
          <w:b/>
        </w:rPr>
        <w:t xml:space="preserve">Historia: </w:t>
      </w:r>
      <w:r>
        <w:t>Como operador de exportaciones quiero actualizar y consultar el estado de cada exportación para dar seguimiento al envío hasta su entrega.</w:t>
      </w:r>
    </w:p>
    <w:p w14:paraId="61632BC5" w14:textId="77777777" w:rsidR="00495956" w:rsidRDefault="007D3909">
      <w:pPr>
        <w:spacing w:after="40"/>
      </w:pPr>
      <w:r>
        <w:rPr>
          <w:b/>
        </w:rPr>
        <w:t xml:space="preserve">Prioridad: </w:t>
      </w:r>
      <w:r>
        <w:t>Alta</w:t>
      </w:r>
      <w:r>
        <w:rPr>
          <w:b/>
        </w:rPr>
        <w:t xml:space="preserve">   |   Puntos de historia: </w:t>
      </w:r>
      <w:r>
        <w:t>5</w:t>
      </w:r>
      <w:r>
        <w:rPr>
          <w:b/>
        </w:rPr>
        <w:t xml:space="preserve">   |   Sprint: </w:t>
      </w:r>
      <w:r>
        <w:t>Sprint 3 (propuesto)</w:t>
      </w:r>
    </w:p>
    <w:p w14:paraId="3492FD6F" w14:textId="77777777" w:rsidR="00495956" w:rsidRDefault="007D3909">
      <w:pPr>
        <w:spacing w:after="40"/>
      </w:pPr>
      <w:r>
        <w:rPr>
          <w:b/>
        </w:rPr>
        <w:t xml:space="preserve">Requerimientos relacionados: </w:t>
      </w:r>
      <w:r>
        <w:t>RF-18</w:t>
      </w:r>
    </w:p>
    <w:p w14:paraId="06114F23" w14:textId="77777777" w:rsidR="00495956" w:rsidRDefault="007D3909">
      <w:pPr>
        <w:spacing w:after="40"/>
      </w:pPr>
      <w:r>
        <w:rPr>
          <w:b/>
        </w:rPr>
        <w:t>Criterios de aceptación (Gherkin):</w:t>
      </w:r>
    </w:p>
    <w:p w14:paraId="6115B3F3" w14:textId="77777777" w:rsidR="00495956" w:rsidRDefault="007D3909">
      <w:pPr>
        <w:spacing w:after="40"/>
        <w:ind w:left="283"/>
      </w:pPr>
      <w:r>
        <w:rPr>
          <w:b/>
        </w:rPr>
        <w:t xml:space="preserve">Escenario 1: Cambio de </w:t>
      </w:r>
      <w:r>
        <w:rPr>
          <w:b/>
        </w:rPr>
        <w:t>estado válido</w:t>
      </w:r>
    </w:p>
    <w:p w14:paraId="18A56100" w14:textId="77777777" w:rsidR="00495956" w:rsidRDefault="007D3909">
      <w:pPr>
        <w:spacing w:after="0"/>
        <w:ind w:left="680"/>
      </w:pPr>
      <w:r>
        <w:rPr>
          <w:b/>
          <w:color w:val="2E7D32"/>
        </w:rPr>
        <w:lastRenderedPageBreak/>
        <w:t xml:space="preserve">Dado </w:t>
      </w:r>
      <w:r>
        <w:t>una exportación En preparación con documentos completos</w:t>
      </w:r>
    </w:p>
    <w:p w14:paraId="1B86E9CF" w14:textId="77777777" w:rsidR="00495956" w:rsidRDefault="007D3909">
      <w:pPr>
        <w:spacing w:after="0"/>
        <w:ind w:left="680"/>
      </w:pPr>
      <w:r>
        <w:rPr>
          <w:b/>
          <w:color w:val="2E7D32"/>
        </w:rPr>
        <w:t xml:space="preserve">Cuando </w:t>
      </w:r>
      <w:r>
        <w:t>el operador la cambia a En tránsito</w:t>
      </w:r>
    </w:p>
    <w:p w14:paraId="21C47581" w14:textId="77777777" w:rsidR="00495956" w:rsidRDefault="007D3909">
      <w:pPr>
        <w:spacing w:after="100"/>
        <w:ind w:left="680"/>
      </w:pPr>
      <w:r>
        <w:rPr>
          <w:b/>
          <w:color w:val="2E7D32"/>
        </w:rPr>
        <w:t xml:space="preserve">Entonces </w:t>
      </w:r>
      <w:r>
        <w:t>el sistema actualiza el estado</w:t>
      </w:r>
    </w:p>
    <w:p w14:paraId="08DC9E66" w14:textId="77777777" w:rsidR="00495956" w:rsidRDefault="007D3909">
      <w:pPr>
        <w:spacing w:after="40"/>
        <w:ind w:left="283"/>
      </w:pPr>
      <w:r>
        <w:rPr>
          <w:b/>
        </w:rPr>
        <w:t>Escenario 2: Cancelar exportación</w:t>
      </w:r>
    </w:p>
    <w:p w14:paraId="12B55BF1" w14:textId="77777777" w:rsidR="00495956" w:rsidRDefault="007D3909">
      <w:pPr>
        <w:spacing w:after="0"/>
        <w:ind w:left="680"/>
      </w:pPr>
      <w:r>
        <w:rPr>
          <w:b/>
          <w:color w:val="2E7D32"/>
        </w:rPr>
        <w:t xml:space="preserve">Dado </w:t>
      </w:r>
      <w:r>
        <w:t>una exportación En preparación</w:t>
      </w:r>
    </w:p>
    <w:p w14:paraId="5294D875" w14:textId="77777777" w:rsidR="00495956" w:rsidRDefault="007D3909">
      <w:pPr>
        <w:spacing w:after="0"/>
        <w:ind w:left="680"/>
      </w:pPr>
      <w:r>
        <w:rPr>
          <w:b/>
          <w:color w:val="2E7D32"/>
        </w:rPr>
        <w:t xml:space="preserve">Cuando </w:t>
      </w:r>
      <w:r>
        <w:t>el operador la cancela</w:t>
      </w:r>
    </w:p>
    <w:p w14:paraId="3340EB47" w14:textId="77777777" w:rsidR="00495956" w:rsidRDefault="007D3909">
      <w:pPr>
        <w:spacing w:after="100"/>
        <w:ind w:left="680"/>
      </w:pPr>
      <w:r>
        <w:rPr>
          <w:b/>
          <w:color w:val="2E7D32"/>
        </w:rPr>
        <w:t xml:space="preserve">Entonces </w:t>
      </w:r>
      <w:r>
        <w:t>el sistema cambia el estado a Cancelada y devuelve el stock reservado</w:t>
      </w:r>
    </w:p>
    <w:p w14:paraId="5C8ED669" w14:textId="77777777" w:rsidR="00495956" w:rsidRDefault="007D3909">
      <w:pPr>
        <w:pStyle w:val="Ttulo3"/>
      </w:pPr>
      <w:r>
        <w:t>HU-13 – Listado de exportaciones</w:t>
      </w:r>
    </w:p>
    <w:p w14:paraId="6EC46F41" w14:textId="77777777" w:rsidR="00495956" w:rsidRDefault="007D3909">
      <w:pPr>
        <w:spacing w:after="40"/>
      </w:pPr>
      <w:r>
        <w:rPr>
          <w:b/>
        </w:rPr>
        <w:t xml:space="preserve">Historia: </w:t>
      </w:r>
      <w:r>
        <w:t>Como gerente quiero consultar el listado de exportaciones con filtros para supervisar el volumen y estado de los envíos.</w:t>
      </w:r>
    </w:p>
    <w:p w14:paraId="00ED0D26" w14:textId="77777777" w:rsidR="00495956" w:rsidRDefault="007D3909">
      <w:pPr>
        <w:spacing w:after="40"/>
      </w:pPr>
      <w:r>
        <w:rPr>
          <w:b/>
        </w:rPr>
        <w:t xml:space="preserve">Prioridad: </w:t>
      </w:r>
      <w:r>
        <w:t>Media</w:t>
      </w:r>
      <w:r>
        <w:rPr>
          <w:b/>
        </w:rPr>
        <w:t xml:space="preserve">   |   Puntos de historia: </w:t>
      </w:r>
      <w:r>
        <w:t>3</w:t>
      </w:r>
      <w:r>
        <w:rPr>
          <w:b/>
        </w:rPr>
        <w:t xml:space="preserve">   |   Sprint: </w:t>
      </w:r>
      <w:r>
        <w:t>Sprint 4 (propuesto)</w:t>
      </w:r>
    </w:p>
    <w:p w14:paraId="211E1A16" w14:textId="77777777" w:rsidR="00495956" w:rsidRDefault="007D3909">
      <w:pPr>
        <w:spacing w:after="40"/>
      </w:pPr>
      <w:r>
        <w:rPr>
          <w:b/>
        </w:rPr>
        <w:t xml:space="preserve">Requerimientos relacionados: </w:t>
      </w:r>
      <w:r>
        <w:t>RF-18, RF-07</w:t>
      </w:r>
    </w:p>
    <w:p w14:paraId="1ADB8913" w14:textId="77777777" w:rsidR="00495956" w:rsidRDefault="007D3909">
      <w:pPr>
        <w:spacing w:after="40"/>
      </w:pPr>
      <w:r>
        <w:rPr>
          <w:b/>
        </w:rPr>
        <w:t>Criterios de aceptación (Gherkin):</w:t>
      </w:r>
    </w:p>
    <w:p w14:paraId="73265D07" w14:textId="77777777" w:rsidR="00495956" w:rsidRDefault="007D3909">
      <w:pPr>
        <w:spacing w:after="40"/>
        <w:ind w:left="283"/>
      </w:pPr>
      <w:r>
        <w:rPr>
          <w:b/>
        </w:rPr>
        <w:t>Escenario 1: Listar exportaciones</w:t>
      </w:r>
    </w:p>
    <w:p w14:paraId="21CBC3CD" w14:textId="77777777" w:rsidR="00495956" w:rsidRDefault="007D3909">
      <w:pPr>
        <w:spacing w:after="0"/>
        <w:ind w:left="680"/>
      </w:pPr>
      <w:r>
        <w:rPr>
          <w:b/>
          <w:color w:val="2E7D32"/>
        </w:rPr>
        <w:t xml:space="preserve">Dado </w:t>
      </w:r>
      <w:r>
        <w:t>exportaciones registradas</w:t>
      </w:r>
    </w:p>
    <w:p w14:paraId="21236112" w14:textId="77777777" w:rsidR="00495956" w:rsidRDefault="007D3909">
      <w:pPr>
        <w:spacing w:after="0"/>
        <w:ind w:left="680"/>
      </w:pPr>
      <w:r>
        <w:rPr>
          <w:b/>
          <w:color w:val="2E7D32"/>
        </w:rPr>
        <w:t xml:space="preserve">Cuando </w:t>
      </w:r>
      <w:r>
        <w:t>el gerente abre el listado</w:t>
      </w:r>
    </w:p>
    <w:p w14:paraId="654FC1F5" w14:textId="77777777" w:rsidR="00495956" w:rsidRDefault="007D3909">
      <w:pPr>
        <w:spacing w:after="100"/>
        <w:ind w:left="680"/>
      </w:pPr>
      <w:r>
        <w:rPr>
          <w:b/>
          <w:color w:val="2E7D32"/>
        </w:rPr>
        <w:t xml:space="preserve">Entonces </w:t>
      </w:r>
      <w:r>
        <w:t>el sistema muestra código, cliente, destino, fecha y estado</w:t>
      </w:r>
    </w:p>
    <w:p w14:paraId="3FD0CCB7" w14:textId="77777777" w:rsidR="00495956" w:rsidRDefault="007D3909">
      <w:pPr>
        <w:spacing w:after="40"/>
        <w:ind w:left="283"/>
      </w:pPr>
      <w:r>
        <w:rPr>
          <w:b/>
        </w:rPr>
        <w:t>Escenario 2: Filtrar por estado</w:t>
      </w:r>
    </w:p>
    <w:p w14:paraId="484A53DC" w14:textId="77777777" w:rsidR="00495956" w:rsidRDefault="007D3909">
      <w:pPr>
        <w:spacing w:after="0"/>
        <w:ind w:left="680"/>
      </w:pPr>
      <w:r>
        <w:rPr>
          <w:b/>
          <w:color w:val="2E7D32"/>
        </w:rPr>
        <w:t xml:space="preserve">Dado </w:t>
      </w:r>
      <w:r>
        <w:t>exportaciones en distintos estados</w:t>
      </w:r>
    </w:p>
    <w:p w14:paraId="667FEE6B" w14:textId="77777777" w:rsidR="00495956" w:rsidRDefault="007D3909">
      <w:pPr>
        <w:spacing w:after="0"/>
        <w:ind w:left="680"/>
      </w:pPr>
      <w:r>
        <w:rPr>
          <w:b/>
          <w:color w:val="2E7D32"/>
        </w:rPr>
        <w:t xml:space="preserve">Cuando </w:t>
      </w:r>
      <w:r>
        <w:t>el gerente filtra por En tránsito</w:t>
      </w:r>
    </w:p>
    <w:p w14:paraId="54EA745C" w14:textId="77777777" w:rsidR="00495956" w:rsidRDefault="007D3909">
      <w:pPr>
        <w:spacing w:after="100"/>
        <w:ind w:left="680"/>
      </w:pPr>
      <w:r>
        <w:rPr>
          <w:b/>
          <w:color w:val="2E7D32"/>
        </w:rPr>
        <w:t xml:space="preserve">Entonces </w:t>
      </w:r>
      <w:r>
        <w:t>el sistema muestra solo las exportaciones En tránsito</w:t>
      </w:r>
    </w:p>
    <w:p w14:paraId="417EC011" w14:textId="77777777" w:rsidR="00495956" w:rsidRDefault="007D3909">
      <w:pPr>
        <w:pStyle w:val="Ttulo2"/>
      </w:pPr>
      <w:bookmarkStart w:id="17" w:name="_Toc242102197"/>
      <w:r>
        <w:t>EP-06 – Documentación</w:t>
      </w:r>
      <w:bookmarkEnd w:id="17"/>
    </w:p>
    <w:p w14:paraId="369B336E" w14:textId="77777777" w:rsidR="00495956" w:rsidRDefault="007D3909">
      <w:r>
        <w:rPr>
          <w:i/>
        </w:rPr>
        <w:t>Certificados y documentación aduanera de cada exportación.</w:t>
      </w:r>
    </w:p>
    <w:p w14:paraId="7B10C1F9" w14:textId="77777777" w:rsidR="00495956" w:rsidRDefault="007D3909">
      <w:pPr>
        <w:pStyle w:val="Ttulo3"/>
      </w:pPr>
      <w:r>
        <w:t>HU-14 – Adjuntar documentos</w:t>
      </w:r>
    </w:p>
    <w:p w14:paraId="4CEE6471" w14:textId="77777777" w:rsidR="00495956" w:rsidRDefault="007D3909">
      <w:pPr>
        <w:spacing w:after="40"/>
      </w:pPr>
      <w:r>
        <w:rPr>
          <w:b/>
        </w:rPr>
        <w:t xml:space="preserve">Historia: </w:t>
      </w:r>
      <w:r>
        <w:t>Como operador de exportaciones quiero adjuntar a cada exportación sus certificados y documentos aduaneros para contar con la documentación exigida para el despacho a la UE.</w:t>
      </w:r>
    </w:p>
    <w:p w14:paraId="70902DF9" w14:textId="77777777" w:rsidR="00495956" w:rsidRDefault="007D3909">
      <w:pPr>
        <w:spacing w:after="40"/>
      </w:pPr>
      <w:r>
        <w:rPr>
          <w:b/>
        </w:rPr>
        <w:t xml:space="preserve">Prioridad: </w:t>
      </w:r>
      <w:r>
        <w:t>Alta</w:t>
      </w:r>
      <w:r>
        <w:rPr>
          <w:b/>
        </w:rPr>
        <w:t xml:space="preserve">   |   Puntos de historia: </w:t>
      </w:r>
      <w:r>
        <w:t>5</w:t>
      </w:r>
      <w:r>
        <w:rPr>
          <w:b/>
        </w:rPr>
        <w:t xml:space="preserve">   |   Sprint: </w:t>
      </w:r>
      <w:r>
        <w:t>Sprint 3 (propuesto)</w:t>
      </w:r>
    </w:p>
    <w:p w14:paraId="66408B03" w14:textId="77777777" w:rsidR="00495956" w:rsidRDefault="007D3909">
      <w:pPr>
        <w:spacing w:after="40"/>
      </w:pPr>
      <w:r>
        <w:rPr>
          <w:b/>
        </w:rPr>
        <w:t xml:space="preserve">Requerimientos relacionados: </w:t>
      </w:r>
      <w:r>
        <w:t>RF-20, RF-22, RR-06</w:t>
      </w:r>
    </w:p>
    <w:p w14:paraId="5521DF1C" w14:textId="77777777" w:rsidR="00495956" w:rsidRDefault="007D3909">
      <w:pPr>
        <w:spacing w:after="40"/>
      </w:pPr>
      <w:r>
        <w:rPr>
          <w:b/>
        </w:rPr>
        <w:t>Criterios de aceptación (Gherkin):</w:t>
      </w:r>
    </w:p>
    <w:p w14:paraId="0F791A07" w14:textId="77777777" w:rsidR="00495956" w:rsidRDefault="007D3909">
      <w:pPr>
        <w:spacing w:after="40"/>
        <w:ind w:left="283"/>
      </w:pPr>
      <w:r>
        <w:rPr>
          <w:b/>
        </w:rPr>
        <w:t>Escenario 1: Carga de PDF válido</w:t>
      </w:r>
    </w:p>
    <w:p w14:paraId="33E844C0" w14:textId="77777777" w:rsidR="00495956" w:rsidRDefault="007D3909">
      <w:pPr>
        <w:spacing w:after="0"/>
        <w:ind w:left="680"/>
      </w:pPr>
      <w:r>
        <w:rPr>
          <w:b/>
          <w:color w:val="2E7D32"/>
        </w:rPr>
        <w:t xml:space="preserve">Dado </w:t>
      </w:r>
      <w:r>
        <w:t xml:space="preserve">una exportación en </w:t>
      </w:r>
      <w:r>
        <w:t>preparación</w:t>
      </w:r>
    </w:p>
    <w:p w14:paraId="70A25B27" w14:textId="77777777" w:rsidR="00495956" w:rsidRDefault="007D3909">
      <w:pPr>
        <w:spacing w:after="0"/>
        <w:ind w:left="680"/>
      </w:pPr>
      <w:r>
        <w:rPr>
          <w:b/>
          <w:color w:val="2E7D32"/>
        </w:rPr>
        <w:t xml:space="preserve">Cuando </w:t>
      </w:r>
      <w:r>
        <w:t>el operador carga un certificado fitosanitario en PDF</w:t>
      </w:r>
    </w:p>
    <w:p w14:paraId="1F8FEC78" w14:textId="77777777" w:rsidR="00495956" w:rsidRDefault="007D3909">
      <w:pPr>
        <w:spacing w:after="100"/>
        <w:ind w:left="680"/>
      </w:pPr>
      <w:r>
        <w:rPr>
          <w:b/>
          <w:color w:val="2E7D32"/>
        </w:rPr>
        <w:t xml:space="preserve">Entonces </w:t>
      </w:r>
      <w:r>
        <w:t>el sistema asocia el documento a la exportación</w:t>
      </w:r>
    </w:p>
    <w:p w14:paraId="6F6F7076" w14:textId="77777777" w:rsidR="00495956" w:rsidRDefault="007D3909">
      <w:pPr>
        <w:spacing w:after="40"/>
        <w:ind w:left="283"/>
      </w:pPr>
      <w:r>
        <w:rPr>
          <w:b/>
        </w:rPr>
        <w:t>Escenario 2: Formato no permitido</w:t>
      </w:r>
    </w:p>
    <w:p w14:paraId="213A59E7" w14:textId="77777777" w:rsidR="00495956" w:rsidRDefault="007D3909">
      <w:pPr>
        <w:spacing w:after="0"/>
        <w:ind w:left="680"/>
      </w:pPr>
      <w:r>
        <w:rPr>
          <w:b/>
          <w:color w:val="2E7D32"/>
        </w:rPr>
        <w:t xml:space="preserve">Dado </w:t>
      </w:r>
      <w:r>
        <w:t>una exportación en preparación</w:t>
      </w:r>
    </w:p>
    <w:p w14:paraId="5697B048" w14:textId="77777777" w:rsidR="00495956" w:rsidRDefault="007D3909">
      <w:pPr>
        <w:spacing w:after="0"/>
        <w:ind w:left="680"/>
      </w:pPr>
      <w:r>
        <w:rPr>
          <w:b/>
          <w:color w:val="2E7D32"/>
        </w:rPr>
        <w:t xml:space="preserve">Cuando </w:t>
      </w:r>
      <w:r>
        <w:t>el operador intenta cargar un archivo .exe</w:t>
      </w:r>
    </w:p>
    <w:p w14:paraId="1452B14C" w14:textId="77777777" w:rsidR="00495956" w:rsidRDefault="007D3909">
      <w:pPr>
        <w:spacing w:after="100"/>
        <w:ind w:left="680"/>
      </w:pPr>
      <w:r>
        <w:rPr>
          <w:b/>
          <w:color w:val="2E7D32"/>
        </w:rPr>
        <w:lastRenderedPageBreak/>
        <w:t xml:space="preserve">Entonces </w:t>
      </w:r>
      <w:r>
        <w:t>el sistema rechaza el archivo e indica los formatos válidos</w:t>
      </w:r>
    </w:p>
    <w:p w14:paraId="43685CBE" w14:textId="77777777" w:rsidR="00495956" w:rsidRDefault="007D3909">
      <w:pPr>
        <w:pStyle w:val="Ttulo3"/>
      </w:pPr>
      <w:r>
        <w:t>HU-15 – Verificación de documentos obligatorios</w:t>
      </w:r>
    </w:p>
    <w:p w14:paraId="15BABE57" w14:textId="77777777" w:rsidR="00495956" w:rsidRDefault="007D3909">
      <w:pPr>
        <w:spacing w:after="40"/>
      </w:pPr>
      <w:r>
        <w:rPr>
          <w:b/>
        </w:rPr>
        <w:t xml:space="preserve">Historia: </w:t>
      </w:r>
      <w:r>
        <w:t>Como operador de exportaciones quiero que el sistema verifique los documentos obligatorios antes del envío para evitar retenciones en aduana por documentación incompleta.</w:t>
      </w:r>
    </w:p>
    <w:p w14:paraId="3824D6DD" w14:textId="77777777" w:rsidR="00495956" w:rsidRDefault="007D3909">
      <w:pPr>
        <w:spacing w:after="40"/>
      </w:pPr>
      <w:r>
        <w:rPr>
          <w:b/>
        </w:rPr>
        <w:t xml:space="preserve">Prioridad: </w:t>
      </w:r>
      <w:r>
        <w:t>Alta</w:t>
      </w:r>
      <w:r>
        <w:rPr>
          <w:b/>
        </w:rPr>
        <w:t xml:space="preserve">   |   Puntos de historia: </w:t>
      </w:r>
      <w:r>
        <w:t>3</w:t>
      </w:r>
      <w:r>
        <w:rPr>
          <w:b/>
        </w:rPr>
        <w:t xml:space="preserve">   |   Sprint: </w:t>
      </w:r>
      <w:r>
        <w:t>Sprint 3 (propuesto)</w:t>
      </w:r>
    </w:p>
    <w:p w14:paraId="7853AC28" w14:textId="77777777" w:rsidR="00495956" w:rsidRDefault="007D3909">
      <w:pPr>
        <w:spacing w:after="40"/>
      </w:pPr>
      <w:r>
        <w:rPr>
          <w:b/>
        </w:rPr>
        <w:t xml:space="preserve">Requerimientos relacionados: </w:t>
      </w:r>
      <w:r>
        <w:t>RF-21</w:t>
      </w:r>
    </w:p>
    <w:p w14:paraId="3D006C7F" w14:textId="77777777" w:rsidR="00495956" w:rsidRDefault="007D3909">
      <w:pPr>
        <w:spacing w:after="40"/>
      </w:pPr>
      <w:r>
        <w:rPr>
          <w:b/>
        </w:rPr>
        <w:t>Criterios de aceptación (Gherkin):</w:t>
      </w:r>
    </w:p>
    <w:p w14:paraId="544F289D" w14:textId="77777777" w:rsidR="00495956" w:rsidRDefault="007D3909">
      <w:pPr>
        <w:spacing w:after="40"/>
        <w:ind w:left="283"/>
      </w:pPr>
      <w:r>
        <w:rPr>
          <w:b/>
        </w:rPr>
        <w:t>Escenario 1: Documentación completa</w:t>
      </w:r>
    </w:p>
    <w:p w14:paraId="7BD5FF20" w14:textId="77777777" w:rsidR="00495956" w:rsidRDefault="007D3909">
      <w:pPr>
        <w:spacing w:after="0"/>
        <w:ind w:left="680"/>
      </w:pPr>
      <w:r>
        <w:rPr>
          <w:b/>
          <w:color w:val="2E7D32"/>
        </w:rPr>
        <w:t xml:space="preserve">Dado </w:t>
      </w:r>
      <w:r>
        <w:t xml:space="preserve">una exportación con todos </w:t>
      </w:r>
      <w:r>
        <w:t>los documentos obligatorios</w:t>
      </w:r>
    </w:p>
    <w:p w14:paraId="5BA964A3" w14:textId="77777777" w:rsidR="00495956" w:rsidRDefault="007D3909">
      <w:pPr>
        <w:spacing w:after="0"/>
        <w:ind w:left="680"/>
      </w:pPr>
      <w:r>
        <w:rPr>
          <w:b/>
          <w:color w:val="2E7D32"/>
        </w:rPr>
        <w:t xml:space="preserve">Cuando </w:t>
      </w:r>
      <w:r>
        <w:t>el operador la pasa a En tránsito</w:t>
      </w:r>
    </w:p>
    <w:p w14:paraId="0C869E5B" w14:textId="77777777" w:rsidR="00495956" w:rsidRDefault="007D3909">
      <w:pPr>
        <w:spacing w:after="100"/>
        <w:ind w:left="680"/>
      </w:pPr>
      <w:r>
        <w:rPr>
          <w:b/>
          <w:color w:val="2E7D32"/>
        </w:rPr>
        <w:t xml:space="preserve">Entonces </w:t>
      </w:r>
      <w:r>
        <w:t>el sistema permite el cambio de estado</w:t>
      </w:r>
    </w:p>
    <w:p w14:paraId="2375B412" w14:textId="77777777" w:rsidR="00495956" w:rsidRDefault="007D3909">
      <w:pPr>
        <w:spacing w:after="40"/>
        <w:ind w:left="283"/>
      </w:pPr>
      <w:r>
        <w:rPr>
          <w:b/>
        </w:rPr>
        <w:t>Escenario 2: Documentación incompleta</w:t>
      </w:r>
    </w:p>
    <w:p w14:paraId="7589D40D" w14:textId="77777777" w:rsidR="00495956" w:rsidRDefault="007D3909">
      <w:pPr>
        <w:spacing w:after="0"/>
        <w:ind w:left="680"/>
      </w:pPr>
      <w:r>
        <w:rPr>
          <w:b/>
          <w:color w:val="2E7D32"/>
        </w:rPr>
        <w:t xml:space="preserve">Dado </w:t>
      </w:r>
      <w:r>
        <w:t>una exportación sin certificado de origen</w:t>
      </w:r>
    </w:p>
    <w:p w14:paraId="4398FBCC" w14:textId="77777777" w:rsidR="00495956" w:rsidRDefault="007D3909">
      <w:pPr>
        <w:spacing w:after="0"/>
        <w:ind w:left="680"/>
      </w:pPr>
      <w:r>
        <w:rPr>
          <w:b/>
          <w:color w:val="2E7D32"/>
        </w:rPr>
        <w:t xml:space="preserve">Cuando </w:t>
      </w:r>
      <w:r>
        <w:t>el operador intenta pasarla a En tránsito</w:t>
      </w:r>
    </w:p>
    <w:p w14:paraId="5F008B5D" w14:textId="77777777" w:rsidR="00495956" w:rsidRDefault="007D3909">
      <w:pPr>
        <w:spacing w:after="100"/>
        <w:ind w:left="680"/>
      </w:pPr>
      <w:r>
        <w:rPr>
          <w:b/>
          <w:color w:val="2E7D32"/>
        </w:rPr>
        <w:t xml:space="preserve">Entonces </w:t>
      </w:r>
      <w:r>
        <w:t>el sistema lo impide y lista los documentos faltantes</w:t>
      </w:r>
    </w:p>
    <w:p w14:paraId="32EF48DA" w14:textId="77777777" w:rsidR="00495956" w:rsidRDefault="007D3909">
      <w:pPr>
        <w:pStyle w:val="Ttulo2"/>
      </w:pPr>
      <w:bookmarkStart w:id="18" w:name="_Toc242102198"/>
      <w:r>
        <w:t>EP-07 – Pagos</w:t>
      </w:r>
      <w:bookmarkEnd w:id="18"/>
    </w:p>
    <w:p w14:paraId="20CA9369" w14:textId="77777777" w:rsidR="00495956" w:rsidRDefault="007D3909">
      <w:r>
        <w:rPr>
          <w:i/>
        </w:rPr>
        <w:t>Registro y seguimiento de transacciones internacionales.</w:t>
      </w:r>
    </w:p>
    <w:p w14:paraId="1685F02C" w14:textId="77777777" w:rsidR="00495956" w:rsidRDefault="007D3909">
      <w:pPr>
        <w:pStyle w:val="Ttulo3"/>
      </w:pPr>
      <w:r>
        <w:t>HU-16 – Registrar pago internacional</w:t>
      </w:r>
    </w:p>
    <w:p w14:paraId="2B5B9756" w14:textId="77777777" w:rsidR="00495956" w:rsidRDefault="007D3909">
      <w:pPr>
        <w:spacing w:after="40"/>
      </w:pPr>
      <w:r>
        <w:rPr>
          <w:b/>
        </w:rPr>
        <w:t xml:space="preserve">Historia: </w:t>
      </w:r>
      <w:r>
        <w:t xml:space="preserve">Como contador quiero registrar pagos de una exportación en USD o EUR para </w:t>
      </w:r>
      <w:r>
        <w:t>controlar los ingresos por exportación.</w:t>
      </w:r>
    </w:p>
    <w:p w14:paraId="73C97F6D" w14:textId="77777777" w:rsidR="00495956" w:rsidRDefault="007D3909">
      <w:pPr>
        <w:spacing w:after="40"/>
      </w:pPr>
      <w:r>
        <w:rPr>
          <w:b/>
        </w:rPr>
        <w:t xml:space="preserve">Prioridad: </w:t>
      </w:r>
      <w:r>
        <w:t>Alta</w:t>
      </w:r>
      <w:r>
        <w:rPr>
          <w:b/>
        </w:rPr>
        <w:t xml:space="preserve">   |   Puntos de historia: </w:t>
      </w:r>
      <w:r>
        <w:t>5</w:t>
      </w:r>
      <w:r>
        <w:rPr>
          <w:b/>
        </w:rPr>
        <w:t xml:space="preserve">   |   Sprint: </w:t>
      </w:r>
      <w:r>
        <w:t>Sprint 4 (propuesto)</w:t>
      </w:r>
    </w:p>
    <w:p w14:paraId="142A79DA" w14:textId="77777777" w:rsidR="00495956" w:rsidRDefault="007D3909">
      <w:pPr>
        <w:spacing w:after="40"/>
      </w:pPr>
      <w:r>
        <w:rPr>
          <w:b/>
        </w:rPr>
        <w:t xml:space="preserve">Requerimientos relacionados: </w:t>
      </w:r>
      <w:r>
        <w:t>RF-23, RR-07</w:t>
      </w:r>
    </w:p>
    <w:p w14:paraId="3C916069" w14:textId="77777777" w:rsidR="00495956" w:rsidRDefault="007D3909">
      <w:pPr>
        <w:spacing w:after="40"/>
      </w:pPr>
      <w:r>
        <w:rPr>
          <w:b/>
        </w:rPr>
        <w:t>Criterios de aceptación (Gherkin):</w:t>
      </w:r>
    </w:p>
    <w:p w14:paraId="302C692C" w14:textId="77777777" w:rsidR="00495956" w:rsidRDefault="007D3909">
      <w:pPr>
        <w:spacing w:after="40"/>
        <w:ind w:left="283"/>
      </w:pPr>
      <w:r>
        <w:rPr>
          <w:b/>
        </w:rPr>
        <w:t>Escenario 1: Pago válido en USD</w:t>
      </w:r>
    </w:p>
    <w:p w14:paraId="32CB8C56" w14:textId="77777777" w:rsidR="00495956" w:rsidRDefault="007D3909">
      <w:pPr>
        <w:spacing w:after="0"/>
        <w:ind w:left="680"/>
      </w:pPr>
      <w:r>
        <w:rPr>
          <w:b/>
          <w:color w:val="2E7D32"/>
        </w:rPr>
        <w:t xml:space="preserve">Dado </w:t>
      </w:r>
      <w:r>
        <w:t>una exportación con saldo pendiente</w:t>
      </w:r>
    </w:p>
    <w:p w14:paraId="45D3806E" w14:textId="77777777" w:rsidR="00495956" w:rsidRDefault="007D3909">
      <w:pPr>
        <w:spacing w:after="0"/>
        <w:ind w:left="680"/>
      </w:pPr>
      <w:r>
        <w:rPr>
          <w:b/>
          <w:color w:val="2E7D32"/>
        </w:rPr>
        <w:t xml:space="preserve">Cuando </w:t>
      </w:r>
      <w:r>
        <w:t>el contador registra un pago de 5.000 USD</w:t>
      </w:r>
    </w:p>
    <w:p w14:paraId="5DF2D6D9" w14:textId="77777777" w:rsidR="00495956" w:rsidRDefault="007D3909">
      <w:pPr>
        <w:spacing w:after="100"/>
        <w:ind w:left="680"/>
      </w:pPr>
      <w:r>
        <w:rPr>
          <w:b/>
          <w:color w:val="2E7D32"/>
        </w:rPr>
        <w:t xml:space="preserve">Entonces </w:t>
      </w:r>
      <w:r>
        <w:t>el sistema guarda el pago como Pendiente</w:t>
      </w:r>
    </w:p>
    <w:p w14:paraId="48292955" w14:textId="77777777" w:rsidR="00495956" w:rsidRDefault="007D3909">
      <w:pPr>
        <w:spacing w:after="40"/>
        <w:ind w:left="283"/>
      </w:pPr>
      <w:r>
        <w:rPr>
          <w:b/>
        </w:rPr>
        <w:t>Escenario 2: Moneda no soportada</w:t>
      </w:r>
    </w:p>
    <w:p w14:paraId="6E238E4C" w14:textId="77777777" w:rsidR="00495956" w:rsidRDefault="007D3909">
      <w:pPr>
        <w:spacing w:after="0"/>
        <w:ind w:left="680"/>
      </w:pPr>
      <w:r>
        <w:rPr>
          <w:b/>
          <w:color w:val="2E7D32"/>
        </w:rPr>
        <w:t xml:space="preserve">Dado </w:t>
      </w:r>
      <w:r>
        <w:t>el formulario de pago</w:t>
      </w:r>
    </w:p>
    <w:p w14:paraId="6516F371" w14:textId="77777777" w:rsidR="00495956" w:rsidRDefault="007D3909">
      <w:pPr>
        <w:spacing w:after="0"/>
        <w:ind w:left="680"/>
      </w:pPr>
      <w:r>
        <w:rPr>
          <w:b/>
          <w:color w:val="2E7D32"/>
        </w:rPr>
        <w:t xml:space="preserve">Cuando </w:t>
      </w:r>
      <w:r>
        <w:t>el contador selecciona COP</w:t>
      </w:r>
    </w:p>
    <w:p w14:paraId="3C861D61" w14:textId="77777777" w:rsidR="00495956" w:rsidRDefault="007D3909">
      <w:pPr>
        <w:spacing w:after="100"/>
        <w:ind w:left="680"/>
      </w:pPr>
      <w:r>
        <w:rPr>
          <w:b/>
          <w:color w:val="2E7D32"/>
        </w:rPr>
        <w:t xml:space="preserve">Entonces </w:t>
      </w:r>
      <w:r>
        <w:t>el sistema rechaza el registro e indica monedas válidas (USD, EUR)</w:t>
      </w:r>
    </w:p>
    <w:p w14:paraId="0021D83A" w14:textId="77777777" w:rsidR="00495956" w:rsidRDefault="007D3909">
      <w:pPr>
        <w:pStyle w:val="Ttulo3"/>
      </w:pPr>
      <w:r>
        <w:t>HU-17 – Confirmación de pagos y saldo</w:t>
      </w:r>
    </w:p>
    <w:p w14:paraId="2D70CF36" w14:textId="77777777" w:rsidR="00495956" w:rsidRDefault="007D3909">
      <w:pPr>
        <w:spacing w:after="40"/>
      </w:pPr>
      <w:r>
        <w:rPr>
          <w:b/>
        </w:rPr>
        <w:t xml:space="preserve">Historia: </w:t>
      </w:r>
      <w:r>
        <w:t>Como contador quiero confirmar o rechazar pagos y ver el saldo pendiente de cada exportación para conciliar los pagos recibidos.</w:t>
      </w:r>
    </w:p>
    <w:p w14:paraId="5BCA0F8D" w14:textId="77777777" w:rsidR="00495956" w:rsidRDefault="007D3909">
      <w:pPr>
        <w:spacing w:after="40"/>
      </w:pPr>
      <w:r>
        <w:rPr>
          <w:b/>
        </w:rPr>
        <w:t xml:space="preserve">Prioridad: </w:t>
      </w:r>
      <w:r>
        <w:t>Media</w:t>
      </w:r>
      <w:r>
        <w:rPr>
          <w:b/>
        </w:rPr>
        <w:t xml:space="preserve">   |   Puntos de historia: </w:t>
      </w:r>
      <w:r>
        <w:t>3</w:t>
      </w:r>
      <w:r>
        <w:rPr>
          <w:b/>
        </w:rPr>
        <w:t xml:space="preserve">   |   Sprint: </w:t>
      </w:r>
      <w:r>
        <w:t>Sprint 4 (propuesto)</w:t>
      </w:r>
    </w:p>
    <w:p w14:paraId="71C380A4" w14:textId="77777777" w:rsidR="00495956" w:rsidRDefault="007D3909">
      <w:pPr>
        <w:spacing w:after="40"/>
      </w:pPr>
      <w:r>
        <w:rPr>
          <w:b/>
        </w:rPr>
        <w:lastRenderedPageBreak/>
        <w:t xml:space="preserve">Requerimientos relacionados: </w:t>
      </w:r>
      <w:r>
        <w:t>RF-24, RF-25</w:t>
      </w:r>
    </w:p>
    <w:p w14:paraId="742B0D69" w14:textId="77777777" w:rsidR="00495956" w:rsidRDefault="007D3909">
      <w:pPr>
        <w:spacing w:after="40"/>
      </w:pPr>
      <w:r>
        <w:rPr>
          <w:b/>
        </w:rPr>
        <w:t>Criterios de aceptación (Gherkin):</w:t>
      </w:r>
    </w:p>
    <w:p w14:paraId="32AE5C79" w14:textId="77777777" w:rsidR="00495956" w:rsidRDefault="007D3909">
      <w:pPr>
        <w:spacing w:after="40"/>
        <w:ind w:left="283"/>
      </w:pPr>
      <w:r>
        <w:rPr>
          <w:b/>
        </w:rPr>
        <w:t>Escenario 1: Confirmar pago</w:t>
      </w:r>
    </w:p>
    <w:p w14:paraId="661E5403" w14:textId="77777777" w:rsidR="00495956" w:rsidRDefault="007D3909">
      <w:pPr>
        <w:spacing w:after="0"/>
        <w:ind w:left="680"/>
      </w:pPr>
      <w:r>
        <w:rPr>
          <w:b/>
          <w:color w:val="2E7D32"/>
        </w:rPr>
        <w:t xml:space="preserve">Dado </w:t>
      </w:r>
      <w:r>
        <w:t>un pago en estado Pendiente</w:t>
      </w:r>
    </w:p>
    <w:p w14:paraId="3489F0ED" w14:textId="77777777" w:rsidR="00495956" w:rsidRDefault="007D3909">
      <w:pPr>
        <w:spacing w:after="0"/>
        <w:ind w:left="680"/>
      </w:pPr>
      <w:r>
        <w:rPr>
          <w:b/>
          <w:color w:val="2E7D32"/>
        </w:rPr>
        <w:t xml:space="preserve">Cuando </w:t>
      </w:r>
      <w:r>
        <w:t>el contador lo confirma</w:t>
      </w:r>
    </w:p>
    <w:p w14:paraId="2AEC74EA" w14:textId="77777777" w:rsidR="00495956" w:rsidRDefault="007D3909">
      <w:pPr>
        <w:spacing w:after="100"/>
        <w:ind w:left="680"/>
      </w:pPr>
      <w:r>
        <w:rPr>
          <w:b/>
          <w:color w:val="2E7D32"/>
        </w:rPr>
        <w:t xml:space="preserve">Entonces </w:t>
      </w:r>
      <w:r>
        <w:t xml:space="preserve">el sistema lo marca Confirmado y reduce el </w:t>
      </w:r>
      <w:r>
        <w:t>saldo pendiente</w:t>
      </w:r>
    </w:p>
    <w:p w14:paraId="4C4DED0E" w14:textId="77777777" w:rsidR="00495956" w:rsidRDefault="007D3909">
      <w:pPr>
        <w:spacing w:after="40"/>
        <w:ind w:left="283"/>
      </w:pPr>
      <w:r>
        <w:rPr>
          <w:b/>
        </w:rPr>
        <w:t>Escenario 2: Rechazar pago</w:t>
      </w:r>
    </w:p>
    <w:p w14:paraId="648C06D4" w14:textId="77777777" w:rsidR="00495956" w:rsidRDefault="007D3909">
      <w:pPr>
        <w:spacing w:after="0"/>
        <w:ind w:left="680"/>
      </w:pPr>
      <w:r>
        <w:rPr>
          <w:b/>
          <w:color w:val="2E7D32"/>
        </w:rPr>
        <w:t xml:space="preserve">Dado </w:t>
      </w:r>
      <w:r>
        <w:t>un pago en estado Pendiente</w:t>
      </w:r>
    </w:p>
    <w:p w14:paraId="6AEEDD90" w14:textId="77777777" w:rsidR="00495956" w:rsidRDefault="007D3909">
      <w:pPr>
        <w:spacing w:after="0"/>
        <w:ind w:left="680"/>
      </w:pPr>
      <w:r>
        <w:rPr>
          <w:b/>
          <w:color w:val="2E7D32"/>
        </w:rPr>
        <w:t xml:space="preserve">Cuando </w:t>
      </w:r>
      <w:r>
        <w:t>el contador lo rechaza</w:t>
      </w:r>
    </w:p>
    <w:p w14:paraId="68B6C263" w14:textId="77777777" w:rsidR="00495956" w:rsidRDefault="007D3909">
      <w:pPr>
        <w:spacing w:after="100"/>
        <w:ind w:left="680"/>
      </w:pPr>
      <w:r>
        <w:rPr>
          <w:b/>
          <w:color w:val="2E7D32"/>
        </w:rPr>
        <w:t xml:space="preserve">Entonces </w:t>
      </w:r>
      <w:r>
        <w:t>el sistema lo marca Rechazado y el saldo no cambia</w:t>
      </w:r>
    </w:p>
    <w:p w14:paraId="464C5184" w14:textId="77777777" w:rsidR="00495956" w:rsidRDefault="007D3909">
      <w:pPr>
        <w:pStyle w:val="Ttulo2"/>
      </w:pPr>
      <w:bookmarkStart w:id="19" w:name="_Toc242102199"/>
      <w:r>
        <w:t>EP-08 – Reportes</w:t>
      </w:r>
      <w:bookmarkEnd w:id="19"/>
    </w:p>
    <w:p w14:paraId="78E010F6" w14:textId="77777777" w:rsidR="00495956" w:rsidRDefault="007D3909">
      <w:r>
        <w:rPr>
          <w:i/>
        </w:rPr>
        <w:t>Análisis de datos y exportación de reportes.</w:t>
      </w:r>
    </w:p>
    <w:p w14:paraId="46F7AFAB" w14:textId="77777777" w:rsidR="00495956" w:rsidRDefault="007D3909">
      <w:pPr>
        <w:pStyle w:val="Ttulo3"/>
      </w:pPr>
      <w:r>
        <w:t xml:space="preserve">HU-18 – Reporte de </w:t>
      </w:r>
      <w:r>
        <w:t>exportaciones por fechas</w:t>
      </w:r>
    </w:p>
    <w:p w14:paraId="271B082B" w14:textId="77777777" w:rsidR="00495956" w:rsidRDefault="007D3909">
      <w:pPr>
        <w:spacing w:after="40"/>
      </w:pPr>
      <w:r>
        <w:rPr>
          <w:b/>
        </w:rPr>
        <w:t xml:space="preserve">Historia: </w:t>
      </w:r>
      <w:r>
        <w:t>Como gerente quiero generar reportes de exportaciones filtrando por rango de fechas para analizar el desempeño del negocio en un periodo.</w:t>
      </w:r>
    </w:p>
    <w:p w14:paraId="53151351" w14:textId="77777777" w:rsidR="00495956" w:rsidRDefault="007D3909">
      <w:pPr>
        <w:spacing w:after="40"/>
      </w:pPr>
      <w:r>
        <w:rPr>
          <w:b/>
        </w:rPr>
        <w:t xml:space="preserve">Prioridad: </w:t>
      </w:r>
      <w:r>
        <w:t>Alta</w:t>
      </w:r>
      <w:r>
        <w:rPr>
          <w:b/>
        </w:rPr>
        <w:t xml:space="preserve">   |   Puntos de historia: </w:t>
      </w:r>
      <w:r>
        <w:t>5</w:t>
      </w:r>
      <w:r>
        <w:rPr>
          <w:b/>
        </w:rPr>
        <w:t xml:space="preserve">   |   Sprint: </w:t>
      </w:r>
      <w:r>
        <w:t>Sprint 4 (propuesto)</w:t>
      </w:r>
    </w:p>
    <w:p w14:paraId="6A92DF04" w14:textId="77777777" w:rsidR="00495956" w:rsidRDefault="007D3909">
      <w:pPr>
        <w:spacing w:after="40"/>
      </w:pPr>
      <w:r>
        <w:rPr>
          <w:b/>
        </w:rPr>
        <w:t xml:space="preserve">Requerimientos relacionados: </w:t>
      </w:r>
      <w:r>
        <w:t>RF-26, RF-28</w:t>
      </w:r>
    </w:p>
    <w:p w14:paraId="1F829F6E" w14:textId="77777777" w:rsidR="00495956" w:rsidRDefault="007D3909">
      <w:pPr>
        <w:spacing w:after="40"/>
      </w:pPr>
      <w:r>
        <w:rPr>
          <w:b/>
        </w:rPr>
        <w:t>Criterios de aceptación (Gherkin):</w:t>
      </w:r>
    </w:p>
    <w:p w14:paraId="712B05EA" w14:textId="77777777" w:rsidR="00495956" w:rsidRDefault="007D3909">
      <w:pPr>
        <w:spacing w:after="40"/>
        <w:ind w:left="283"/>
      </w:pPr>
      <w:r>
        <w:rPr>
          <w:b/>
        </w:rPr>
        <w:t>Escenario 1: Reporte con datos</w:t>
      </w:r>
    </w:p>
    <w:p w14:paraId="1A8EE2BD" w14:textId="77777777" w:rsidR="00495956" w:rsidRDefault="007D3909">
      <w:pPr>
        <w:spacing w:after="0"/>
        <w:ind w:left="680"/>
      </w:pPr>
      <w:r>
        <w:rPr>
          <w:b/>
          <w:color w:val="2E7D32"/>
        </w:rPr>
        <w:t xml:space="preserve">Dado </w:t>
      </w:r>
      <w:r>
        <w:t>exportaciones registradas en septiembre</w:t>
      </w:r>
    </w:p>
    <w:p w14:paraId="769D2288" w14:textId="77777777" w:rsidR="00495956" w:rsidRDefault="007D3909">
      <w:pPr>
        <w:spacing w:after="0"/>
        <w:ind w:left="680"/>
      </w:pPr>
      <w:r>
        <w:rPr>
          <w:b/>
          <w:color w:val="2E7D32"/>
        </w:rPr>
        <w:t xml:space="preserve">Cuando </w:t>
      </w:r>
      <w:r>
        <w:t>el gerente filtra del 1 al 30 de septiembre</w:t>
      </w:r>
    </w:p>
    <w:p w14:paraId="0542AC41" w14:textId="77777777" w:rsidR="00495956" w:rsidRDefault="007D3909">
      <w:pPr>
        <w:spacing w:after="100"/>
        <w:ind w:left="680"/>
      </w:pPr>
      <w:r>
        <w:rPr>
          <w:b/>
          <w:color w:val="2E7D32"/>
        </w:rPr>
        <w:t xml:space="preserve">Entonces </w:t>
      </w:r>
      <w:r>
        <w:t>el sistema muestra las exportaciones del periodo con sus totales</w:t>
      </w:r>
    </w:p>
    <w:p w14:paraId="69D6DC01" w14:textId="77777777" w:rsidR="00495956" w:rsidRDefault="007D3909">
      <w:pPr>
        <w:spacing w:after="40"/>
        <w:ind w:left="283"/>
      </w:pPr>
      <w:r>
        <w:rPr>
          <w:b/>
        </w:rPr>
        <w:t>Escenario 2: Rango inválido</w:t>
      </w:r>
    </w:p>
    <w:p w14:paraId="72C2FA83" w14:textId="77777777" w:rsidR="00495956" w:rsidRDefault="007D3909">
      <w:pPr>
        <w:spacing w:after="0"/>
        <w:ind w:left="680"/>
      </w:pPr>
      <w:r>
        <w:rPr>
          <w:b/>
          <w:color w:val="2E7D32"/>
        </w:rPr>
        <w:t xml:space="preserve">Dado </w:t>
      </w:r>
      <w:r>
        <w:t>el filtro de fechas</w:t>
      </w:r>
    </w:p>
    <w:p w14:paraId="3D115FDD" w14:textId="77777777" w:rsidR="00495956" w:rsidRDefault="007D3909">
      <w:pPr>
        <w:spacing w:after="0"/>
        <w:ind w:left="680"/>
      </w:pPr>
      <w:r>
        <w:rPr>
          <w:b/>
          <w:color w:val="2E7D32"/>
        </w:rPr>
        <w:t xml:space="preserve">Cuando </w:t>
      </w:r>
      <w:r>
        <w:t>la fecha final es anterior a la inicial</w:t>
      </w:r>
    </w:p>
    <w:p w14:paraId="5E9766E4" w14:textId="77777777" w:rsidR="00495956" w:rsidRDefault="007D3909">
      <w:pPr>
        <w:spacing w:after="100"/>
        <w:ind w:left="680"/>
      </w:pPr>
      <w:r>
        <w:rPr>
          <w:b/>
          <w:color w:val="2E7D32"/>
        </w:rPr>
        <w:t xml:space="preserve">Entonces </w:t>
      </w:r>
      <w:r>
        <w:t>el sistema muestra un error y no genera el reporte</w:t>
      </w:r>
    </w:p>
    <w:p w14:paraId="71532F36" w14:textId="77777777" w:rsidR="00495956" w:rsidRDefault="007D3909">
      <w:pPr>
        <w:pStyle w:val="Ttulo3"/>
      </w:pPr>
      <w:r>
        <w:t>HU-19 – Exportar reportes a PDF y Excel</w:t>
      </w:r>
    </w:p>
    <w:p w14:paraId="1F472A86" w14:textId="77777777" w:rsidR="00495956" w:rsidRDefault="007D3909">
      <w:pPr>
        <w:spacing w:after="40"/>
      </w:pPr>
      <w:r>
        <w:rPr>
          <w:b/>
        </w:rPr>
        <w:t xml:space="preserve">Historia: </w:t>
      </w:r>
      <w:r>
        <w:t>Como gerente quiero exportar los reportes a PDF y a Excel para compartir y archivar los resultados fuera del sistema.</w:t>
      </w:r>
    </w:p>
    <w:p w14:paraId="08370C8F" w14:textId="77777777" w:rsidR="00495956" w:rsidRDefault="007D3909">
      <w:pPr>
        <w:spacing w:after="40"/>
      </w:pPr>
      <w:r>
        <w:rPr>
          <w:b/>
        </w:rPr>
        <w:t xml:space="preserve">Prioridad: </w:t>
      </w:r>
      <w:r>
        <w:t>Media</w:t>
      </w:r>
      <w:r>
        <w:rPr>
          <w:b/>
        </w:rPr>
        <w:t xml:space="preserve">   |   Puntos de historia: </w:t>
      </w:r>
      <w:r>
        <w:t>3</w:t>
      </w:r>
      <w:r>
        <w:rPr>
          <w:b/>
        </w:rPr>
        <w:t xml:space="preserve">   |   Sprint: </w:t>
      </w:r>
      <w:r>
        <w:t>Sprint 4 (propuesto)</w:t>
      </w:r>
    </w:p>
    <w:p w14:paraId="42E96E11" w14:textId="77777777" w:rsidR="00495956" w:rsidRDefault="007D3909">
      <w:pPr>
        <w:spacing w:after="40"/>
      </w:pPr>
      <w:r>
        <w:rPr>
          <w:b/>
        </w:rPr>
        <w:t xml:space="preserve">Requerimientos relacionados: </w:t>
      </w:r>
      <w:r>
        <w:t>RF-27</w:t>
      </w:r>
    </w:p>
    <w:p w14:paraId="10304AC9" w14:textId="77777777" w:rsidR="00495956" w:rsidRDefault="007D3909">
      <w:pPr>
        <w:spacing w:after="40"/>
      </w:pPr>
      <w:r>
        <w:rPr>
          <w:b/>
        </w:rPr>
        <w:t>Criterios de aceptación (Gherkin):</w:t>
      </w:r>
    </w:p>
    <w:p w14:paraId="27B1B4DF" w14:textId="77777777" w:rsidR="00495956" w:rsidRDefault="007D3909">
      <w:pPr>
        <w:spacing w:after="40"/>
        <w:ind w:left="283"/>
      </w:pPr>
      <w:r>
        <w:rPr>
          <w:b/>
        </w:rPr>
        <w:t>Escenario 1: Exportar a PDF</w:t>
      </w:r>
    </w:p>
    <w:p w14:paraId="67749D29" w14:textId="77777777" w:rsidR="00495956" w:rsidRDefault="007D3909">
      <w:pPr>
        <w:spacing w:after="0"/>
        <w:ind w:left="680"/>
      </w:pPr>
      <w:r>
        <w:rPr>
          <w:b/>
          <w:color w:val="2E7D32"/>
        </w:rPr>
        <w:t xml:space="preserve">Dado </w:t>
      </w:r>
      <w:r>
        <w:t>un reporte generado</w:t>
      </w:r>
    </w:p>
    <w:p w14:paraId="7FBE190A" w14:textId="77777777" w:rsidR="00495956" w:rsidRDefault="007D3909">
      <w:pPr>
        <w:spacing w:after="0"/>
        <w:ind w:left="680"/>
      </w:pPr>
      <w:r>
        <w:rPr>
          <w:b/>
          <w:color w:val="2E7D32"/>
        </w:rPr>
        <w:t xml:space="preserve">Cuando </w:t>
      </w:r>
      <w:r>
        <w:t>el gerente elige PDF</w:t>
      </w:r>
    </w:p>
    <w:p w14:paraId="3AD38B18" w14:textId="77777777" w:rsidR="00495956" w:rsidRDefault="007D3909">
      <w:pPr>
        <w:spacing w:after="100"/>
        <w:ind w:left="680"/>
      </w:pPr>
      <w:r>
        <w:rPr>
          <w:b/>
          <w:color w:val="2E7D32"/>
        </w:rPr>
        <w:t xml:space="preserve">Entonces </w:t>
      </w:r>
      <w:r>
        <w:t>el sistema descarga un archivo PDF con el contenido del reporte</w:t>
      </w:r>
    </w:p>
    <w:p w14:paraId="608BF84D" w14:textId="77777777" w:rsidR="00495956" w:rsidRDefault="007D3909">
      <w:pPr>
        <w:spacing w:after="40"/>
        <w:ind w:left="283"/>
      </w:pPr>
      <w:r>
        <w:rPr>
          <w:b/>
        </w:rPr>
        <w:lastRenderedPageBreak/>
        <w:t>Escenario 2: Exportar a Excel</w:t>
      </w:r>
    </w:p>
    <w:p w14:paraId="74C180FB" w14:textId="77777777" w:rsidR="00495956" w:rsidRDefault="007D3909">
      <w:pPr>
        <w:spacing w:after="0"/>
        <w:ind w:left="680"/>
      </w:pPr>
      <w:r>
        <w:rPr>
          <w:b/>
          <w:color w:val="2E7D32"/>
        </w:rPr>
        <w:t xml:space="preserve">Dado </w:t>
      </w:r>
      <w:r>
        <w:t>un reporte generado</w:t>
      </w:r>
    </w:p>
    <w:p w14:paraId="3E7E0350" w14:textId="77777777" w:rsidR="00495956" w:rsidRDefault="007D3909">
      <w:pPr>
        <w:spacing w:after="0"/>
        <w:ind w:left="680"/>
      </w:pPr>
      <w:r>
        <w:rPr>
          <w:b/>
          <w:color w:val="2E7D32"/>
        </w:rPr>
        <w:t xml:space="preserve">Cuando </w:t>
      </w:r>
      <w:r>
        <w:t>el gerente elige Excel</w:t>
      </w:r>
    </w:p>
    <w:p w14:paraId="0351DDB9" w14:textId="77777777" w:rsidR="00495956" w:rsidRDefault="007D3909">
      <w:pPr>
        <w:spacing w:after="100"/>
        <w:ind w:left="680"/>
      </w:pPr>
      <w:r>
        <w:rPr>
          <w:b/>
          <w:color w:val="2E7D32"/>
        </w:rPr>
        <w:t xml:space="preserve">Entonces </w:t>
      </w:r>
      <w:r>
        <w:t xml:space="preserve">el sistema </w:t>
      </w:r>
      <w:r>
        <w:t>descarga un archivo .xlsx con los mismos datos</w:t>
      </w:r>
    </w:p>
    <w:p w14:paraId="76B3A485" w14:textId="77777777" w:rsidR="00495956" w:rsidRDefault="007D3909">
      <w:pPr>
        <w:pStyle w:val="Ttulo2"/>
      </w:pPr>
      <w:bookmarkStart w:id="20" w:name="_Toc242102200"/>
      <w:r>
        <w:t>EP-09 – Dashboard</w:t>
      </w:r>
      <w:bookmarkEnd w:id="20"/>
    </w:p>
    <w:p w14:paraId="64BB89DD" w14:textId="77777777" w:rsidR="00495956" w:rsidRDefault="007D3909">
      <w:r>
        <w:rPr>
          <w:i/>
        </w:rPr>
        <w:t>Visualización ejecutiva con KPIs.</w:t>
      </w:r>
    </w:p>
    <w:p w14:paraId="09A4C452" w14:textId="77777777" w:rsidR="00495956" w:rsidRDefault="007D3909">
      <w:pPr>
        <w:pStyle w:val="Ttulo3"/>
      </w:pPr>
      <w:r>
        <w:t>HU-20 – KPIs del dashboard</w:t>
      </w:r>
    </w:p>
    <w:p w14:paraId="110C39E2" w14:textId="77777777" w:rsidR="00495956" w:rsidRDefault="007D3909">
      <w:pPr>
        <w:spacing w:after="40"/>
      </w:pPr>
      <w:r>
        <w:rPr>
          <w:b/>
        </w:rPr>
        <w:t xml:space="preserve">Historia: </w:t>
      </w:r>
      <w:r>
        <w:t>Como gerente quiero ver los indicadores clave en el dashboard para tomar decisiones con información actualizada.</w:t>
      </w:r>
    </w:p>
    <w:p w14:paraId="1D156081" w14:textId="77777777" w:rsidR="00495956" w:rsidRDefault="007D3909">
      <w:pPr>
        <w:spacing w:after="40"/>
      </w:pPr>
      <w:r>
        <w:rPr>
          <w:b/>
        </w:rPr>
        <w:t xml:space="preserve">Prioridad: </w:t>
      </w:r>
      <w:r>
        <w:t>Alta</w:t>
      </w:r>
      <w:r>
        <w:rPr>
          <w:b/>
        </w:rPr>
        <w:t xml:space="preserve">   |   Puntos de historia: </w:t>
      </w:r>
      <w:r>
        <w:t>5</w:t>
      </w:r>
      <w:r>
        <w:rPr>
          <w:b/>
        </w:rPr>
        <w:t xml:space="preserve">   |   Sprint: </w:t>
      </w:r>
      <w:r>
        <w:t>Sprint 4 (propuesto)</w:t>
      </w:r>
    </w:p>
    <w:p w14:paraId="582400B1" w14:textId="77777777" w:rsidR="00495956" w:rsidRDefault="007D3909">
      <w:pPr>
        <w:spacing w:after="40"/>
      </w:pPr>
      <w:r>
        <w:rPr>
          <w:b/>
        </w:rPr>
        <w:t xml:space="preserve">Requerimientos relacionados: </w:t>
      </w:r>
      <w:r>
        <w:t>RF-29, RNF-07</w:t>
      </w:r>
    </w:p>
    <w:p w14:paraId="783B593E" w14:textId="77777777" w:rsidR="00495956" w:rsidRDefault="007D3909">
      <w:pPr>
        <w:spacing w:after="40"/>
      </w:pPr>
      <w:r>
        <w:rPr>
          <w:b/>
        </w:rPr>
        <w:t>Criterios de aceptación (Gherkin):</w:t>
      </w:r>
    </w:p>
    <w:p w14:paraId="17DBA2A7" w14:textId="77777777" w:rsidR="00495956" w:rsidRDefault="007D3909">
      <w:pPr>
        <w:spacing w:after="40"/>
        <w:ind w:left="283"/>
      </w:pPr>
      <w:r>
        <w:rPr>
          <w:b/>
        </w:rPr>
        <w:t>Escenario 1: Visualizar KPIs</w:t>
      </w:r>
    </w:p>
    <w:p w14:paraId="5FFB8F59" w14:textId="77777777" w:rsidR="00495956" w:rsidRDefault="007D3909">
      <w:pPr>
        <w:spacing w:after="0"/>
        <w:ind w:left="680"/>
      </w:pPr>
      <w:r>
        <w:rPr>
          <w:b/>
          <w:color w:val="2E7D32"/>
        </w:rPr>
        <w:t xml:space="preserve">Dado </w:t>
      </w:r>
      <w:r>
        <w:t>datos registrados en el sistema</w:t>
      </w:r>
    </w:p>
    <w:p w14:paraId="50B72964" w14:textId="77777777" w:rsidR="00495956" w:rsidRDefault="007D3909">
      <w:pPr>
        <w:spacing w:after="0"/>
        <w:ind w:left="680"/>
      </w:pPr>
      <w:r>
        <w:rPr>
          <w:b/>
          <w:color w:val="2E7D32"/>
        </w:rPr>
        <w:t xml:space="preserve">Cuando </w:t>
      </w:r>
      <w:r>
        <w:t>el gerente ingresa al Dashboard</w:t>
      </w:r>
    </w:p>
    <w:p w14:paraId="1DBBB5ED" w14:textId="77777777" w:rsidR="00495956" w:rsidRDefault="007D3909">
      <w:pPr>
        <w:spacing w:after="100"/>
        <w:ind w:left="680"/>
      </w:pPr>
      <w:r>
        <w:rPr>
          <w:b/>
          <w:color w:val="2E7D32"/>
        </w:rPr>
        <w:t xml:space="preserve">Entonces </w:t>
      </w:r>
      <w:r>
        <w:t>el sistema muestra total de exportaciones, clientes activos, inventario en kg y ventas del mes en USD</w:t>
      </w:r>
    </w:p>
    <w:p w14:paraId="453EFB59" w14:textId="77777777" w:rsidR="00495956" w:rsidRDefault="007D3909">
      <w:pPr>
        <w:spacing w:after="40"/>
        <w:ind w:left="283"/>
      </w:pPr>
      <w:r>
        <w:rPr>
          <w:b/>
        </w:rPr>
        <w:t>Escenario 2: Sin datos</w:t>
      </w:r>
    </w:p>
    <w:p w14:paraId="1C3D4C4B" w14:textId="77777777" w:rsidR="00495956" w:rsidRDefault="007D3909">
      <w:pPr>
        <w:spacing w:after="0"/>
        <w:ind w:left="680"/>
      </w:pPr>
      <w:r>
        <w:rPr>
          <w:b/>
          <w:color w:val="2E7D32"/>
        </w:rPr>
        <w:t xml:space="preserve">Dado </w:t>
      </w:r>
      <w:r>
        <w:t>un sistema sin exportaciones</w:t>
      </w:r>
    </w:p>
    <w:p w14:paraId="76A48D3E" w14:textId="77777777" w:rsidR="00495956" w:rsidRDefault="007D3909">
      <w:pPr>
        <w:spacing w:after="0"/>
        <w:ind w:left="680"/>
      </w:pPr>
      <w:r>
        <w:rPr>
          <w:b/>
          <w:color w:val="2E7D32"/>
        </w:rPr>
        <w:t xml:space="preserve">Cuando </w:t>
      </w:r>
      <w:r>
        <w:t>el gerente ingresa al Dashboard</w:t>
      </w:r>
    </w:p>
    <w:p w14:paraId="21CB85FA" w14:textId="77777777" w:rsidR="00495956" w:rsidRDefault="007D3909">
      <w:pPr>
        <w:spacing w:after="100"/>
        <w:ind w:left="680"/>
      </w:pPr>
      <w:r>
        <w:rPr>
          <w:b/>
          <w:color w:val="2E7D32"/>
        </w:rPr>
        <w:t xml:space="preserve">Entonces </w:t>
      </w:r>
      <w:r>
        <w:t>los KPIs se muestran en cero con un mensaje informativo</w:t>
      </w:r>
    </w:p>
    <w:p w14:paraId="17DF8471" w14:textId="77777777" w:rsidR="00495956" w:rsidRDefault="007D3909">
      <w:pPr>
        <w:pStyle w:val="Ttulo3"/>
      </w:pPr>
      <w:r>
        <w:t>HU-21 – Gráficas y últimas exportaciones</w:t>
      </w:r>
    </w:p>
    <w:p w14:paraId="74E89480" w14:textId="77777777" w:rsidR="00495956" w:rsidRDefault="007D3909">
      <w:pPr>
        <w:spacing w:after="40"/>
      </w:pPr>
      <w:r>
        <w:rPr>
          <w:b/>
        </w:rPr>
        <w:t xml:space="preserve">Historia: </w:t>
      </w:r>
      <w:r>
        <w:t>Como gerente quiero ver gráficas por país, productos más vendidos y las últimas exportaciones para identificar rápidamente mercados y productos clave.</w:t>
      </w:r>
    </w:p>
    <w:p w14:paraId="1995EE36" w14:textId="77777777" w:rsidR="00495956" w:rsidRDefault="007D3909">
      <w:pPr>
        <w:spacing w:after="40"/>
      </w:pPr>
      <w:r>
        <w:rPr>
          <w:b/>
        </w:rPr>
        <w:t xml:space="preserve">Prioridad: </w:t>
      </w:r>
      <w:r>
        <w:t>Media</w:t>
      </w:r>
      <w:r>
        <w:rPr>
          <w:b/>
        </w:rPr>
        <w:t xml:space="preserve">   |   Puntos de historia: </w:t>
      </w:r>
      <w:r>
        <w:t>5</w:t>
      </w:r>
      <w:r>
        <w:rPr>
          <w:b/>
        </w:rPr>
        <w:t xml:space="preserve">   |   Sprint: </w:t>
      </w:r>
      <w:r>
        <w:t>Sprint 4 (propuesto)</w:t>
      </w:r>
    </w:p>
    <w:p w14:paraId="27E03CE6" w14:textId="77777777" w:rsidR="00495956" w:rsidRDefault="007D3909">
      <w:pPr>
        <w:spacing w:after="40"/>
      </w:pPr>
      <w:r>
        <w:rPr>
          <w:b/>
        </w:rPr>
        <w:t xml:space="preserve">Requerimientos relacionados: </w:t>
      </w:r>
      <w:r>
        <w:t>RF-30, RF-31</w:t>
      </w:r>
    </w:p>
    <w:p w14:paraId="608D0EA2" w14:textId="77777777" w:rsidR="00495956" w:rsidRDefault="007D3909">
      <w:pPr>
        <w:spacing w:after="40"/>
      </w:pPr>
      <w:r>
        <w:rPr>
          <w:b/>
        </w:rPr>
        <w:t>Criterios de aceptación (Gherkin):</w:t>
      </w:r>
    </w:p>
    <w:p w14:paraId="1E7736D8" w14:textId="77777777" w:rsidR="00495956" w:rsidRDefault="007D3909">
      <w:pPr>
        <w:spacing w:after="40"/>
        <w:ind w:left="283"/>
      </w:pPr>
      <w:r>
        <w:rPr>
          <w:b/>
        </w:rPr>
        <w:t>Escenario 1: Exportaciones por país</w:t>
      </w:r>
    </w:p>
    <w:p w14:paraId="5E7FB5B6" w14:textId="77777777" w:rsidR="00495956" w:rsidRDefault="007D3909">
      <w:pPr>
        <w:spacing w:after="0"/>
        <w:ind w:left="680"/>
      </w:pPr>
      <w:r>
        <w:rPr>
          <w:b/>
          <w:color w:val="2E7D32"/>
        </w:rPr>
        <w:t xml:space="preserve">Dado </w:t>
      </w:r>
      <w:r>
        <w:t>exportaciones a varios países</w:t>
      </w:r>
    </w:p>
    <w:p w14:paraId="646AFEA0" w14:textId="77777777" w:rsidR="00495956" w:rsidRDefault="007D3909">
      <w:pPr>
        <w:spacing w:after="0"/>
        <w:ind w:left="680"/>
      </w:pPr>
      <w:r>
        <w:rPr>
          <w:b/>
          <w:color w:val="2E7D32"/>
        </w:rPr>
        <w:t xml:space="preserve">Cuando </w:t>
      </w:r>
      <w:r>
        <w:t>el gerente abre el Dashboard</w:t>
      </w:r>
    </w:p>
    <w:p w14:paraId="77B73576" w14:textId="77777777" w:rsidR="00495956" w:rsidRDefault="007D3909">
      <w:pPr>
        <w:spacing w:after="100"/>
        <w:ind w:left="680"/>
      </w:pPr>
      <w:r>
        <w:rPr>
          <w:b/>
          <w:color w:val="2E7D32"/>
        </w:rPr>
        <w:t xml:space="preserve">Entonces </w:t>
      </w:r>
      <w:r>
        <w:t>el sistema muestra la gráfica de exportaciones por país</w:t>
      </w:r>
    </w:p>
    <w:p w14:paraId="4A8ADAF0" w14:textId="77777777" w:rsidR="00495956" w:rsidRDefault="007D3909">
      <w:pPr>
        <w:spacing w:after="40"/>
        <w:ind w:left="283"/>
      </w:pPr>
      <w:r>
        <w:rPr>
          <w:b/>
        </w:rPr>
        <w:t>Escenario 2: Últimas exportaciones</w:t>
      </w:r>
    </w:p>
    <w:p w14:paraId="4BFE18C1" w14:textId="77777777" w:rsidR="00495956" w:rsidRDefault="007D3909">
      <w:pPr>
        <w:spacing w:after="0"/>
        <w:ind w:left="680"/>
      </w:pPr>
      <w:r>
        <w:rPr>
          <w:b/>
          <w:color w:val="2E7D32"/>
        </w:rPr>
        <w:t xml:space="preserve">Dado </w:t>
      </w:r>
      <w:r>
        <w:t>al menos 5 exportaciones registradas</w:t>
      </w:r>
    </w:p>
    <w:p w14:paraId="6E088FB5" w14:textId="77777777" w:rsidR="00495956" w:rsidRDefault="007D3909">
      <w:pPr>
        <w:spacing w:after="0"/>
        <w:ind w:left="680"/>
      </w:pPr>
      <w:r>
        <w:rPr>
          <w:b/>
          <w:color w:val="2E7D32"/>
        </w:rPr>
        <w:t xml:space="preserve">Cuando </w:t>
      </w:r>
      <w:r>
        <w:t>el gerente abre el Dashboard</w:t>
      </w:r>
    </w:p>
    <w:p w14:paraId="597E0CA9" w14:textId="77777777" w:rsidR="00495956" w:rsidRDefault="007D3909">
      <w:pPr>
        <w:spacing w:after="100"/>
        <w:ind w:left="680"/>
      </w:pPr>
      <w:r>
        <w:rPr>
          <w:b/>
          <w:color w:val="2E7D32"/>
        </w:rPr>
        <w:t xml:space="preserve">Entonces </w:t>
      </w:r>
      <w:r>
        <w:t>el sistema lista las últimas exportaciones por fecha descendente</w:t>
      </w:r>
    </w:p>
    <w:p w14:paraId="53B89D9D" w14:textId="77777777" w:rsidR="00495956" w:rsidRDefault="007D3909">
      <w:r>
        <w:br w:type="page"/>
      </w:r>
    </w:p>
    <w:p w14:paraId="6C83714A" w14:textId="77777777" w:rsidR="00495956" w:rsidRDefault="007D3909">
      <w:pPr>
        <w:pStyle w:val="Ttulo1"/>
      </w:pPr>
      <w:bookmarkStart w:id="21" w:name="_Toc242102201"/>
      <w:r>
        <w:lastRenderedPageBreak/>
        <w:t xml:space="preserve">5. Estructura de la base de </w:t>
      </w:r>
      <w:r>
        <w:t>datos</w:t>
      </w:r>
      <w:bookmarkEnd w:id="21"/>
    </w:p>
    <w:p w14:paraId="099E1B3F" w14:textId="77777777" w:rsidR="00495956" w:rsidRDefault="007D3909">
      <w:pPr>
        <w:pStyle w:val="Ttulo2"/>
      </w:pPr>
      <w:bookmarkStart w:id="22" w:name="_Toc242102202"/>
      <w:r>
        <w:t>5.1 Mejoras al modelo inicial y su justificación</w:t>
      </w:r>
      <w:bookmarkEnd w:id="22"/>
    </w:p>
    <w:p w14:paraId="11880101" w14:textId="77777777" w:rsidR="00495956" w:rsidRDefault="007D3909">
      <w:r>
        <w:t xml:space="preserve">El modelo inicial de las diapositivas contenía 8 entidades: Usuarios, Roles, Clientes, Productos, Inventario, Exportaciones, Documentos y Pagos. El modelo propuesto tiene 13 tablas. Los cambios y su </w:t>
      </w:r>
      <w:r>
        <w:t>justificación son:</w:t>
      </w:r>
    </w:p>
    <w:tbl>
      <w:tblPr>
        <w:tblStyle w:val="Tablaconcuadrcula"/>
        <w:tblW w:w="0" w:type="auto"/>
        <w:jc w:val="center"/>
        <w:tblLayout w:type="fixed"/>
        <w:tblLook w:val="04A0" w:firstRow="1" w:lastRow="0" w:firstColumn="1" w:lastColumn="0" w:noHBand="0" w:noVBand="1"/>
      </w:tblPr>
      <w:tblGrid>
        <w:gridCol w:w="3628"/>
        <w:gridCol w:w="6009"/>
      </w:tblGrid>
      <w:tr w:rsidR="00495956" w14:paraId="2DDDA952" w14:textId="77777777">
        <w:trPr>
          <w:tblHeader/>
          <w:jc w:val="center"/>
        </w:trPr>
        <w:tc>
          <w:tcPr>
            <w:tcW w:w="3628" w:type="dxa"/>
            <w:shd w:val="clear" w:color="auto" w:fill="4E342E"/>
          </w:tcPr>
          <w:p w14:paraId="299B30EC" w14:textId="77777777" w:rsidR="00495956" w:rsidRDefault="007D3909">
            <w:pPr>
              <w:spacing w:before="40" w:after="40"/>
            </w:pPr>
            <w:r>
              <w:rPr>
                <w:b/>
                <w:color w:val="FFFFFF"/>
                <w:sz w:val="18"/>
              </w:rPr>
              <w:t>Cambio</w:t>
            </w:r>
          </w:p>
        </w:tc>
        <w:tc>
          <w:tcPr>
            <w:tcW w:w="6009" w:type="dxa"/>
            <w:shd w:val="clear" w:color="auto" w:fill="4E342E"/>
          </w:tcPr>
          <w:p w14:paraId="41B091FF" w14:textId="77777777" w:rsidR="00495956" w:rsidRDefault="007D3909">
            <w:pPr>
              <w:spacing w:before="40" w:after="40"/>
            </w:pPr>
            <w:r>
              <w:rPr>
                <w:b/>
                <w:color w:val="FFFFFF"/>
                <w:sz w:val="18"/>
              </w:rPr>
              <w:t>Justificación</w:t>
            </w:r>
          </w:p>
        </w:tc>
      </w:tr>
      <w:tr w:rsidR="00495956" w14:paraId="63E6F870" w14:textId="77777777">
        <w:trPr>
          <w:cantSplit/>
          <w:jc w:val="center"/>
        </w:trPr>
        <w:tc>
          <w:tcPr>
            <w:tcW w:w="3628" w:type="dxa"/>
          </w:tcPr>
          <w:p w14:paraId="2BB585C8" w14:textId="77777777" w:rsidR="00495956" w:rsidRDefault="007D3909">
            <w:pPr>
              <w:spacing w:before="40" w:after="40"/>
            </w:pPr>
            <w:r>
              <w:rPr>
                <w:sz w:val="18"/>
              </w:rPr>
              <w:t>usuarios.rol (texto) → rol_id (FK a roles)</w:t>
            </w:r>
          </w:p>
        </w:tc>
        <w:tc>
          <w:tcPr>
            <w:tcW w:w="6009" w:type="dxa"/>
          </w:tcPr>
          <w:p w14:paraId="6DDA1F12" w14:textId="77777777" w:rsidR="00495956" w:rsidRDefault="007D3909">
            <w:pPr>
              <w:spacing w:before="40" w:after="40"/>
            </w:pPr>
            <w:r>
              <w:rPr>
                <w:sz w:val="18"/>
              </w:rPr>
              <w:t>Evita inconsistencias de texto libre y garantiza integridad referencial; permite que Spring Security cargue las autoridades desde la tabla roles.</w:t>
            </w:r>
          </w:p>
        </w:tc>
      </w:tr>
      <w:tr w:rsidR="00495956" w14:paraId="12482981" w14:textId="77777777">
        <w:trPr>
          <w:cantSplit/>
          <w:jc w:val="center"/>
        </w:trPr>
        <w:tc>
          <w:tcPr>
            <w:tcW w:w="3628" w:type="dxa"/>
            <w:shd w:val="clear" w:color="auto" w:fill="F6EFEA"/>
          </w:tcPr>
          <w:p w14:paraId="2ED5C71E" w14:textId="77777777" w:rsidR="00495956" w:rsidRDefault="007D3909">
            <w:pPr>
              <w:spacing w:before="40" w:after="40"/>
            </w:pPr>
            <w:r>
              <w:rPr>
                <w:sz w:val="18"/>
              </w:rPr>
              <w:t xml:space="preserve">usuarios: + email, </w:t>
            </w:r>
            <w:r>
              <w:rPr>
                <w:sz w:val="18"/>
              </w:rPr>
              <w:t>password_hash, activo</w:t>
            </w:r>
          </w:p>
        </w:tc>
        <w:tc>
          <w:tcPr>
            <w:tcW w:w="6009" w:type="dxa"/>
            <w:shd w:val="clear" w:color="auto" w:fill="F6EFEA"/>
          </w:tcPr>
          <w:p w14:paraId="5A4488FD" w14:textId="77777777" w:rsidR="00495956" w:rsidRDefault="007D3909">
            <w:pPr>
              <w:spacing w:before="40" w:after="40"/>
            </w:pPr>
            <w:r>
              <w:rPr>
                <w:sz w:val="18"/>
              </w:rPr>
              <w:t>El correo es el identificador de inicio de sesión (UNIQUE); el hash BCrypt cumple RNF-01; "activo" permite baja lógica sin perder trazabilidad.</w:t>
            </w:r>
          </w:p>
        </w:tc>
      </w:tr>
      <w:tr w:rsidR="00495956" w14:paraId="4012B058" w14:textId="77777777">
        <w:trPr>
          <w:cantSplit/>
          <w:jc w:val="center"/>
        </w:trPr>
        <w:tc>
          <w:tcPr>
            <w:tcW w:w="3628" w:type="dxa"/>
          </w:tcPr>
          <w:p w14:paraId="756CFA4C" w14:textId="77777777" w:rsidR="00495956" w:rsidRDefault="007D3909">
            <w:pPr>
              <w:spacing w:before="40" w:after="40"/>
            </w:pPr>
            <w:r>
              <w:rPr>
                <w:sz w:val="18"/>
              </w:rPr>
              <w:t>roles.permisos (texto) → tablas permisos y roles_permisos</w:t>
            </w:r>
          </w:p>
        </w:tc>
        <w:tc>
          <w:tcPr>
            <w:tcW w:w="6009" w:type="dxa"/>
          </w:tcPr>
          <w:p w14:paraId="70CB3DE7" w14:textId="77777777" w:rsidR="00495956" w:rsidRDefault="007D3909">
            <w:pPr>
              <w:spacing w:before="40" w:after="40"/>
            </w:pPr>
            <w:r>
              <w:rPr>
                <w:sz w:val="18"/>
              </w:rPr>
              <w:t>Un campo de texto con permisos no es consultable ni verificable por integridad; la relación N:M permite administrar permisos por rol (RF-04) y es 3FN.</w:t>
            </w:r>
          </w:p>
        </w:tc>
      </w:tr>
      <w:tr w:rsidR="00495956" w14:paraId="584F8374" w14:textId="77777777">
        <w:trPr>
          <w:cantSplit/>
          <w:jc w:val="center"/>
        </w:trPr>
        <w:tc>
          <w:tcPr>
            <w:tcW w:w="3628" w:type="dxa"/>
            <w:shd w:val="clear" w:color="auto" w:fill="F6EFEA"/>
          </w:tcPr>
          <w:p w14:paraId="2803E953" w14:textId="77777777" w:rsidR="00495956" w:rsidRDefault="007D3909">
            <w:pPr>
              <w:spacing w:before="40" w:after="40"/>
            </w:pPr>
            <w:r>
              <w:rPr>
                <w:sz w:val="18"/>
              </w:rPr>
              <w:t>clientes.contacto → contacto_nombre, contacto_email, contacto_telefono</w:t>
            </w:r>
          </w:p>
        </w:tc>
        <w:tc>
          <w:tcPr>
            <w:tcW w:w="6009" w:type="dxa"/>
            <w:shd w:val="clear" w:color="auto" w:fill="F6EFEA"/>
          </w:tcPr>
          <w:p w14:paraId="391AE853" w14:textId="77777777" w:rsidR="00495956" w:rsidRDefault="007D3909">
            <w:pPr>
              <w:spacing w:before="40" w:after="40"/>
            </w:pPr>
            <w:r>
              <w:rPr>
                <w:sz w:val="18"/>
              </w:rPr>
              <w:t>Cumple la primera forma normal (valores atómicos) y permite validar y consultar el correo y el teléfono por separado.</w:t>
            </w:r>
          </w:p>
        </w:tc>
      </w:tr>
      <w:tr w:rsidR="00495956" w14:paraId="764EBE4C" w14:textId="77777777">
        <w:trPr>
          <w:cantSplit/>
          <w:jc w:val="center"/>
        </w:trPr>
        <w:tc>
          <w:tcPr>
            <w:tcW w:w="3628" w:type="dxa"/>
          </w:tcPr>
          <w:p w14:paraId="7D72E808" w14:textId="77777777" w:rsidR="00495956" w:rsidRDefault="007D3909">
            <w:pPr>
              <w:spacing w:before="40" w:after="40"/>
            </w:pPr>
            <w:r>
              <w:rPr>
                <w:sz w:val="18"/>
              </w:rPr>
              <w:t>clientes: + identificacion_fiscal, consentimiento_datos, fecha_consentimiento</w:t>
            </w:r>
          </w:p>
        </w:tc>
        <w:tc>
          <w:tcPr>
            <w:tcW w:w="6009" w:type="dxa"/>
          </w:tcPr>
          <w:p w14:paraId="3C3C7484" w14:textId="77777777" w:rsidR="00495956" w:rsidRDefault="007D3909">
            <w:pPr>
              <w:spacing w:before="40" w:after="40"/>
            </w:pPr>
            <w:r>
              <w:rPr>
                <w:sz w:val="18"/>
              </w:rPr>
              <w:t>La identificación fiscal evita duplicados (HU-02); el consentimiento y su fecha soportan el cumplimiento de GDPR (RR-05, RF-08).</w:t>
            </w:r>
          </w:p>
        </w:tc>
      </w:tr>
      <w:tr w:rsidR="00495956" w14:paraId="70C51C07" w14:textId="77777777">
        <w:trPr>
          <w:cantSplit/>
          <w:jc w:val="center"/>
        </w:trPr>
        <w:tc>
          <w:tcPr>
            <w:tcW w:w="3628" w:type="dxa"/>
            <w:shd w:val="clear" w:color="auto" w:fill="F6EFEA"/>
          </w:tcPr>
          <w:p w14:paraId="45E75B5A" w14:textId="77777777" w:rsidR="00495956" w:rsidRDefault="007D3909">
            <w:pPr>
              <w:spacing w:before="40" w:after="40"/>
            </w:pPr>
            <w:r>
              <w:rPr>
                <w:sz w:val="18"/>
              </w:rPr>
              <w:t>clientes.pais → CHAR(2) ISO 3166-1</w:t>
            </w:r>
          </w:p>
        </w:tc>
        <w:tc>
          <w:tcPr>
            <w:tcW w:w="6009" w:type="dxa"/>
            <w:shd w:val="clear" w:color="auto" w:fill="F6EFEA"/>
          </w:tcPr>
          <w:p w14:paraId="57A85B58" w14:textId="77777777" w:rsidR="00495956" w:rsidRDefault="007D3909">
            <w:pPr>
              <w:spacing w:before="40" w:after="40"/>
            </w:pPr>
            <w:r>
              <w:rPr>
                <w:sz w:val="18"/>
              </w:rPr>
              <w:t>Normaliza el país, facilita validar que pertenezca a la UE y filtrar (RF-07).</w:t>
            </w:r>
          </w:p>
        </w:tc>
      </w:tr>
      <w:tr w:rsidR="00495956" w14:paraId="39D9C83C" w14:textId="77777777">
        <w:trPr>
          <w:cantSplit/>
          <w:jc w:val="center"/>
        </w:trPr>
        <w:tc>
          <w:tcPr>
            <w:tcW w:w="3628" w:type="dxa"/>
          </w:tcPr>
          <w:p w14:paraId="54D1294F" w14:textId="77777777" w:rsidR="00495956" w:rsidRDefault="007D3909">
            <w:pPr>
              <w:spacing w:before="40" w:after="40"/>
            </w:pPr>
            <w:r>
              <w:rPr>
                <w:sz w:val="18"/>
              </w:rPr>
              <w:t>productos: + codigo, variedad, activo; precio → precio_usd_kg</w:t>
            </w:r>
          </w:p>
        </w:tc>
        <w:tc>
          <w:tcPr>
            <w:tcW w:w="6009" w:type="dxa"/>
          </w:tcPr>
          <w:p w14:paraId="772AA3C6" w14:textId="77777777" w:rsidR="00495956" w:rsidRDefault="007D3909">
            <w:pPr>
              <w:spacing w:before="40" w:after="40"/>
            </w:pPr>
            <w:r>
              <w:rPr>
                <w:sz w:val="18"/>
              </w:rPr>
              <w:t>El código identifica unívocamente el producto; la variedad soporta el catálogo (HU-03); el nombre del campo explicita moneda y unidad (RR-07); "activo" permite baja lógica.</w:t>
            </w:r>
          </w:p>
        </w:tc>
      </w:tr>
      <w:tr w:rsidR="00495956" w14:paraId="5DE2C29F" w14:textId="77777777">
        <w:trPr>
          <w:cantSplit/>
          <w:jc w:val="center"/>
        </w:trPr>
        <w:tc>
          <w:tcPr>
            <w:tcW w:w="3628" w:type="dxa"/>
            <w:shd w:val="clear" w:color="auto" w:fill="F6EFEA"/>
          </w:tcPr>
          <w:p w14:paraId="72E36F73" w14:textId="77777777" w:rsidR="00495956" w:rsidRDefault="007D3909">
            <w:pPr>
              <w:spacing w:before="40" w:after="40"/>
            </w:pPr>
            <w:r>
              <w:rPr>
                <w:sz w:val="18"/>
              </w:rPr>
              <w:t>Nueva tabla bodegas; inventario.bodega (texto) → bodega_id (FK)</w:t>
            </w:r>
          </w:p>
        </w:tc>
        <w:tc>
          <w:tcPr>
            <w:tcW w:w="6009" w:type="dxa"/>
            <w:shd w:val="clear" w:color="auto" w:fill="F6EFEA"/>
          </w:tcPr>
          <w:p w14:paraId="1A377DD3" w14:textId="77777777" w:rsidR="00495956" w:rsidRDefault="007D3909">
            <w:pPr>
              <w:spacing w:before="40" w:after="40"/>
            </w:pPr>
            <w:r>
              <w:rPr>
                <w:sz w:val="18"/>
              </w:rPr>
              <w:t xml:space="preserve">Normaliza las bodegas, evita errores de digitación y permite consultar stock por </w:t>
            </w:r>
            <w:r>
              <w:rPr>
                <w:sz w:val="18"/>
              </w:rPr>
              <w:t>bodega.</w:t>
            </w:r>
          </w:p>
        </w:tc>
      </w:tr>
      <w:tr w:rsidR="00495956" w14:paraId="5FCEFF85" w14:textId="77777777">
        <w:trPr>
          <w:cantSplit/>
          <w:jc w:val="center"/>
        </w:trPr>
        <w:tc>
          <w:tcPr>
            <w:tcW w:w="3628" w:type="dxa"/>
          </w:tcPr>
          <w:p w14:paraId="5F5125BA" w14:textId="77777777" w:rsidR="00495956" w:rsidRDefault="007D3909">
            <w:pPr>
              <w:spacing w:before="40" w:after="40"/>
            </w:pPr>
            <w:r>
              <w:rPr>
                <w:sz w:val="18"/>
              </w:rPr>
              <w:t>inventario: cantidad → cantidad_kg, + stock_minimo_kg, UNIQUE(producto_id, bodega_id)</w:t>
            </w:r>
          </w:p>
        </w:tc>
        <w:tc>
          <w:tcPr>
            <w:tcW w:w="6009" w:type="dxa"/>
          </w:tcPr>
          <w:p w14:paraId="472133DA" w14:textId="77777777" w:rsidR="00495956" w:rsidRDefault="007D3909">
            <w:pPr>
              <w:spacing w:before="40" w:after="40"/>
            </w:pPr>
            <w:r>
              <w:rPr>
                <w:sz w:val="18"/>
              </w:rPr>
              <w:t>Explicita la unidad; soporta la alerta de stock mínimo (RF-15) y evita registros duplicados de un mismo producto en una bodega.</w:t>
            </w:r>
          </w:p>
        </w:tc>
      </w:tr>
      <w:tr w:rsidR="00495956" w14:paraId="27422DEA" w14:textId="77777777">
        <w:trPr>
          <w:cantSplit/>
          <w:jc w:val="center"/>
        </w:trPr>
        <w:tc>
          <w:tcPr>
            <w:tcW w:w="3628" w:type="dxa"/>
            <w:shd w:val="clear" w:color="auto" w:fill="F6EFEA"/>
          </w:tcPr>
          <w:p w14:paraId="232D7C8A" w14:textId="77777777" w:rsidR="00495956" w:rsidRDefault="007D3909">
            <w:pPr>
              <w:spacing w:before="40" w:after="40"/>
            </w:pPr>
            <w:r>
              <w:rPr>
                <w:sz w:val="18"/>
              </w:rPr>
              <w:t>Nueva tabla movimientos_inventario</w:t>
            </w:r>
          </w:p>
        </w:tc>
        <w:tc>
          <w:tcPr>
            <w:tcW w:w="6009" w:type="dxa"/>
            <w:shd w:val="clear" w:color="auto" w:fill="F6EFEA"/>
          </w:tcPr>
          <w:p w14:paraId="230F9134" w14:textId="77777777" w:rsidR="00495956" w:rsidRDefault="007D3909">
            <w:pPr>
              <w:spacing w:before="40" w:after="40"/>
            </w:pPr>
            <w:r>
              <w:rPr>
                <w:sz w:val="18"/>
              </w:rPr>
              <w:t>Registra entradas, salidas y ajustes con usuario y fecha para trazabilidad y auditoría (RF-13, RNF-13).</w:t>
            </w:r>
          </w:p>
        </w:tc>
      </w:tr>
      <w:tr w:rsidR="00495956" w14:paraId="62F62B54" w14:textId="77777777">
        <w:trPr>
          <w:cantSplit/>
          <w:jc w:val="center"/>
        </w:trPr>
        <w:tc>
          <w:tcPr>
            <w:tcW w:w="3628" w:type="dxa"/>
          </w:tcPr>
          <w:p w14:paraId="30E8426D" w14:textId="77777777" w:rsidR="00495956" w:rsidRDefault="007D3909">
            <w:pPr>
              <w:spacing w:before="40" w:after="40"/>
            </w:pPr>
            <w:r>
              <w:rPr>
                <w:sz w:val="18"/>
              </w:rPr>
              <w:t>exportaciones: se elimina producto_id; + codigo, pais_destino, puerto_salida, puerto_llegada, fecha_envio, usuario_creador_id, observaciones</w:t>
            </w:r>
          </w:p>
        </w:tc>
        <w:tc>
          <w:tcPr>
            <w:tcW w:w="6009" w:type="dxa"/>
          </w:tcPr>
          <w:p w14:paraId="59490FF6" w14:textId="77777777" w:rsidR="00495956" w:rsidRDefault="007D3909">
            <w:pPr>
              <w:spacing w:before="40" w:after="40"/>
            </w:pPr>
            <w:r>
              <w:rPr>
                <w:sz w:val="18"/>
              </w:rPr>
              <w:t>Con producto_id una exportación solo admitía un producto. Los nuevos campos reflejan el asistente de 4 pasos (RF-16, RF-18) y la autoría de la operación.</w:t>
            </w:r>
          </w:p>
        </w:tc>
      </w:tr>
      <w:tr w:rsidR="00495956" w14:paraId="0D1D29AE" w14:textId="77777777">
        <w:trPr>
          <w:cantSplit/>
          <w:jc w:val="center"/>
        </w:trPr>
        <w:tc>
          <w:tcPr>
            <w:tcW w:w="3628" w:type="dxa"/>
            <w:shd w:val="clear" w:color="auto" w:fill="F6EFEA"/>
          </w:tcPr>
          <w:p w14:paraId="18E922FD" w14:textId="77777777" w:rsidR="00495956" w:rsidRDefault="007D3909">
            <w:pPr>
              <w:spacing w:before="40" w:after="40"/>
            </w:pPr>
            <w:r>
              <w:rPr>
                <w:sz w:val="18"/>
              </w:rPr>
              <w:t>Nueva tabla detalle_exportacion (cantidad_kg, precio_unitario, subtotal)</w:t>
            </w:r>
          </w:p>
        </w:tc>
        <w:tc>
          <w:tcPr>
            <w:tcW w:w="6009" w:type="dxa"/>
            <w:shd w:val="clear" w:color="auto" w:fill="F6EFEA"/>
          </w:tcPr>
          <w:p w14:paraId="42F005D9" w14:textId="77777777" w:rsidR="00495956" w:rsidRDefault="007D3909">
            <w:pPr>
              <w:spacing w:before="40" w:after="40"/>
            </w:pPr>
            <w:r>
              <w:rPr>
                <w:sz w:val="18"/>
              </w:rPr>
              <w:t>Resuelve la relación N:M entre exportaciones y productos (RF-17) y congela el precio pactado aunque el catálogo cambie.</w:t>
            </w:r>
          </w:p>
        </w:tc>
      </w:tr>
      <w:tr w:rsidR="00495956" w14:paraId="37E879BD" w14:textId="77777777">
        <w:trPr>
          <w:cantSplit/>
          <w:jc w:val="center"/>
        </w:trPr>
        <w:tc>
          <w:tcPr>
            <w:tcW w:w="3628" w:type="dxa"/>
          </w:tcPr>
          <w:p w14:paraId="32D4B581" w14:textId="77777777" w:rsidR="00495956" w:rsidRDefault="007D3909">
            <w:pPr>
              <w:spacing w:before="40" w:after="40"/>
            </w:pPr>
            <w:r>
              <w:rPr>
                <w:sz w:val="18"/>
              </w:rPr>
              <w:t>documentos: tipo → ENUM; archivo → nombre_archivo y ruta_archivo; + estado_validacion, subido_por</w:t>
            </w:r>
          </w:p>
        </w:tc>
        <w:tc>
          <w:tcPr>
            <w:tcW w:w="6009" w:type="dxa"/>
          </w:tcPr>
          <w:p w14:paraId="2543DFAB" w14:textId="77777777" w:rsidR="00495956" w:rsidRDefault="007D3909">
            <w:pPr>
              <w:spacing w:before="40" w:after="40"/>
            </w:pPr>
            <w:r>
              <w:rPr>
                <w:sz w:val="18"/>
              </w:rPr>
              <w:t xml:space="preserve">Estandariza los tipos de documento exigidos (RR-06), separa nombre y </w:t>
            </w:r>
            <w:r>
              <w:rPr>
                <w:sz w:val="18"/>
              </w:rPr>
              <w:t>ubicación y soporta la verificación de documentos obligatorios (RF-21).</w:t>
            </w:r>
          </w:p>
        </w:tc>
      </w:tr>
      <w:tr w:rsidR="00495956" w14:paraId="084863D7" w14:textId="77777777">
        <w:trPr>
          <w:cantSplit/>
          <w:jc w:val="center"/>
        </w:trPr>
        <w:tc>
          <w:tcPr>
            <w:tcW w:w="3628" w:type="dxa"/>
            <w:shd w:val="clear" w:color="auto" w:fill="F6EFEA"/>
          </w:tcPr>
          <w:p w14:paraId="6C932099" w14:textId="77777777" w:rsidR="00495956" w:rsidRDefault="007D3909">
            <w:pPr>
              <w:spacing w:before="40" w:after="40"/>
            </w:pPr>
            <w:r>
              <w:rPr>
                <w:sz w:val="18"/>
              </w:rPr>
              <w:t>pagos: moneda → CHAR(3) con CHECK (USD, EUR); + metodo, referencia, fecha_pago, estado, registrado_por</w:t>
            </w:r>
          </w:p>
        </w:tc>
        <w:tc>
          <w:tcPr>
            <w:tcW w:w="6009" w:type="dxa"/>
            <w:shd w:val="clear" w:color="auto" w:fill="F6EFEA"/>
          </w:tcPr>
          <w:p w14:paraId="63567EB9" w14:textId="77777777" w:rsidR="00495956" w:rsidRDefault="007D3909">
            <w:pPr>
              <w:spacing w:before="40" w:after="40"/>
            </w:pPr>
            <w:r>
              <w:rPr>
                <w:sz w:val="18"/>
              </w:rPr>
              <w:t>Restringe las monedas a las permitidas (RR-07) y soporta la conciliación y trazabilidad de pagos (RF-24, RF-25).</w:t>
            </w:r>
          </w:p>
        </w:tc>
      </w:tr>
      <w:tr w:rsidR="00495956" w14:paraId="54F97608" w14:textId="77777777">
        <w:trPr>
          <w:cantSplit/>
          <w:jc w:val="center"/>
        </w:trPr>
        <w:tc>
          <w:tcPr>
            <w:tcW w:w="3628" w:type="dxa"/>
          </w:tcPr>
          <w:p w14:paraId="5C2AE068" w14:textId="77777777" w:rsidR="00495956" w:rsidRDefault="007D3909">
            <w:pPr>
              <w:spacing w:before="40" w:after="40"/>
            </w:pPr>
            <w:r>
              <w:rPr>
                <w:sz w:val="18"/>
              </w:rPr>
              <w:t>Marcas de tiempo created_at / updated_at en las entidades principales</w:t>
            </w:r>
          </w:p>
        </w:tc>
        <w:tc>
          <w:tcPr>
            <w:tcW w:w="6009" w:type="dxa"/>
          </w:tcPr>
          <w:p w14:paraId="73EFE38C" w14:textId="77777777" w:rsidR="00495956" w:rsidRDefault="007D3909">
            <w:pPr>
              <w:spacing w:before="40" w:after="40"/>
            </w:pPr>
            <w:r>
              <w:rPr>
                <w:sz w:val="18"/>
              </w:rPr>
              <w:t>Auditoría básica y trazabilidad de cambios (RNF-13).</w:t>
            </w:r>
          </w:p>
        </w:tc>
      </w:tr>
    </w:tbl>
    <w:p w14:paraId="0131FAA2" w14:textId="77777777" w:rsidR="00495956" w:rsidRDefault="00495956">
      <w:pPr>
        <w:spacing w:after="40"/>
      </w:pPr>
    </w:p>
    <w:p w14:paraId="7568D7A3" w14:textId="77777777" w:rsidR="00495956" w:rsidRDefault="007D3909">
      <w:pPr>
        <w:pStyle w:val="Ttulo2"/>
      </w:pPr>
      <w:bookmarkStart w:id="23" w:name="_Toc242102203"/>
      <w:r>
        <w:lastRenderedPageBreak/>
        <w:t>5.2 Diagrama entidad-relación</w:t>
      </w:r>
      <w:bookmarkEnd w:id="23"/>
    </w:p>
    <w:p w14:paraId="522590A9" w14:textId="77777777" w:rsidR="00495956" w:rsidRDefault="007D3909">
      <w:pPr>
        <w:keepNext/>
        <w:jc w:val="center"/>
      </w:pPr>
      <w:r>
        <w:rPr>
          <w:noProof/>
        </w:rPr>
        <w:drawing>
          <wp:inline distT="0" distB="0" distL="0" distR="0" wp14:anchorId="772A3EB6" wp14:editId="2AB4B146">
            <wp:extent cx="5940000" cy="52461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1"/>
                    <a:stretch>
                      <a:fillRect/>
                    </a:stretch>
                  </pic:blipFill>
                  <pic:spPr>
                    <a:xfrm>
                      <a:off x="0" y="0"/>
                      <a:ext cx="5940000" cy="5246154"/>
                    </a:xfrm>
                    <a:prstGeom prst="rect">
                      <a:avLst/>
                    </a:prstGeom>
                  </pic:spPr>
                </pic:pic>
              </a:graphicData>
            </a:graphic>
          </wp:inline>
        </w:drawing>
      </w:r>
    </w:p>
    <w:p w14:paraId="062B7FEF" w14:textId="77777777" w:rsidR="00495956" w:rsidRDefault="007D3909">
      <w:pPr>
        <w:spacing w:after="200"/>
        <w:jc w:val="center"/>
      </w:pPr>
      <w:r>
        <w:rPr>
          <w:i/>
          <w:sz w:val="19"/>
        </w:rPr>
        <w:t>Figura 4. Diagrama entidad-relación del modelo propuesto (PK = ●, FK = ◇).</w:t>
      </w:r>
    </w:p>
    <w:p w14:paraId="4DD7B3D0" w14:textId="77777777" w:rsidR="00495956" w:rsidRDefault="007D3909">
      <w:pPr>
        <w:pStyle w:val="Ttulo2"/>
      </w:pPr>
      <w:bookmarkStart w:id="24" w:name="_Toc242102204"/>
      <w:r>
        <w:t>5.3 Descripción de las tablas</w:t>
      </w:r>
      <w:bookmarkEnd w:id="24"/>
    </w:p>
    <w:p w14:paraId="671A110C" w14:textId="77777777" w:rsidR="00495956" w:rsidRDefault="007D3909">
      <w:pPr>
        <w:pStyle w:val="Ttulo3"/>
      </w:pPr>
      <w:r>
        <w:t>roles</w:t>
      </w:r>
    </w:p>
    <w:p w14:paraId="6E0CD512" w14:textId="77777777" w:rsidR="00495956" w:rsidRDefault="007D3909">
      <w:pPr>
        <w:spacing w:after="60"/>
      </w:pPr>
      <w:r>
        <w:rPr>
          <w:i/>
        </w:rPr>
        <w:t>Catálogo de roles de acceso.</w:t>
      </w:r>
    </w:p>
    <w:tbl>
      <w:tblPr>
        <w:tblStyle w:val="Tablaconcuadrcula"/>
        <w:tblW w:w="0" w:type="auto"/>
        <w:jc w:val="center"/>
        <w:tblLayout w:type="fixed"/>
        <w:tblLook w:val="04A0" w:firstRow="1" w:lastRow="0" w:firstColumn="1" w:lastColumn="0" w:noHBand="0" w:noVBand="1"/>
      </w:tblPr>
      <w:tblGrid>
        <w:gridCol w:w="1928"/>
        <w:gridCol w:w="2098"/>
        <w:gridCol w:w="2494"/>
        <w:gridCol w:w="3118"/>
      </w:tblGrid>
      <w:tr w:rsidR="00495956" w14:paraId="2D8E31FA" w14:textId="77777777">
        <w:trPr>
          <w:tblHeader/>
          <w:jc w:val="center"/>
        </w:trPr>
        <w:tc>
          <w:tcPr>
            <w:tcW w:w="1928" w:type="dxa"/>
            <w:shd w:val="clear" w:color="auto" w:fill="4E342E"/>
          </w:tcPr>
          <w:p w14:paraId="7D56F9F6" w14:textId="77777777" w:rsidR="00495956" w:rsidRDefault="007D3909">
            <w:pPr>
              <w:spacing w:before="40" w:after="40"/>
            </w:pPr>
            <w:r>
              <w:rPr>
                <w:b/>
                <w:color w:val="FFFFFF"/>
                <w:sz w:val="17"/>
              </w:rPr>
              <w:t>Campo</w:t>
            </w:r>
          </w:p>
        </w:tc>
        <w:tc>
          <w:tcPr>
            <w:tcW w:w="2098" w:type="dxa"/>
            <w:shd w:val="clear" w:color="auto" w:fill="4E342E"/>
          </w:tcPr>
          <w:p w14:paraId="0CC05E43" w14:textId="77777777" w:rsidR="00495956" w:rsidRDefault="007D3909">
            <w:pPr>
              <w:spacing w:before="40" w:after="40"/>
            </w:pPr>
            <w:r>
              <w:rPr>
                <w:b/>
                <w:color w:val="FFFFFF"/>
                <w:sz w:val="17"/>
              </w:rPr>
              <w:t>Tipo</w:t>
            </w:r>
          </w:p>
        </w:tc>
        <w:tc>
          <w:tcPr>
            <w:tcW w:w="2494" w:type="dxa"/>
            <w:shd w:val="clear" w:color="auto" w:fill="4E342E"/>
          </w:tcPr>
          <w:p w14:paraId="4AECE89C" w14:textId="77777777" w:rsidR="00495956" w:rsidRDefault="007D3909">
            <w:pPr>
              <w:spacing w:before="40" w:after="40"/>
            </w:pPr>
            <w:r>
              <w:rPr>
                <w:b/>
                <w:color w:val="FFFFFF"/>
                <w:sz w:val="17"/>
              </w:rPr>
              <w:t>Restricciones</w:t>
            </w:r>
          </w:p>
        </w:tc>
        <w:tc>
          <w:tcPr>
            <w:tcW w:w="3118" w:type="dxa"/>
            <w:shd w:val="clear" w:color="auto" w:fill="4E342E"/>
          </w:tcPr>
          <w:p w14:paraId="7DA49251" w14:textId="77777777" w:rsidR="00495956" w:rsidRDefault="007D3909">
            <w:pPr>
              <w:spacing w:before="40" w:after="40"/>
            </w:pPr>
            <w:r>
              <w:rPr>
                <w:b/>
                <w:color w:val="FFFFFF"/>
                <w:sz w:val="17"/>
              </w:rPr>
              <w:t>Descripción</w:t>
            </w:r>
          </w:p>
        </w:tc>
      </w:tr>
      <w:tr w:rsidR="00495956" w14:paraId="45B86EFF" w14:textId="77777777">
        <w:trPr>
          <w:cantSplit/>
          <w:jc w:val="center"/>
        </w:trPr>
        <w:tc>
          <w:tcPr>
            <w:tcW w:w="1928" w:type="dxa"/>
          </w:tcPr>
          <w:p w14:paraId="432003BC" w14:textId="77777777" w:rsidR="00495956" w:rsidRDefault="007D3909">
            <w:pPr>
              <w:spacing w:before="40" w:after="40"/>
            </w:pPr>
            <w:r>
              <w:rPr>
                <w:sz w:val="17"/>
              </w:rPr>
              <w:t>id</w:t>
            </w:r>
          </w:p>
        </w:tc>
        <w:tc>
          <w:tcPr>
            <w:tcW w:w="2098" w:type="dxa"/>
          </w:tcPr>
          <w:p w14:paraId="3E3C1AD0" w14:textId="77777777" w:rsidR="00495956" w:rsidRDefault="007D3909">
            <w:pPr>
              <w:spacing w:before="40" w:after="40"/>
            </w:pPr>
            <w:r>
              <w:rPr>
                <w:sz w:val="17"/>
              </w:rPr>
              <w:t>BIGINT AUTO_INCREMENT</w:t>
            </w:r>
          </w:p>
        </w:tc>
        <w:tc>
          <w:tcPr>
            <w:tcW w:w="2494" w:type="dxa"/>
          </w:tcPr>
          <w:p w14:paraId="22DD7D66" w14:textId="77777777" w:rsidR="00495956" w:rsidRDefault="007D3909">
            <w:pPr>
              <w:spacing w:before="40" w:after="40"/>
            </w:pPr>
            <w:r>
              <w:rPr>
                <w:sz w:val="17"/>
              </w:rPr>
              <w:t>PK</w:t>
            </w:r>
          </w:p>
        </w:tc>
        <w:tc>
          <w:tcPr>
            <w:tcW w:w="3118" w:type="dxa"/>
          </w:tcPr>
          <w:p w14:paraId="262071BF" w14:textId="77777777" w:rsidR="00495956" w:rsidRDefault="007D3909">
            <w:pPr>
              <w:spacing w:before="40" w:after="40"/>
            </w:pPr>
            <w:r>
              <w:rPr>
                <w:sz w:val="17"/>
              </w:rPr>
              <w:t>Identificador del rol.</w:t>
            </w:r>
          </w:p>
        </w:tc>
      </w:tr>
      <w:tr w:rsidR="00495956" w14:paraId="3559CBB4" w14:textId="77777777">
        <w:trPr>
          <w:cantSplit/>
          <w:jc w:val="center"/>
        </w:trPr>
        <w:tc>
          <w:tcPr>
            <w:tcW w:w="1928" w:type="dxa"/>
            <w:shd w:val="clear" w:color="auto" w:fill="F6EFEA"/>
          </w:tcPr>
          <w:p w14:paraId="4F8718D5" w14:textId="77777777" w:rsidR="00495956" w:rsidRDefault="007D3909">
            <w:pPr>
              <w:spacing w:before="40" w:after="40"/>
            </w:pPr>
            <w:r>
              <w:rPr>
                <w:sz w:val="17"/>
              </w:rPr>
              <w:t>nombre</w:t>
            </w:r>
          </w:p>
        </w:tc>
        <w:tc>
          <w:tcPr>
            <w:tcW w:w="2098" w:type="dxa"/>
            <w:shd w:val="clear" w:color="auto" w:fill="F6EFEA"/>
          </w:tcPr>
          <w:p w14:paraId="0CD08850" w14:textId="77777777" w:rsidR="00495956" w:rsidRDefault="007D3909">
            <w:pPr>
              <w:spacing w:before="40" w:after="40"/>
            </w:pPr>
            <w:r>
              <w:rPr>
                <w:sz w:val="17"/>
              </w:rPr>
              <w:t>VARCHAR(50)</w:t>
            </w:r>
          </w:p>
        </w:tc>
        <w:tc>
          <w:tcPr>
            <w:tcW w:w="2494" w:type="dxa"/>
            <w:shd w:val="clear" w:color="auto" w:fill="F6EFEA"/>
          </w:tcPr>
          <w:p w14:paraId="370A0BE0" w14:textId="77777777" w:rsidR="00495956" w:rsidRDefault="007D3909">
            <w:pPr>
              <w:spacing w:before="40" w:after="40"/>
            </w:pPr>
            <w:r>
              <w:rPr>
                <w:sz w:val="17"/>
              </w:rPr>
              <w:t>NOT NULL, UNIQUE</w:t>
            </w:r>
          </w:p>
        </w:tc>
        <w:tc>
          <w:tcPr>
            <w:tcW w:w="3118" w:type="dxa"/>
            <w:shd w:val="clear" w:color="auto" w:fill="F6EFEA"/>
          </w:tcPr>
          <w:p w14:paraId="17766DAA" w14:textId="77777777" w:rsidR="00495956" w:rsidRDefault="007D3909">
            <w:pPr>
              <w:spacing w:before="40" w:after="40"/>
            </w:pPr>
            <w:r>
              <w:rPr>
                <w:sz w:val="17"/>
              </w:rPr>
              <w:t xml:space="preserve">Nombre del rol (ADMIN, GERENTE, </w:t>
            </w:r>
            <w:r>
              <w:rPr>
                <w:sz w:val="17"/>
              </w:rPr>
              <w:t>OP_EXPORTACIONES, OP_BODEGA, CONTADOR).</w:t>
            </w:r>
          </w:p>
        </w:tc>
      </w:tr>
      <w:tr w:rsidR="00495956" w14:paraId="4CFD9EB9" w14:textId="77777777">
        <w:trPr>
          <w:cantSplit/>
          <w:jc w:val="center"/>
        </w:trPr>
        <w:tc>
          <w:tcPr>
            <w:tcW w:w="1928" w:type="dxa"/>
          </w:tcPr>
          <w:p w14:paraId="50E89407" w14:textId="77777777" w:rsidR="00495956" w:rsidRDefault="007D3909">
            <w:pPr>
              <w:spacing w:before="40" w:after="40"/>
            </w:pPr>
            <w:r>
              <w:rPr>
                <w:sz w:val="17"/>
              </w:rPr>
              <w:t>descripcion</w:t>
            </w:r>
          </w:p>
        </w:tc>
        <w:tc>
          <w:tcPr>
            <w:tcW w:w="2098" w:type="dxa"/>
          </w:tcPr>
          <w:p w14:paraId="0583B001" w14:textId="77777777" w:rsidR="00495956" w:rsidRDefault="007D3909">
            <w:pPr>
              <w:spacing w:before="40" w:after="40"/>
            </w:pPr>
            <w:r>
              <w:rPr>
                <w:sz w:val="17"/>
              </w:rPr>
              <w:t>VARCHAR(255)</w:t>
            </w:r>
          </w:p>
        </w:tc>
        <w:tc>
          <w:tcPr>
            <w:tcW w:w="2494" w:type="dxa"/>
          </w:tcPr>
          <w:p w14:paraId="2803D993" w14:textId="77777777" w:rsidR="00495956" w:rsidRDefault="00495956">
            <w:pPr>
              <w:spacing w:before="40" w:after="40"/>
            </w:pPr>
          </w:p>
        </w:tc>
        <w:tc>
          <w:tcPr>
            <w:tcW w:w="3118" w:type="dxa"/>
          </w:tcPr>
          <w:p w14:paraId="36BEB39F" w14:textId="77777777" w:rsidR="00495956" w:rsidRDefault="007D3909">
            <w:pPr>
              <w:spacing w:before="40" w:after="40"/>
            </w:pPr>
            <w:r>
              <w:rPr>
                <w:sz w:val="17"/>
              </w:rPr>
              <w:t>Descripción funcional del rol.</w:t>
            </w:r>
          </w:p>
        </w:tc>
      </w:tr>
      <w:tr w:rsidR="00495956" w14:paraId="3AE4EEE5" w14:textId="77777777">
        <w:trPr>
          <w:cantSplit/>
          <w:jc w:val="center"/>
        </w:trPr>
        <w:tc>
          <w:tcPr>
            <w:tcW w:w="1928" w:type="dxa"/>
            <w:shd w:val="clear" w:color="auto" w:fill="F6EFEA"/>
          </w:tcPr>
          <w:p w14:paraId="38BEEF62" w14:textId="77777777" w:rsidR="00495956" w:rsidRDefault="007D3909">
            <w:pPr>
              <w:spacing w:before="40" w:after="40"/>
            </w:pPr>
            <w:r>
              <w:rPr>
                <w:sz w:val="17"/>
              </w:rPr>
              <w:t>created_at</w:t>
            </w:r>
          </w:p>
        </w:tc>
        <w:tc>
          <w:tcPr>
            <w:tcW w:w="2098" w:type="dxa"/>
            <w:shd w:val="clear" w:color="auto" w:fill="F6EFEA"/>
          </w:tcPr>
          <w:p w14:paraId="0FF243B8" w14:textId="77777777" w:rsidR="00495956" w:rsidRDefault="007D3909">
            <w:pPr>
              <w:spacing w:before="40" w:after="40"/>
            </w:pPr>
            <w:r>
              <w:rPr>
                <w:sz w:val="17"/>
              </w:rPr>
              <w:t>TIMESTAMP</w:t>
            </w:r>
          </w:p>
        </w:tc>
        <w:tc>
          <w:tcPr>
            <w:tcW w:w="2494" w:type="dxa"/>
            <w:shd w:val="clear" w:color="auto" w:fill="F6EFEA"/>
          </w:tcPr>
          <w:p w14:paraId="5C1C9766" w14:textId="77777777" w:rsidR="00495956" w:rsidRDefault="007D3909">
            <w:pPr>
              <w:spacing w:before="40" w:after="40"/>
            </w:pPr>
            <w:r>
              <w:rPr>
                <w:sz w:val="17"/>
              </w:rPr>
              <w:t>NOT NULL, DEFAULT CURRENT_TIMESTAMP</w:t>
            </w:r>
          </w:p>
        </w:tc>
        <w:tc>
          <w:tcPr>
            <w:tcW w:w="3118" w:type="dxa"/>
            <w:shd w:val="clear" w:color="auto" w:fill="F6EFEA"/>
          </w:tcPr>
          <w:p w14:paraId="4FE90EAD" w14:textId="77777777" w:rsidR="00495956" w:rsidRDefault="007D3909">
            <w:pPr>
              <w:spacing w:before="40" w:after="40"/>
            </w:pPr>
            <w:r>
              <w:rPr>
                <w:sz w:val="17"/>
              </w:rPr>
              <w:t>Fecha de creación.</w:t>
            </w:r>
          </w:p>
        </w:tc>
      </w:tr>
    </w:tbl>
    <w:p w14:paraId="7BAD9E2E" w14:textId="77777777" w:rsidR="00495956" w:rsidRDefault="00495956">
      <w:pPr>
        <w:spacing w:after="40"/>
      </w:pPr>
    </w:p>
    <w:p w14:paraId="4E9A467E" w14:textId="77777777" w:rsidR="00495956" w:rsidRDefault="007D3909">
      <w:pPr>
        <w:pStyle w:val="Ttulo3"/>
      </w:pPr>
      <w:r>
        <w:t>permisos</w:t>
      </w:r>
    </w:p>
    <w:p w14:paraId="0F8F2C50" w14:textId="77777777" w:rsidR="00495956" w:rsidRDefault="007D3909">
      <w:pPr>
        <w:spacing w:after="60"/>
      </w:pPr>
      <w:r>
        <w:rPr>
          <w:i/>
        </w:rPr>
        <w:t>Catálogo de permisos atómicos del sistema.</w:t>
      </w:r>
    </w:p>
    <w:tbl>
      <w:tblPr>
        <w:tblStyle w:val="Tablaconcuadrcula"/>
        <w:tblW w:w="0" w:type="auto"/>
        <w:jc w:val="center"/>
        <w:tblLayout w:type="fixed"/>
        <w:tblLook w:val="04A0" w:firstRow="1" w:lastRow="0" w:firstColumn="1" w:lastColumn="0" w:noHBand="0" w:noVBand="1"/>
      </w:tblPr>
      <w:tblGrid>
        <w:gridCol w:w="1928"/>
        <w:gridCol w:w="2098"/>
        <w:gridCol w:w="2494"/>
        <w:gridCol w:w="3118"/>
      </w:tblGrid>
      <w:tr w:rsidR="00495956" w14:paraId="3EFEA848" w14:textId="77777777">
        <w:trPr>
          <w:tblHeader/>
          <w:jc w:val="center"/>
        </w:trPr>
        <w:tc>
          <w:tcPr>
            <w:tcW w:w="1928" w:type="dxa"/>
            <w:shd w:val="clear" w:color="auto" w:fill="4E342E"/>
          </w:tcPr>
          <w:p w14:paraId="02A3B90E" w14:textId="77777777" w:rsidR="00495956" w:rsidRDefault="007D3909">
            <w:pPr>
              <w:spacing w:before="40" w:after="40"/>
            </w:pPr>
            <w:r>
              <w:rPr>
                <w:b/>
                <w:color w:val="FFFFFF"/>
                <w:sz w:val="17"/>
              </w:rPr>
              <w:t>Campo</w:t>
            </w:r>
          </w:p>
        </w:tc>
        <w:tc>
          <w:tcPr>
            <w:tcW w:w="2098" w:type="dxa"/>
            <w:shd w:val="clear" w:color="auto" w:fill="4E342E"/>
          </w:tcPr>
          <w:p w14:paraId="5DFF0635" w14:textId="77777777" w:rsidR="00495956" w:rsidRDefault="007D3909">
            <w:pPr>
              <w:spacing w:before="40" w:after="40"/>
            </w:pPr>
            <w:r>
              <w:rPr>
                <w:b/>
                <w:color w:val="FFFFFF"/>
                <w:sz w:val="17"/>
              </w:rPr>
              <w:t>Tipo</w:t>
            </w:r>
          </w:p>
        </w:tc>
        <w:tc>
          <w:tcPr>
            <w:tcW w:w="2494" w:type="dxa"/>
            <w:shd w:val="clear" w:color="auto" w:fill="4E342E"/>
          </w:tcPr>
          <w:p w14:paraId="1B9DFAF9" w14:textId="77777777" w:rsidR="00495956" w:rsidRDefault="007D3909">
            <w:pPr>
              <w:spacing w:before="40" w:after="40"/>
            </w:pPr>
            <w:r>
              <w:rPr>
                <w:b/>
                <w:color w:val="FFFFFF"/>
                <w:sz w:val="17"/>
              </w:rPr>
              <w:t>Restricciones</w:t>
            </w:r>
          </w:p>
        </w:tc>
        <w:tc>
          <w:tcPr>
            <w:tcW w:w="3118" w:type="dxa"/>
            <w:shd w:val="clear" w:color="auto" w:fill="4E342E"/>
          </w:tcPr>
          <w:p w14:paraId="16B1D32A" w14:textId="77777777" w:rsidR="00495956" w:rsidRDefault="007D3909">
            <w:pPr>
              <w:spacing w:before="40" w:after="40"/>
            </w:pPr>
            <w:r>
              <w:rPr>
                <w:b/>
                <w:color w:val="FFFFFF"/>
                <w:sz w:val="17"/>
              </w:rPr>
              <w:t>Descripción</w:t>
            </w:r>
          </w:p>
        </w:tc>
      </w:tr>
      <w:tr w:rsidR="00495956" w14:paraId="302E56DF" w14:textId="77777777">
        <w:trPr>
          <w:cantSplit/>
          <w:jc w:val="center"/>
        </w:trPr>
        <w:tc>
          <w:tcPr>
            <w:tcW w:w="1928" w:type="dxa"/>
          </w:tcPr>
          <w:p w14:paraId="4A8AAA92" w14:textId="77777777" w:rsidR="00495956" w:rsidRDefault="007D3909">
            <w:pPr>
              <w:spacing w:before="40" w:after="40"/>
            </w:pPr>
            <w:r>
              <w:rPr>
                <w:sz w:val="17"/>
              </w:rPr>
              <w:t>id</w:t>
            </w:r>
          </w:p>
        </w:tc>
        <w:tc>
          <w:tcPr>
            <w:tcW w:w="2098" w:type="dxa"/>
          </w:tcPr>
          <w:p w14:paraId="44BE89C4" w14:textId="77777777" w:rsidR="00495956" w:rsidRDefault="007D3909">
            <w:pPr>
              <w:spacing w:before="40" w:after="40"/>
            </w:pPr>
            <w:r>
              <w:rPr>
                <w:sz w:val="17"/>
              </w:rPr>
              <w:t>BIGINT AUTO_INCREMENT</w:t>
            </w:r>
          </w:p>
        </w:tc>
        <w:tc>
          <w:tcPr>
            <w:tcW w:w="2494" w:type="dxa"/>
          </w:tcPr>
          <w:p w14:paraId="5CB7FF2A" w14:textId="77777777" w:rsidR="00495956" w:rsidRDefault="007D3909">
            <w:pPr>
              <w:spacing w:before="40" w:after="40"/>
            </w:pPr>
            <w:r>
              <w:rPr>
                <w:sz w:val="17"/>
              </w:rPr>
              <w:t>PK</w:t>
            </w:r>
          </w:p>
        </w:tc>
        <w:tc>
          <w:tcPr>
            <w:tcW w:w="3118" w:type="dxa"/>
          </w:tcPr>
          <w:p w14:paraId="19C4DBBB" w14:textId="77777777" w:rsidR="00495956" w:rsidRDefault="007D3909">
            <w:pPr>
              <w:spacing w:before="40" w:after="40"/>
            </w:pPr>
            <w:r>
              <w:rPr>
                <w:sz w:val="17"/>
              </w:rPr>
              <w:t>Identificador del permiso.</w:t>
            </w:r>
          </w:p>
        </w:tc>
      </w:tr>
      <w:tr w:rsidR="00495956" w14:paraId="47655EF0" w14:textId="77777777">
        <w:trPr>
          <w:cantSplit/>
          <w:jc w:val="center"/>
        </w:trPr>
        <w:tc>
          <w:tcPr>
            <w:tcW w:w="1928" w:type="dxa"/>
            <w:shd w:val="clear" w:color="auto" w:fill="F6EFEA"/>
          </w:tcPr>
          <w:p w14:paraId="7CC77CDA" w14:textId="77777777" w:rsidR="00495956" w:rsidRDefault="007D3909">
            <w:pPr>
              <w:spacing w:before="40" w:after="40"/>
            </w:pPr>
            <w:r>
              <w:rPr>
                <w:sz w:val="17"/>
              </w:rPr>
              <w:t>codigo</w:t>
            </w:r>
          </w:p>
        </w:tc>
        <w:tc>
          <w:tcPr>
            <w:tcW w:w="2098" w:type="dxa"/>
            <w:shd w:val="clear" w:color="auto" w:fill="F6EFEA"/>
          </w:tcPr>
          <w:p w14:paraId="0C0DC137" w14:textId="77777777" w:rsidR="00495956" w:rsidRDefault="007D3909">
            <w:pPr>
              <w:spacing w:before="40" w:after="40"/>
            </w:pPr>
            <w:r>
              <w:rPr>
                <w:sz w:val="17"/>
              </w:rPr>
              <w:t>VARCHAR(80)</w:t>
            </w:r>
          </w:p>
        </w:tc>
        <w:tc>
          <w:tcPr>
            <w:tcW w:w="2494" w:type="dxa"/>
            <w:shd w:val="clear" w:color="auto" w:fill="F6EFEA"/>
          </w:tcPr>
          <w:p w14:paraId="06BA24F0" w14:textId="77777777" w:rsidR="00495956" w:rsidRDefault="007D3909">
            <w:pPr>
              <w:spacing w:before="40" w:after="40"/>
            </w:pPr>
            <w:r>
              <w:rPr>
                <w:sz w:val="17"/>
              </w:rPr>
              <w:t>NOT NULL, UNIQUE</w:t>
            </w:r>
          </w:p>
        </w:tc>
        <w:tc>
          <w:tcPr>
            <w:tcW w:w="3118" w:type="dxa"/>
            <w:shd w:val="clear" w:color="auto" w:fill="F6EFEA"/>
          </w:tcPr>
          <w:p w14:paraId="2E27C961" w14:textId="77777777" w:rsidR="00495956" w:rsidRDefault="007D3909">
            <w:pPr>
              <w:spacing w:before="40" w:after="40"/>
            </w:pPr>
            <w:r>
              <w:rPr>
                <w:sz w:val="17"/>
              </w:rPr>
              <w:t>Código del permiso (p. ej. CLIENTE_CREAR).</w:t>
            </w:r>
          </w:p>
        </w:tc>
      </w:tr>
      <w:tr w:rsidR="00495956" w14:paraId="3F881CEF" w14:textId="77777777">
        <w:trPr>
          <w:cantSplit/>
          <w:jc w:val="center"/>
        </w:trPr>
        <w:tc>
          <w:tcPr>
            <w:tcW w:w="1928" w:type="dxa"/>
          </w:tcPr>
          <w:p w14:paraId="16F7E8B8" w14:textId="77777777" w:rsidR="00495956" w:rsidRDefault="007D3909">
            <w:pPr>
              <w:spacing w:before="40" w:after="40"/>
            </w:pPr>
            <w:r>
              <w:rPr>
                <w:sz w:val="17"/>
              </w:rPr>
              <w:t>descripcion</w:t>
            </w:r>
          </w:p>
        </w:tc>
        <w:tc>
          <w:tcPr>
            <w:tcW w:w="2098" w:type="dxa"/>
          </w:tcPr>
          <w:p w14:paraId="3FA791EB" w14:textId="77777777" w:rsidR="00495956" w:rsidRDefault="007D3909">
            <w:pPr>
              <w:spacing w:before="40" w:after="40"/>
            </w:pPr>
            <w:r>
              <w:rPr>
                <w:sz w:val="17"/>
              </w:rPr>
              <w:t>VARCHAR(255)</w:t>
            </w:r>
          </w:p>
        </w:tc>
        <w:tc>
          <w:tcPr>
            <w:tcW w:w="2494" w:type="dxa"/>
          </w:tcPr>
          <w:p w14:paraId="1A95AB42" w14:textId="77777777" w:rsidR="00495956" w:rsidRDefault="00495956">
            <w:pPr>
              <w:spacing w:before="40" w:after="40"/>
            </w:pPr>
          </w:p>
        </w:tc>
        <w:tc>
          <w:tcPr>
            <w:tcW w:w="3118" w:type="dxa"/>
          </w:tcPr>
          <w:p w14:paraId="7AD7B001" w14:textId="77777777" w:rsidR="00495956" w:rsidRDefault="007D3909">
            <w:pPr>
              <w:spacing w:before="40" w:after="40"/>
            </w:pPr>
            <w:r>
              <w:rPr>
                <w:sz w:val="17"/>
              </w:rPr>
              <w:t>Descripción del permiso.</w:t>
            </w:r>
          </w:p>
        </w:tc>
      </w:tr>
    </w:tbl>
    <w:p w14:paraId="63CADF5A" w14:textId="77777777" w:rsidR="00495956" w:rsidRDefault="00495956">
      <w:pPr>
        <w:spacing w:after="40"/>
      </w:pPr>
    </w:p>
    <w:p w14:paraId="78E77A6D" w14:textId="77777777" w:rsidR="00495956" w:rsidRDefault="007D3909">
      <w:pPr>
        <w:pStyle w:val="Ttulo3"/>
      </w:pPr>
      <w:r>
        <w:t>roles_permisos</w:t>
      </w:r>
    </w:p>
    <w:p w14:paraId="635095AA" w14:textId="77777777" w:rsidR="00495956" w:rsidRDefault="007D3909">
      <w:pPr>
        <w:spacing w:after="60"/>
      </w:pPr>
      <w:r>
        <w:rPr>
          <w:i/>
        </w:rPr>
        <w:t xml:space="preserve">Tabla </w:t>
      </w:r>
      <w:r>
        <w:rPr>
          <w:i/>
        </w:rPr>
        <w:t>intermedia N:M entre roles y permisos.</w:t>
      </w:r>
    </w:p>
    <w:tbl>
      <w:tblPr>
        <w:tblStyle w:val="Tablaconcuadrcula"/>
        <w:tblW w:w="0" w:type="auto"/>
        <w:jc w:val="center"/>
        <w:tblLayout w:type="fixed"/>
        <w:tblLook w:val="04A0" w:firstRow="1" w:lastRow="0" w:firstColumn="1" w:lastColumn="0" w:noHBand="0" w:noVBand="1"/>
      </w:tblPr>
      <w:tblGrid>
        <w:gridCol w:w="1928"/>
        <w:gridCol w:w="2098"/>
        <w:gridCol w:w="2494"/>
        <w:gridCol w:w="3118"/>
      </w:tblGrid>
      <w:tr w:rsidR="00495956" w14:paraId="3A8D71CD" w14:textId="77777777">
        <w:trPr>
          <w:tblHeader/>
          <w:jc w:val="center"/>
        </w:trPr>
        <w:tc>
          <w:tcPr>
            <w:tcW w:w="1928" w:type="dxa"/>
            <w:shd w:val="clear" w:color="auto" w:fill="4E342E"/>
          </w:tcPr>
          <w:p w14:paraId="258A9485" w14:textId="77777777" w:rsidR="00495956" w:rsidRDefault="007D3909">
            <w:pPr>
              <w:spacing w:before="40" w:after="40"/>
            </w:pPr>
            <w:r>
              <w:rPr>
                <w:b/>
                <w:color w:val="FFFFFF"/>
                <w:sz w:val="17"/>
              </w:rPr>
              <w:t>Campo</w:t>
            </w:r>
          </w:p>
        </w:tc>
        <w:tc>
          <w:tcPr>
            <w:tcW w:w="2098" w:type="dxa"/>
            <w:shd w:val="clear" w:color="auto" w:fill="4E342E"/>
          </w:tcPr>
          <w:p w14:paraId="50706C29" w14:textId="77777777" w:rsidR="00495956" w:rsidRDefault="007D3909">
            <w:pPr>
              <w:spacing w:before="40" w:after="40"/>
            </w:pPr>
            <w:r>
              <w:rPr>
                <w:b/>
                <w:color w:val="FFFFFF"/>
                <w:sz w:val="17"/>
              </w:rPr>
              <w:t>Tipo</w:t>
            </w:r>
          </w:p>
        </w:tc>
        <w:tc>
          <w:tcPr>
            <w:tcW w:w="2494" w:type="dxa"/>
            <w:shd w:val="clear" w:color="auto" w:fill="4E342E"/>
          </w:tcPr>
          <w:p w14:paraId="03F2436E" w14:textId="77777777" w:rsidR="00495956" w:rsidRDefault="007D3909">
            <w:pPr>
              <w:spacing w:before="40" w:after="40"/>
            </w:pPr>
            <w:r>
              <w:rPr>
                <w:b/>
                <w:color w:val="FFFFFF"/>
                <w:sz w:val="17"/>
              </w:rPr>
              <w:t>Restricciones</w:t>
            </w:r>
          </w:p>
        </w:tc>
        <w:tc>
          <w:tcPr>
            <w:tcW w:w="3118" w:type="dxa"/>
            <w:shd w:val="clear" w:color="auto" w:fill="4E342E"/>
          </w:tcPr>
          <w:p w14:paraId="001180F9" w14:textId="77777777" w:rsidR="00495956" w:rsidRDefault="007D3909">
            <w:pPr>
              <w:spacing w:before="40" w:after="40"/>
            </w:pPr>
            <w:r>
              <w:rPr>
                <w:b/>
                <w:color w:val="FFFFFF"/>
                <w:sz w:val="17"/>
              </w:rPr>
              <w:t>Descripción</w:t>
            </w:r>
          </w:p>
        </w:tc>
      </w:tr>
      <w:tr w:rsidR="00495956" w14:paraId="424A62D0" w14:textId="77777777">
        <w:trPr>
          <w:cantSplit/>
          <w:jc w:val="center"/>
        </w:trPr>
        <w:tc>
          <w:tcPr>
            <w:tcW w:w="1928" w:type="dxa"/>
          </w:tcPr>
          <w:p w14:paraId="5F5398CB" w14:textId="77777777" w:rsidR="00495956" w:rsidRDefault="007D3909">
            <w:pPr>
              <w:spacing w:before="40" w:after="40"/>
            </w:pPr>
            <w:r>
              <w:rPr>
                <w:sz w:val="17"/>
              </w:rPr>
              <w:t>rol_id</w:t>
            </w:r>
          </w:p>
        </w:tc>
        <w:tc>
          <w:tcPr>
            <w:tcW w:w="2098" w:type="dxa"/>
          </w:tcPr>
          <w:p w14:paraId="25198AA0" w14:textId="77777777" w:rsidR="00495956" w:rsidRDefault="007D3909">
            <w:pPr>
              <w:spacing w:before="40" w:after="40"/>
            </w:pPr>
            <w:r>
              <w:rPr>
                <w:sz w:val="17"/>
              </w:rPr>
              <w:t>BIGINT</w:t>
            </w:r>
          </w:p>
        </w:tc>
        <w:tc>
          <w:tcPr>
            <w:tcW w:w="2494" w:type="dxa"/>
          </w:tcPr>
          <w:p w14:paraId="5FE7DEA9" w14:textId="77777777" w:rsidR="00495956" w:rsidRDefault="007D3909">
            <w:pPr>
              <w:spacing w:before="40" w:after="40"/>
            </w:pPr>
            <w:r>
              <w:rPr>
                <w:sz w:val="17"/>
              </w:rPr>
              <w:t>PK, FK → roles.id, NOT NULL</w:t>
            </w:r>
          </w:p>
        </w:tc>
        <w:tc>
          <w:tcPr>
            <w:tcW w:w="3118" w:type="dxa"/>
          </w:tcPr>
          <w:p w14:paraId="5D55DE9F" w14:textId="77777777" w:rsidR="00495956" w:rsidRDefault="007D3909">
            <w:pPr>
              <w:spacing w:before="40" w:after="40"/>
            </w:pPr>
            <w:r>
              <w:rPr>
                <w:sz w:val="17"/>
              </w:rPr>
              <w:t>Rol que recibe el permiso.</w:t>
            </w:r>
          </w:p>
        </w:tc>
      </w:tr>
      <w:tr w:rsidR="00495956" w14:paraId="275380BC" w14:textId="77777777">
        <w:trPr>
          <w:cantSplit/>
          <w:jc w:val="center"/>
        </w:trPr>
        <w:tc>
          <w:tcPr>
            <w:tcW w:w="1928" w:type="dxa"/>
            <w:shd w:val="clear" w:color="auto" w:fill="F6EFEA"/>
          </w:tcPr>
          <w:p w14:paraId="3ABD925D" w14:textId="77777777" w:rsidR="00495956" w:rsidRDefault="007D3909">
            <w:pPr>
              <w:spacing w:before="40" w:after="40"/>
            </w:pPr>
            <w:r>
              <w:rPr>
                <w:sz w:val="17"/>
              </w:rPr>
              <w:t>permiso_id</w:t>
            </w:r>
          </w:p>
        </w:tc>
        <w:tc>
          <w:tcPr>
            <w:tcW w:w="2098" w:type="dxa"/>
            <w:shd w:val="clear" w:color="auto" w:fill="F6EFEA"/>
          </w:tcPr>
          <w:p w14:paraId="15A4DA98" w14:textId="77777777" w:rsidR="00495956" w:rsidRDefault="007D3909">
            <w:pPr>
              <w:spacing w:before="40" w:after="40"/>
            </w:pPr>
            <w:r>
              <w:rPr>
                <w:sz w:val="17"/>
              </w:rPr>
              <w:t>BIGINT</w:t>
            </w:r>
          </w:p>
        </w:tc>
        <w:tc>
          <w:tcPr>
            <w:tcW w:w="2494" w:type="dxa"/>
            <w:shd w:val="clear" w:color="auto" w:fill="F6EFEA"/>
          </w:tcPr>
          <w:p w14:paraId="7062C6C4" w14:textId="77777777" w:rsidR="00495956" w:rsidRDefault="007D3909">
            <w:pPr>
              <w:spacing w:before="40" w:after="40"/>
            </w:pPr>
            <w:r>
              <w:rPr>
                <w:sz w:val="17"/>
              </w:rPr>
              <w:t>PK, FK → permisos.id, NOT NULL</w:t>
            </w:r>
          </w:p>
        </w:tc>
        <w:tc>
          <w:tcPr>
            <w:tcW w:w="3118" w:type="dxa"/>
            <w:shd w:val="clear" w:color="auto" w:fill="F6EFEA"/>
          </w:tcPr>
          <w:p w14:paraId="18704D55" w14:textId="77777777" w:rsidR="00495956" w:rsidRDefault="007D3909">
            <w:pPr>
              <w:spacing w:before="40" w:after="40"/>
            </w:pPr>
            <w:r>
              <w:rPr>
                <w:sz w:val="17"/>
              </w:rPr>
              <w:t>Permiso asignado.</w:t>
            </w:r>
          </w:p>
        </w:tc>
      </w:tr>
    </w:tbl>
    <w:p w14:paraId="497E7161" w14:textId="77777777" w:rsidR="00495956" w:rsidRDefault="00495956">
      <w:pPr>
        <w:spacing w:after="40"/>
      </w:pPr>
    </w:p>
    <w:p w14:paraId="12D08237" w14:textId="77777777" w:rsidR="00495956" w:rsidRDefault="007D3909">
      <w:pPr>
        <w:pStyle w:val="Ttulo3"/>
      </w:pPr>
      <w:r>
        <w:t>usuarios</w:t>
      </w:r>
    </w:p>
    <w:p w14:paraId="642021A4" w14:textId="77777777" w:rsidR="00495956" w:rsidRDefault="007D3909">
      <w:pPr>
        <w:spacing w:after="60"/>
      </w:pPr>
      <w:r>
        <w:rPr>
          <w:i/>
        </w:rPr>
        <w:t xml:space="preserve">Usuarios internos del </w:t>
      </w:r>
      <w:r>
        <w:rPr>
          <w:i/>
        </w:rPr>
        <w:t>sistema.</w:t>
      </w:r>
    </w:p>
    <w:tbl>
      <w:tblPr>
        <w:tblStyle w:val="Tablaconcuadrcula"/>
        <w:tblW w:w="0" w:type="auto"/>
        <w:jc w:val="center"/>
        <w:tblLayout w:type="fixed"/>
        <w:tblLook w:val="04A0" w:firstRow="1" w:lastRow="0" w:firstColumn="1" w:lastColumn="0" w:noHBand="0" w:noVBand="1"/>
      </w:tblPr>
      <w:tblGrid>
        <w:gridCol w:w="1928"/>
        <w:gridCol w:w="2098"/>
        <w:gridCol w:w="2494"/>
        <w:gridCol w:w="3118"/>
      </w:tblGrid>
      <w:tr w:rsidR="00495956" w14:paraId="6142BF72" w14:textId="77777777">
        <w:trPr>
          <w:tblHeader/>
          <w:jc w:val="center"/>
        </w:trPr>
        <w:tc>
          <w:tcPr>
            <w:tcW w:w="1928" w:type="dxa"/>
            <w:shd w:val="clear" w:color="auto" w:fill="4E342E"/>
          </w:tcPr>
          <w:p w14:paraId="3FB76A1E" w14:textId="77777777" w:rsidR="00495956" w:rsidRDefault="007D3909">
            <w:pPr>
              <w:spacing w:before="40" w:after="40"/>
            </w:pPr>
            <w:r>
              <w:rPr>
                <w:b/>
                <w:color w:val="FFFFFF"/>
                <w:sz w:val="17"/>
              </w:rPr>
              <w:t>Campo</w:t>
            </w:r>
          </w:p>
        </w:tc>
        <w:tc>
          <w:tcPr>
            <w:tcW w:w="2098" w:type="dxa"/>
            <w:shd w:val="clear" w:color="auto" w:fill="4E342E"/>
          </w:tcPr>
          <w:p w14:paraId="7A6EDD0F" w14:textId="77777777" w:rsidR="00495956" w:rsidRDefault="007D3909">
            <w:pPr>
              <w:spacing w:before="40" w:after="40"/>
            </w:pPr>
            <w:r>
              <w:rPr>
                <w:b/>
                <w:color w:val="FFFFFF"/>
                <w:sz w:val="17"/>
              </w:rPr>
              <w:t>Tipo</w:t>
            </w:r>
          </w:p>
        </w:tc>
        <w:tc>
          <w:tcPr>
            <w:tcW w:w="2494" w:type="dxa"/>
            <w:shd w:val="clear" w:color="auto" w:fill="4E342E"/>
          </w:tcPr>
          <w:p w14:paraId="0A237254" w14:textId="77777777" w:rsidR="00495956" w:rsidRDefault="007D3909">
            <w:pPr>
              <w:spacing w:before="40" w:after="40"/>
            </w:pPr>
            <w:r>
              <w:rPr>
                <w:b/>
                <w:color w:val="FFFFFF"/>
                <w:sz w:val="17"/>
              </w:rPr>
              <w:t>Restricciones</w:t>
            </w:r>
          </w:p>
        </w:tc>
        <w:tc>
          <w:tcPr>
            <w:tcW w:w="3118" w:type="dxa"/>
            <w:shd w:val="clear" w:color="auto" w:fill="4E342E"/>
          </w:tcPr>
          <w:p w14:paraId="0CE5A6F5" w14:textId="77777777" w:rsidR="00495956" w:rsidRDefault="007D3909">
            <w:pPr>
              <w:spacing w:before="40" w:after="40"/>
            </w:pPr>
            <w:r>
              <w:rPr>
                <w:b/>
                <w:color w:val="FFFFFF"/>
                <w:sz w:val="17"/>
              </w:rPr>
              <w:t>Descripción</w:t>
            </w:r>
          </w:p>
        </w:tc>
      </w:tr>
      <w:tr w:rsidR="00495956" w14:paraId="535B612D" w14:textId="77777777">
        <w:trPr>
          <w:cantSplit/>
          <w:jc w:val="center"/>
        </w:trPr>
        <w:tc>
          <w:tcPr>
            <w:tcW w:w="1928" w:type="dxa"/>
          </w:tcPr>
          <w:p w14:paraId="58B76C54" w14:textId="77777777" w:rsidR="00495956" w:rsidRDefault="007D3909">
            <w:pPr>
              <w:spacing w:before="40" w:after="40"/>
            </w:pPr>
            <w:r>
              <w:rPr>
                <w:sz w:val="17"/>
              </w:rPr>
              <w:t>id</w:t>
            </w:r>
          </w:p>
        </w:tc>
        <w:tc>
          <w:tcPr>
            <w:tcW w:w="2098" w:type="dxa"/>
          </w:tcPr>
          <w:p w14:paraId="0FC3AC48" w14:textId="77777777" w:rsidR="00495956" w:rsidRDefault="007D3909">
            <w:pPr>
              <w:spacing w:before="40" w:after="40"/>
            </w:pPr>
            <w:r>
              <w:rPr>
                <w:sz w:val="17"/>
              </w:rPr>
              <w:t>BIGINT AUTO_INCREMENT</w:t>
            </w:r>
          </w:p>
        </w:tc>
        <w:tc>
          <w:tcPr>
            <w:tcW w:w="2494" w:type="dxa"/>
          </w:tcPr>
          <w:p w14:paraId="60B510DC" w14:textId="77777777" w:rsidR="00495956" w:rsidRDefault="007D3909">
            <w:pPr>
              <w:spacing w:before="40" w:after="40"/>
            </w:pPr>
            <w:r>
              <w:rPr>
                <w:sz w:val="17"/>
              </w:rPr>
              <w:t>PK</w:t>
            </w:r>
          </w:p>
        </w:tc>
        <w:tc>
          <w:tcPr>
            <w:tcW w:w="3118" w:type="dxa"/>
          </w:tcPr>
          <w:p w14:paraId="1D54A56F" w14:textId="77777777" w:rsidR="00495956" w:rsidRDefault="007D3909">
            <w:pPr>
              <w:spacing w:before="40" w:after="40"/>
            </w:pPr>
            <w:r>
              <w:rPr>
                <w:sz w:val="17"/>
              </w:rPr>
              <w:t>Identificador del usuario.</w:t>
            </w:r>
          </w:p>
        </w:tc>
      </w:tr>
      <w:tr w:rsidR="00495956" w14:paraId="381375C0" w14:textId="77777777">
        <w:trPr>
          <w:cantSplit/>
          <w:jc w:val="center"/>
        </w:trPr>
        <w:tc>
          <w:tcPr>
            <w:tcW w:w="1928" w:type="dxa"/>
            <w:shd w:val="clear" w:color="auto" w:fill="F6EFEA"/>
          </w:tcPr>
          <w:p w14:paraId="73ABCA9E" w14:textId="77777777" w:rsidR="00495956" w:rsidRDefault="007D3909">
            <w:pPr>
              <w:spacing w:before="40" w:after="40"/>
            </w:pPr>
            <w:r>
              <w:rPr>
                <w:sz w:val="17"/>
              </w:rPr>
              <w:t>nombre</w:t>
            </w:r>
          </w:p>
        </w:tc>
        <w:tc>
          <w:tcPr>
            <w:tcW w:w="2098" w:type="dxa"/>
            <w:shd w:val="clear" w:color="auto" w:fill="F6EFEA"/>
          </w:tcPr>
          <w:p w14:paraId="20891659" w14:textId="77777777" w:rsidR="00495956" w:rsidRDefault="007D3909">
            <w:pPr>
              <w:spacing w:before="40" w:after="40"/>
            </w:pPr>
            <w:r>
              <w:rPr>
                <w:sz w:val="17"/>
              </w:rPr>
              <w:t>VARCHAR(100)</w:t>
            </w:r>
          </w:p>
        </w:tc>
        <w:tc>
          <w:tcPr>
            <w:tcW w:w="2494" w:type="dxa"/>
            <w:shd w:val="clear" w:color="auto" w:fill="F6EFEA"/>
          </w:tcPr>
          <w:p w14:paraId="462B0D0D" w14:textId="77777777" w:rsidR="00495956" w:rsidRDefault="007D3909">
            <w:pPr>
              <w:spacing w:before="40" w:after="40"/>
            </w:pPr>
            <w:r>
              <w:rPr>
                <w:sz w:val="17"/>
              </w:rPr>
              <w:t>NOT NULL</w:t>
            </w:r>
          </w:p>
        </w:tc>
        <w:tc>
          <w:tcPr>
            <w:tcW w:w="3118" w:type="dxa"/>
            <w:shd w:val="clear" w:color="auto" w:fill="F6EFEA"/>
          </w:tcPr>
          <w:p w14:paraId="7CA098D1" w14:textId="77777777" w:rsidR="00495956" w:rsidRDefault="007D3909">
            <w:pPr>
              <w:spacing w:before="40" w:after="40"/>
            </w:pPr>
            <w:r>
              <w:rPr>
                <w:sz w:val="17"/>
              </w:rPr>
              <w:t>Nombre completo.</w:t>
            </w:r>
          </w:p>
        </w:tc>
      </w:tr>
      <w:tr w:rsidR="00495956" w14:paraId="7E4AD25E" w14:textId="77777777">
        <w:trPr>
          <w:cantSplit/>
          <w:jc w:val="center"/>
        </w:trPr>
        <w:tc>
          <w:tcPr>
            <w:tcW w:w="1928" w:type="dxa"/>
          </w:tcPr>
          <w:p w14:paraId="5D9908E9" w14:textId="77777777" w:rsidR="00495956" w:rsidRDefault="007D3909">
            <w:pPr>
              <w:spacing w:before="40" w:after="40"/>
            </w:pPr>
            <w:r>
              <w:rPr>
                <w:sz w:val="17"/>
              </w:rPr>
              <w:t>email</w:t>
            </w:r>
          </w:p>
        </w:tc>
        <w:tc>
          <w:tcPr>
            <w:tcW w:w="2098" w:type="dxa"/>
          </w:tcPr>
          <w:p w14:paraId="52F7BB65" w14:textId="77777777" w:rsidR="00495956" w:rsidRDefault="007D3909">
            <w:pPr>
              <w:spacing w:before="40" w:after="40"/>
            </w:pPr>
            <w:r>
              <w:rPr>
                <w:sz w:val="17"/>
              </w:rPr>
              <w:t>VARCHAR(150)</w:t>
            </w:r>
          </w:p>
        </w:tc>
        <w:tc>
          <w:tcPr>
            <w:tcW w:w="2494" w:type="dxa"/>
          </w:tcPr>
          <w:p w14:paraId="04DCE8FD" w14:textId="77777777" w:rsidR="00495956" w:rsidRDefault="007D3909">
            <w:pPr>
              <w:spacing w:before="40" w:after="40"/>
            </w:pPr>
            <w:r>
              <w:rPr>
                <w:sz w:val="17"/>
              </w:rPr>
              <w:t>NOT NULL, UNIQUE</w:t>
            </w:r>
          </w:p>
        </w:tc>
        <w:tc>
          <w:tcPr>
            <w:tcW w:w="3118" w:type="dxa"/>
          </w:tcPr>
          <w:p w14:paraId="29E2D67A" w14:textId="77777777" w:rsidR="00495956" w:rsidRDefault="007D3909">
            <w:pPr>
              <w:spacing w:before="40" w:after="40"/>
            </w:pPr>
            <w:r>
              <w:rPr>
                <w:sz w:val="17"/>
              </w:rPr>
              <w:t>Correo electrónico; se usa como nombre de usuario.</w:t>
            </w:r>
          </w:p>
        </w:tc>
      </w:tr>
      <w:tr w:rsidR="00495956" w14:paraId="07422096" w14:textId="77777777">
        <w:trPr>
          <w:cantSplit/>
          <w:jc w:val="center"/>
        </w:trPr>
        <w:tc>
          <w:tcPr>
            <w:tcW w:w="1928" w:type="dxa"/>
            <w:shd w:val="clear" w:color="auto" w:fill="F6EFEA"/>
          </w:tcPr>
          <w:p w14:paraId="17756E5D" w14:textId="77777777" w:rsidR="00495956" w:rsidRDefault="007D3909">
            <w:pPr>
              <w:spacing w:before="40" w:after="40"/>
            </w:pPr>
            <w:r>
              <w:rPr>
                <w:sz w:val="17"/>
              </w:rPr>
              <w:t>password_hash</w:t>
            </w:r>
          </w:p>
        </w:tc>
        <w:tc>
          <w:tcPr>
            <w:tcW w:w="2098" w:type="dxa"/>
            <w:shd w:val="clear" w:color="auto" w:fill="F6EFEA"/>
          </w:tcPr>
          <w:p w14:paraId="0F17B656" w14:textId="77777777" w:rsidR="00495956" w:rsidRDefault="007D3909">
            <w:pPr>
              <w:spacing w:before="40" w:after="40"/>
            </w:pPr>
            <w:r>
              <w:rPr>
                <w:sz w:val="17"/>
              </w:rPr>
              <w:t>VARCHAR(100)</w:t>
            </w:r>
          </w:p>
        </w:tc>
        <w:tc>
          <w:tcPr>
            <w:tcW w:w="2494" w:type="dxa"/>
            <w:shd w:val="clear" w:color="auto" w:fill="F6EFEA"/>
          </w:tcPr>
          <w:p w14:paraId="1BBABED6" w14:textId="77777777" w:rsidR="00495956" w:rsidRDefault="007D3909">
            <w:pPr>
              <w:spacing w:before="40" w:after="40"/>
            </w:pPr>
            <w:r>
              <w:rPr>
                <w:sz w:val="17"/>
              </w:rPr>
              <w:t>NOT NULL</w:t>
            </w:r>
          </w:p>
        </w:tc>
        <w:tc>
          <w:tcPr>
            <w:tcW w:w="3118" w:type="dxa"/>
            <w:shd w:val="clear" w:color="auto" w:fill="F6EFEA"/>
          </w:tcPr>
          <w:p w14:paraId="6637D70E" w14:textId="77777777" w:rsidR="00495956" w:rsidRDefault="007D3909">
            <w:pPr>
              <w:spacing w:before="40" w:after="40"/>
            </w:pPr>
            <w:r>
              <w:rPr>
                <w:sz w:val="17"/>
              </w:rPr>
              <w:t>Hash BCrypt de la contraseña (60 caracteres).</w:t>
            </w:r>
          </w:p>
        </w:tc>
      </w:tr>
      <w:tr w:rsidR="00495956" w14:paraId="2749F91F" w14:textId="77777777">
        <w:trPr>
          <w:cantSplit/>
          <w:jc w:val="center"/>
        </w:trPr>
        <w:tc>
          <w:tcPr>
            <w:tcW w:w="1928" w:type="dxa"/>
          </w:tcPr>
          <w:p w14:paraId="0EE8CE92" w14:textId="77777777" w:rsidR="00495956" w:rsidRDefault="007D3909">
            <w:pPr>
              <w:spacing w:before="40" w:after="40"/>
            </w:pPr>
            <w:r>
              <w:rPr>
                <w:sz w:val="17"/>
              </w:rPr>
              <w:t>rol_id</w:t>
            </w:r>
          </w:p>
        </w:tc>
        <w:tc>
          <w:tcPr>
            <w:tcW w:w="2098" w:type="dxa"/>
          </w:tcPr>
          <w:p w14:paraId="144973BC" w14:textId="77777777" w:rsidR="00495956" w:rsidRDefault="007D3909">
            <w:pPr>
              <w:spacing w:before="40" w:after="40"/>
            </w:pPr>
            <w:r>
              <w:rPr>
                <w:sz w:val="17"/>
              </w:rPr>
              <w:t>BIGINT</w:t>
            </w:r>
          </w:p>
        </w:tc>
        <w:tc>
          <w:tcPr>
            <w:tcW w:w="2494" w:type="dxa"/>
          </w:tcPr>
          <w:p w14:paraId="60E9ABB7" w14:textId="77777777" w:rsidR="00495956" w:rsidRDefault="007D3909">
            <w:pPr>
              <w:spacing w:before="40" w:after="40"/>
            </w:pPr>
            <w:r>
              <w:rPr>
                <w:sz w:val="17"/>
              </w:rPr>
              <w:t>FK → roles.id, NOT NULL</w:t>
            </w:r>
          </w:p>
        </w:tc>
        <w:tc>
          <w:tcPr>
            <w:tcW w:w="3118" w:type="dxa"/>
          </w:tcPr>
          <w:p w14:paraId="7F6D8310" w14:textId="77777777" w:rsidR="00495956" w:rsidRDefault="007D3909">
            <w:pPr>
              <w:spacing w:before="40" w:after="40"/>
            </w:pPr>
            <w:r>
              <w:rPr>
                <w:sz w:val="17"/>
              </w:rPr>
              <w:t>Rol asignado al usuario.</w:t>
            </w:r>
          </w:p>
        </w:tc>
      </w:tr>
      <w:tr w:rsidR="00495956" w14:paraId="613D61F1" w14:textId="77777777">
        <w:trPr>
          <w:cantSplit/>
          <w:jc w:val="center"/>
        </w:trPr>
        <w:tc>
          <w:tcPr>
            <w:tcW w:w="1928" w:type="dxa"/>
            <w:shd w:val="clear" w:color="auto" w:fill="F6EFEA"/>
          </w:tcPr>
          <w:p w14:paraId="5BE6DAEC" w14:textId="77777777" w:rsidR="00495956" w:rsidRDefault="007D3909">
            <w:pPr>
              <w:spacing w:before="40" w:after="40"/>
            </w:pPr>
            <w:r>
              <w:rPr>
                <w:sz w:val="17"/>
              </w:rPr>
              <w:t>activo</w:t>
            </w:r>
          </w:p>
        </w:tc>
        <w:tc>
          <w:tcPr>
            <w:tcW w:w="2098" w:type="dxa"/>
            <w:shd w:val="clear" w:color="auto" w:fill="F6EFEA"/>
          </w:tcPr>
          <w:p w14:paraId="42698692" w14:textId="77777777" w:rsidR="00495956" w:rsidRDefault="007D3909">
            <w:pPr>
              <w:spacing w:before="40" w:after="40"/>
            </w:pPr>
            <w:r>
              <w:rPr>
                <w:sz w:val="17"/>
              </w:rPr>
              <w:t>BOOLEAN</w:t>
            </w:r>
          </w:p>
        </w:tc>
        <w:tc>
          <w:tcPr>
            <w:tcW w:w="2494" w:type="dxa"/>
            <w:shd w:val="clear" w:color="auto" w:fill="F6EFEA"/>
          </w:tcPr>
          <w:p w14:paraId="655C6C06" w14:textId="77777777" w:rsidR="00495956" w:rsidRDefault="007D3909">
            <w:pPr>
              <w:spacing w:before="40" w:after="40"/>
            </w:pPr>
            <w:r>
              <w:rPr>
                <w:sz w:val="17"/>
              </w:rPr>
              <w:t>NOT NULL, DEFAULT TRUE</w:t>
            </w:r>
          </w:p>
        </w:tc>
        <w:tc>
          <w:tcPr>
            <w:tcW w:w="3118" w:type="dxa"/>
            <w:shd w:val="clear" w:color="auto" w:fill="F6EFEA"/>
          </w:tcPr>
          <w:p w14:paraId="25A90BFB" w14:textId="77777777" w:rsidR="00495956" w:rsidRDefault="007D3909">
            <w:pPr>
              <w:spacing w:before="40" w:after="40"/>
            </w:pPr>
            <w:r>
              <w:rPr>
                <w:sz w:val="17"/>
              </w:rPr>
              <w:t>Indica si el usuario puede iniciar sesión.</w:t>
            </w:r>
          </w:p>
        </w:tc>
      </w:tr>
      <w:tr w:rsidR="00495956" w14:paraId="78F495A1" w14:textId="77777777">
        <w:trPr>
          <w:cantSplit/>
          <w:jc w:val="center"/>
        </w:trPr>
        <w:tc>
          <w:tcPr>
            <w:tcW w:w="1928" w:type="dxa"/>
          </w:tcPr>
          <w:p w14:paraId="0AE33884" w14:textId="77777777" w:rsidR="00495956" w:rsidRDefault="007D3909">
            <w:pPr>
              <w:spacing w:before="40" w:after="40"/>
            </w:pPr>
            <w:r>
              <w:rPr>
                <w:sz w:val="17"/>
              </w:rPr>
              <w:t>ultimo_acceso</w:t>
            </w:r>
          </w:p>
        </w:tc>
        <w:tc>
          <w:tcPr>
            <w:tcW w:w="2098" w:type="dxa"/>
          </w:tcPr>
          <w:p w14:paraId="49FBCAE3" w14:textId="77777777" w:rsidR="00495956" w:rsidRDefault="007D3909">
            <w:pPr>
              <w:spacing w:before="40" w:after="40"/>
            </w:pPr>
            <w:r>
              <w:rPr>
                <w:sz w:val="17"/>
              </w:rPr>
              <w:t>DATETIME</w:t>
            </w:r>
          </w:p>
        </w:tc>
        <w:tc>
          <w:tcPr>
            <w:tcW w:w="2494" w:type="dxa"/>
          </w:tcPr>
          <w:p w14:paraId="5BA34360" w14:textId="77777777" w:rsidR="00495956" w:rsidRDefault="007D3909">
            <w:pPr>
              <w:spacing w:before="40" w:after="40"/>
            </w:pPr>
            <w:r>
              <w:rPr>
                <w:sz w:val="17"/>
              </w:rPr>
              <w:t>NULL</w:t>
            </w:r>
          </w:p>
        </w:tc>
        <w:tc>
          <w:tcPr>
            <w:tcW w:w="3118" w:type="dxa"/>
          </w:tcPr>
          <w:p w14:paraId="215C9CB5" w14:textId="77777777" w:rsidR="00495956" w:rsidRDefault="007D3909">
            <w:pPr>
              <w:spacing w:before="40" w:after="40"/>
            </w:pPr>
            <w:r>
              <w:rPr>
                <w:sz w:val="17"/>
              </w:rPr>
              <w:t>Fecha del último inicio de sesión.</w:t>
            </w:r>
          </w:p>
        </w:tc>
      </w:tr>
      <w:tr w:rsidR="00495956" w14:paraId="6CFB87DA" w14:textId="77777777">
        <w:trPr>
          <w:cantSplit/>
          <w:jc w:val="center"/>
        </w:trPr>
        <w:tc>
          <w:tcPr>
            <w:tcW w:w="1928" w:type="dxa"/>
            <w:shd w:val="clear" w:color="auto" w:fill="F6EFEA"/>
          </w:tcPr>
          <w:p w14:paraId="5A1D4570" w14:textId="77777777" w:rsidR="00495956" w:rsidRDefault="007D3909">
            <w:pPr>
              <w:spacing w:before="40" w:after="40"/>
            </w:pPr>
            <w:r>
              <w:rPr>
                <w:sz w:val="17"/>
              </w:rPr>
              <w:t>created_at</w:t>
            </w:r>
          </w:p>
        </w:tc>
        <w:tc>
          <w:tcPr>
            <w:tcW w:w="2098" w:type="dxa"/>
            <w:shd w:val="clear" w:color="auto" w:fill="F6EFEA"/>
          </w:tcPr>
          <w:p w14:paraId="2FFDAE95" w14:textId="77777777" w:rsidR="00495956" w:rsidRDefault="007D3909">
            <w:pPr>
              <w:spacing w:before="40" w:after="40"/>
            </w:pPr>
            <w:r>
              <w:rPr>
                <w:sz w:val="17"/>
              </w:rPr>
              <w:t>TIMESTAMP</w:t>
            </w:r>
          </w:p>
        </w:tc>
        <w:tc>
          <w:tcPr>
            <w:tcW w:w="2494" w:type="dxa"/>
            <w:shd w:val="clear" w:color="auto" w:fill="F6EFEA"/>
          </w:tcPr>
          <w:p w14:paraId="321F5C40" w14:textId="77777777" w:rsidR="00495956" w:rsidRDefault="007D3909">
            <w:pPr>
              <w:spacing w:before="40" w:after="40"/>
            </w:pPr>
            <w:r>
              <w:rPr>
                <w:sz w:val="17"/>
              </w:rPr>
              <w:t>NOT NULL, DEFAULT CURRENT_TIMESTAMP</w:t>
            </w:r>
          </w:p>
        </w:tc>
        <w:tc>
          <w:tcPr>
            <w:tcW w:w="3118" w:type="dxa"/>
            <w:shd w:val="clear" w:color="auto" w:fill="F6EFEA"/>
          </w:tcPr>
          <w:p w14:paraId="7822E015" w14:textId="77777777" w:rsidR="00495956" w:rsidRDefault="007D3909">
            <w:pPr>
              <w:spacing w:before="40" w:after="40"/>
            </w:pPr>
            <w:r>
              <w:rPr>
                <w:sz w:val="17"/>
              </w:rPr>
              <w:t>Fecha de creación.</w:t>
            </w:r>
          </w:p>
        </w:tc>
      </w:tr>
      <w:tr w:rsidR="00495956" w14:paraId="379C54B0" w14:textId="77777777">
        <w:trPr>
          <w:cantSplit/>
          <w:jc w:val="center"/>
        </w:trPr>
        <w:tc>
          <w:tcPr>
            <w:tcW w:w="1928" w:type="dxa"/>
          </w:tcPr>
          <w:p w14:paraId="0897AAB6" w14:textId="77777777" w:rsidR="00495956" w:rsidRDefault="007D3909">
            <w:pPr>
              <w:spacing w:before="40" w:after="40"/>
            </w:pPr>
            <w:r>
              <w:rPr>
                <w:sz w:val="17"/>
              </w:rPr>
              <w:t>updated_at</w:t>
            </w:r>
          </w:p>
        </w:tc>
        <w:tc>
          <w:tcPr>
            <w:tcW w:w="2098" w:type="dxa"/>
          </w:tcPr>
          <w:p w14:paraId="3D7CCCFA" w14:textId="77777777" w:rsidR="00495956" w:rsidRDefault="007D3909">
            <w:pPr>
              <w:spacing w:before="40" w:after="40"/>
            </w:pPr>
            <w:r>
              <w:rPr>
                <w:sz w:val="17"/>
              </w:rPr>
              <w:t>TIMESTAMP</w:t>
            </w:r>
          </w:p>
        </w:tc>
        <w:tc>
          <w:tcPr>
            <w:tcW w:w="2494" w:type="dxa"/>
          </w:tcPr>
          <w:p w14:paraId="77D069E2" w14:textId="77777777" w:rsidR="00495956" w:rsidRDefault="007D3909">
            <w:pPr>
              <w:spacing w:before="40" w:after="40"/>
            </w:pPr>
            <w:r>
              <w:rPr>
                <w:sz w:val="17"/>
              </w:rPr>
              <w:t>NOT NULL, DEFAULT CURRENT_TIMESTAMP ON UPDATE CURRENT_TIMESTAMP</w:t>
            </w:r>
          </w:p>
        </w:tc>
        <w:tc>
          <w:tcPr>
            <w:tcW w:w="3118" w:type="dxa"/>
          </w:tcPr>
          <w:p w14:paraId="117B05DB" w14:textId="77777777" w:rsidR="00495956" w:rsidRDefault="007D3909">
            <w:pPr>
              <w:spacing w:before="40" w:after="40"/>
            </w:pPr>
            <w:r>
              <w:rPr>
                <w:sz w:val="17"/>
              </w:rPr>
              <w:t>Fecha de última actualización.</w:t>
            </w:r>
          </w:p>
        </w:tc>
      </w:tr>
    </w:tbl>
    <w:p w14:paraId="0369AB46" w14:textId="77777777" w:rsidR="00495956" w:rsidRDefault="00495956">
      <w:pPr>
        <w:spacing w:after="40"/>
      </w:pPr>
    </w:p>
    <w:p w14:paraId="07DC4CE9" w14:textId="77777777" w:rsidR="00495956" w:rsidRDefault="007D3909">
      <w:pPr>
        <w:pStyle w:val="Ttulo3"/>
      </w:pPr>
      <w:r>
        <w:t>clientes</w:t>
      </w:r>
    </w:p>
    <w:p w14:paraId="297F4E21" w14:textId="77777777" w:rsidR="00495956" w:rsidRDefault="007D3909">
      <w:pPr>
        <w:spacing w:after="60"/>
      </w:pPr>
      <w:r>
        <w:rPr>
          <w:i/>
        </w:rPr>
        <w:t>Clientes internacionales de la Unión Europea.</w:t>
      </w:r>
    </w:p>
    <w:tbl>
      <w:tblPr>
        <w:tblStyle w:val="Tablaconcuadrcula"/>
        <w:tblW w:w="0" w:type="auto"/>
        <w:jc w:val="center"/>
        <w:tblLayout w:type="fixed"/>
        <w:tblLook w:val="04A0" w:firstRow="1" w:lastRow="0" w:firstColumn="1" w:lastColumn="0" w:noHBand="0" w:noVBand="1"/>
      </w:tblPr>
      <w:tblGrid>
        <w:gridCol w:w="1928"/>
        <w:gridCol w:w="2098"/>
        <w:gridCol w:w="2494"/>
        <w:gridCol w:w="3118"/>
      </w:tblGrid>
      <w:tr w:rsidR="00495956" w14:paraId="198D4FBA" w14:textId="77777777">
        <w:trPr>
          <w:tblHeader/>
          <w:jc w:val="center"/>
        </w:trPr>
        <w:tc>
          <w:tcPr>
            <w:tcW w:w="1928" w:type="dxa"/>
            <w:shd w:val="clear" w:color="auto" w:fill="4E342E"/>
          </w:tcPr>
          <w:p w14:paraId="13E50668" w14:textId="77777777" w:rsidR="00495956" w:rsidRDefault="007D3909">
            <w:pPr>
              <w:spacing w:before="40" w:after="40"/>
            </w:pPr>
            <w:r>
              <w:rPr>
                <w:b/>
                <w:color w:val="FFFFFF"/>
                <w:sz w:val="17"/>
              </w:rPr>
              <w:t>Campo</w:t>
            </w:r>
          </w:p>
        </w:tc>
        <w:tc>
          <w:tcPr>
            <w:tcW w:w="2098" w:type="dxa"/>
            <w:shd w:val="clear" w:color="auto" w:fill="4E342E"/>
          </w:tcPr>
          <w:p w14:paraId="54338305" w14:textId="77777777" w:rsidR="00495956" w:rsidRDefault="007D3909">
            <w:pPr>
              <w:spacing w:before="40" w:after="40"/>
            </w:pPr>
            <w:r>
              <w:rPr>
                <w:b/>
                <w:color w:val="FFFFFF"/>
                <w:sz w:val="17"/>
              </w:rPr>
              <w:t>Tipo</w:t>
            </w:r>
          </w:p>
        </w:tc>
        <w:tc>
          <w:tcPr>
            <w:tcW w:w="2494" w:type="dxa"/>
            <w:shd w:val="clear" w:color="auto" w:fill="4E342E"/>
          </w:tcPr>
          <w:p w14:paraId="57363C58" w14:textId="77777777" w:rsidR="00495956" w:rsidRDefault="007D3909">
            <w:pPr>
              <w:spacing w:before="40" w:after="40"/>
            </w:pPr>
            <w:r>
              <w:rPr>
                <w:b/>
                <w:color w:val="FFFFFF"/>
                <w:sz w:val="17"/>
              </w:rPr>
              <w:t>Restricciones</w:t>
            </w:r>
          </w:p>
        </w:tc>
        <w:tc>
          <w:tcPr>
            <w:tcW w:w="3118" w:type="dxa"/>
            <w:shd w:val="clear" w:color="auto" w:fill="4E342E"/>
          </w:tcPr>
          <w:p w14:paraId="56B5DA87" w14:textId="77777777" w:rsidR="00495956" w:rsidRDefault="007D3909">
            <w:pPr>
              <w:spacing w:before="40" w:after="40"/>
            </w:pPr>
            <w:r>
              <w:rPr>
                <w:b/>
                <w:color w:val="FFFFFF"/>
                <w:sz w:val="17"/>
              </w:rPr>
              <w:t>Descripción</w:t>
            </w:r>
          </w:p>
        </w:tc>
      </w:tr>
      <w:tr w:rsidR="00495956" w14:paraId="33F36331" w14:textId="77777777">
        <w:trPr>
          <w:cantSplit/>
          <w:jc w:val="center"/>
        </w:trPr>
        <w:tc>
          <w:tcPr>
            <w:tcW w:w="1928" w:type="dxa"/>
          </w:tcPr>
          <w:p w14:paraId="5D384E83" w14:textId="77777777" w:rsidR="00495956" w:rsidRDefault="007D3909">
            <w:pPr>
              <w:spacing w:before="40" w:after="40"/>
            </w:pPr>
            <w:r>
              <w:rPr>
                <w:sz w:val="17"/>
              </w:rPr>
              <w:t>id</w:t>
            </w:r>
          </w:p>
        </w:tc>
        <w:tc>
          <w:tcPr>
            <w:tcW w:w="2098" w:type="dxa"/>
          </w:tcPr>
          <w:p w14:paraId="5428DD6B" w14:textId="77777777" w:rsidR="00495956" w:rsidRDefault="007D3909">
            <w:pPr>
              <w:spacing w:before="40" w:after="40"/>
            </w:pPr>
            <w:r>
              <w:rPr>
                <w:sz w:val="17"/>
              </w:rPr>
              <w:t>BIGINT AUTO_INCREMENT</w:t>
            </w:r>
          </w:p>
        </w:tc>
        <w:tc>
          <w:tcPr>
            <w:tcW w:w="2494" w:type="dxa"/>
          </w:tcPr>
          <w:p w14:paraId="3EC325F1" w14:textId="77777777" w:rsidR="00495956" w:rsidRDefault="007D3909">
            <w:pPr>
              <w:spacing w:before="40" w:after="40"/>
            </w:pPr>
            <w:r>
              <w:rPr>
                <w:sz w:val="17"/>
              </w:rPr>
              <w:t>PK</w:t>
            </w:r>
          </w:p>
        </w:tc>
        <w:tc>
          <w:tcPr>
            <w:tcW w:w="3118" w:type="dxa"/>
          </w:tcPr>
          <w:p w14:paraId="5F9360BF" w14:textId="77777777" w:rsidR="00495956" w:rsidRDefault="007D3909">
            <w:pPr>
              <w:spacing w:before="40" w:after="40"/>
            </w:pPr>
            <w:r>
              <w:rPr>
                <w:sz w:val="17"/>
              </w:rPr>
              <w:t>Identificador del cliente.</w:t>
            </w:r>
          </w:p>
        </w:tc>
      </w:tr>
      <w:tr w:rsidR="00495956" w14:paraId="27B8EA42" w14:textId="77777777">
        <w:trPr>
          <w:cantSplit/>
          <w:jc w:val="center"/>
        </w:trPr>
        <w:tc>
          <w:tcPr>
            <w:tcW w:w="1928" w:type="dxa"/>
            <w:shd w:val="clear" w:color="auto" w:fill="F6EFEA"/>
          </w:tcPr>
          <w:p w14:paraId="1B31268B" w14:textId="77777777" w:rsidR="00495956" w:rsidRDefault="007D3909">
            <w:pPr>
              <w:spacing w:before="40" w:after="40"/>
            </w:pPr>
            <w:r>
              <w:rPr>
                <w:sz w:val="17"/>
              </w:rPr>
              <w:t>nombre</w:t>
            </w:r>
          </w:p>
        </w:tc>
        <w:tc>
          <w:tcPr>
            <w:tcW w:w="2098" w:type="dxa"/>
            <w:shd w:val="clear" w:color="auto" w:fill="F6EFEA"/>
          </w:tcPr>
          <w:p w14:paraId="47A070DF" w14:textId="77777777" w:rsidR="00495956" w:rsidRDefault="007D3909">
            <w:pPr>
              <w:spacing w:before="40" w:after="40"/>
            </w:pPr>
            <w:r>
              <w:rPr>
                <w:sz w:val="17"/>
              </w:rPr>
              <w:t>VARCHAR(150)</w:t>
            </w:r>
          </w:p>
        </w:tc>
        <w:tc>
          <w:tcPr>
            <w:tcW w:w="2494" w:type="dxa"/>
            <w:shd w:val="clear" w:color="auto" w:fill="F6EFEA"/>
          </w:tcPr>
          <w:p w14:paraId="7116F4B3" w14:textId="77777777" w:rsidR="00495956" w:rsidRDefault="007D3909">
            <w:pPr>
              <w:spacing w:before="40" w:after="40"/>
            </w:pPr>
            <w:r>
              <w:rPr>
                <w:sz w:val="17"/>
              </w:rPr>
              <w:t>NOT NULL</w:t>
            </w:r>
          </w:p>
        </w:tc>
        <w:tc>
          <w:tcPr>
            <w:tcW w:w="3118" w:type="dxa"/>
            <w:shd w:val="clear" w:color="auto" w:fill="F6EFEA"/>
          </w:tcPr>
          <w:p w14:paraId="18B66121" w14:textId="77777777" w:rsidR="00495956" w:rsidRDefault="007D3909">
            <w:pPr>
              <w:spacing w:before="40" w:after="40"/>
            </w:pPr>
            <w:r>
              <w:rPr>
                <w:sz w:val="17"/>
              </w:rPr>
              <w:t>Razón social o nombre del cliente.</w:t>
            </w:r>
          </w:p>
        </w:tc>
      </w:tr>
      <w:tr w:rsidR="00495956" w14:paraId="65889955" w14:textId="77777777">
        <w:trPr>
          <w:cantSplit/>
          <w:jc w:val="center"/>
        </w:trPr>
        <w:tc>
          <w:tcPr>
            <w:tcW w:w="1928" w:type="dxa"/>
          </w:tcPr>
          <w:p w14:paraId="7BFFB373" w14:textId="77777777" w:rsidR="00495956" w:rsidRDefault="007D3909">
            <w:pPr>
              <w:spacing w:before="40" w:after="40"/>
            </w:pPr>
            <w:r>
              <w:rPr>
                <w:sz w:val="17"/>
              </w:rPr>
              <w:t>pais</w:t>
            </w:r>
          </w:p>
        </w:tc>
        <w:tc>
          <w:tcPr>
            <w:tcW w:w="2098" w:type="dxa"/>
          </w:tcPr>
          <w:p w14:paraId="1B943BF0" w14:textId="77777777" w:rsidR="00495956" w:rsidRDefault="007D3909">
            <w:pPr>
              <w:spacing w:before="40" w:after="40"/>
            </w:pPr>
            <w:r>
              <w:rPr>
                <w:sz w:val="17"/>
              </w:rPr>
              <w:t>CHAR(2)</w:t>
            </w:r>
          </w:p>
        </w:tc>
        <w:tc>
          <w:tcPr>
            <w:tcW w:w="2494" w:type="dxa"/>
          </w:tcPr>
          <w:p w14:paraId="20CC3517" w14:textId="77777777" w:rsidR="00495956" w:rsidRDefault="007D3909">
            <w:pPr>
              <w:spacing w:before="40" w:after="40"/>
            </w:pPr>
            <w:r>
              <w:rPr>
                <w:sz w:val="17"/>
              </w:rPr>
              <w:t>NOT NULL</w:t>
            </w:r>
          </w:p>
        </w:tc>
        <w:tc>
          <w:tcPr>
            <w:tcW w:w="3118" w:type="dxa"/>
          </w:tcPr>
          <w:p w14:paraId="551D7118" w14:textId="77777777" w:rsidR="00495956" w:rsidRDefault="007D3909">
            <w:pPr>
              <w:spacing w:before="40" w:after="40"/>
            </w:pPr>
            <w:r>
              <w:rPr>
                <w:sz w:val="17"/>
              </w:rPr>
              <w:t xml:space="preserve">País (código ISO </w:t>
            </w:r>
            <w:r>
              <w:rPr>
                <w:sz w:val="17"/>
              </w:rPr>
              <w:t>3166-1 alfa-2) perteneciente a la UE.</w:t>
            </w:r>
          </w:p>
        </w:tc>
      </w:tr>
      <w:tr w:rsidR="00495956" w14:paraId="6602F834" w14:textId="77777777">
        <w:trPr>
          <w:cantSplit/>
          <w:jc w:val="center"/>
        </w:trPr>
        <w:tc>
          <w:tcPr>
            <w:tcW w:w="1928" w:type="dxa"/>
            <w:shd w:val="clear" w:color="auto" w:fill="F6EFEA"/>
          </w:tcPr>
          <w:p w14:paraId="446F3622" w14:textId="77777777" w:rsidR="00495956" w:rsidRDefault="007D3909">
            <w:pPr>
              <w:spacing w:before="40" w:after="40"/>
            </w:pPr>
            <w:r>
              <w:rPr>
                <w:sz w:val="17"/>
              </w:rPr>
              <w:lastRenderedPageBreak/>
              <w:t>identificacion_fiscal</w:t>
            </w:r>
          </w:p>
        </w:tc>
        <w:tc>
          <w:tcPr>
            <w:tcW w:w="2098" w:type="dxa"/>
            <w:shd w:val="clear" w:color="auto" w:fill="F6EFEA"/>
          </w:tcPr>
          <w:p w14:paraId="797C9189" w14:textId="77777777" w:rsidR="00495956" w:rsidRDefault="007D3909">
            <w:pPr>
              <w:spacing w:before="40" w:after="40"/>
            </w:pPr>
            <w:r>
              <w:rPr>
                <w:sz w:val="17"/>
              </w:rPr>
              <w:t>VARCHAR(30)</w:t>
            </w:r>
          </w:p>
        </w:tc>
        <w:tc>
          <w:tcPr>
            <w:tcW w:w="2494" w:type="dxa"/>
            <w:shd w:val="clear" w:color="auto" w:fill="F6EFEA"/>
          </w:tcPr>
          <w:p w14:paraId="3AE83725" w14:textId="77777777" w:rsidR="00495956" w:rsidRDefault="007D3909">
            <w:pPr>
              <w:spacing w:before="40" w:after="40"/>
            </w:pPr>
            <w:r>
              <w:rPr>
                <w:sz w:val="17"/>
              </w:rPr>
              <w:t>NOT NULL, UNIQUE</w:t>
            </w:r>
          </w:p>
        </w:tc>
        <w:tc>
          <w:tcPr>
            <w:tcW w:w="3118" w:type="dxa"/>
            <w:shd w:val="clear" w:color="auto" w:fill="F6EFEA"/>
          </w:tcPr>
          <w:p w14:paraId="79986260" w14:textId="77777777" w:rsidR="00495956" w:rsidRDefault="007D3909">
            <w:pPr>
              <w:spacing w:before="40" w:after="40"/>
            </w:pPr>
            <w:r>
              <w:rPr>
                <w:sz w:val="17"/>
              </w:rPr>
              <w:t>Número de identificación fiscal / VAT.</w:t>
            </w:r>
          </w:p>
        </w:tc>
      </w:tr>
      <w:tr w:rsidR="00495956" w14:paraId="42DDA257" w14:textId="77777777">
        <w:trPr>
          <w:cantSplit/>
          <w:jc w:val="center"/>
        </w:trPr>
        <w:tc>
          <w:tcPr>
            <w:tcW w:w="1928" w:type="dxa"/>
          </w:tcPr>
          <w:p w14:paraId="1AF8E27F" w14:textId="77777777" w:rsidR="00495956" w:rsidRDefault="007D3909">
            <w:pPr>
              <w:spacing w:before="40" w:after="40"/>
            </w:pPr>
            <w:r>
              <w:rPr>
                <w:sz w:val="17"/>
              </w:rPr>
              <w:t>contacto_nombre</w:t>
            </w:r>
          </w:p>
        </w:tc>
        <w:tc>
          <w:tcPr>
            <w:tcW w:w="2098" w:type="dxa"/>
          </w:tcPr>
          <w:p w14:paraId="5915E26D" w14:textId="77777777" w:rsidR="00495956" w:rsidRDefault="007D3909">
            <w:pPr>
              <w:spacing w:before="40" w:after="40"/>
            </w:pPr>
            <w:r>
              <w:rPr>
                <w:sz w:val="17"/>
              </w:rPr>
              <w:t>VARCHAR(100)</w:t>
            </w:r>
          </w:p>
        </w:tc>
        <w:tc>
          <w:tcPr>
            <w:tcW w:w="2494" w:type="dxa"/>
          </w:tcPr>
          <w:p w14:paraId="379C4398" w14:textId="77777777" w:rsidR="00495956" w:rsidRDefault="007D3909">
            <w:pPr>
              <w:spacing w:before="40" w:after="40"/>
            </w:pPr>
            <w:r>
              <w:rPr>
                <w:sz w:val="17"/>
              </w:rPr>
              <w:t>NOT NULL</w:t>
            </w:r>
          </w:p>
        </w:tc>
        <w:tc>
          <w:tcPr>
            <w:tcW w:w="3118" w:type="dxa"/>
          </w:tcPr>
          <w:p w14:paraId="00D9E973" w14:textId="77777777" w:rsidR="00495956" w:rsidRDefault="007D3909">
            <w:pPr>
              <w:spacing w:before="40" w:after="40"/>
            </w:pPr>
            <w:r>
              <w:rPr>
                <w:sz w:val="17"/>
              </w:rPr>
              <w:t>Persona de contacto.</w:t>
            </w:r>
          </w:p>
        </w:tc>
      </w:tr>
      <w:tr w:rsidR="00495956" w14:paraId="6641029D" w14:textId="77777777">
        <w:trPr>
          <w:cantSplit/>
          <w:jc w:val="center"/>
        </w:trPr>
        <w:tc>
          <w:tcPr>
            <w:tcW w:w="1928" w:type="dxa"/>
            <w:shd w:val="clear" w:color="auto" w:fill="F6EFEA"/>
          </w:tcPr>
          <w:p w14:paraId="4BA9BAF9" w14:textId="77777777" w:rsidR="00495956" w:rsidRDefault="007D3909">
            <w:pPr>
              <w:spacing w:before="40" w:after="40"/>
            </w:pPr>
            <w:r>
              <w:rPr>
                <w:sz w:val="17"/>
              </w:rPr>
              <w:t>contacto_email</w:t>
            </w:r>
          </w:p>
        </w:tc>
        <w:tc>
          <w:tcPr>
            <w:tcW w:w="2098" w:type="dxa"/>
            <w:shd w:val="clear" w:color="auto" w:fill="F6EFEA"/>
          </w:tcPr>
          <w:p w14:paraId="4976BFD1" w14:textId="77777777" w:rsidR="00495956" w:rsidRDefault="007D3909">
            <w:pPr>
              <w:spacing w:before="40" w:after="40"/>
            </w:pPr>
            <w:r>
              <w:rPr>
                <w:sz w:val="17"/>
              </w:rPr>
              <w:t>VARCHAR(150)</w:t>
            </w:r>
          </w:p>
        </w:tc>
        <w:tc>
          <w:tcPr>
            <w:tcW w:w="2494" w:type="dxa"/>
            <w:shd w:val="clear" w:color="auto" w:fill="F6EFEA"/>
          </w:tcPr>
          <w:p w14:paraId="6BA99B33" w14:textId="77777777" w:rsidR="00495956" w:rsidRDefault="007D3909">
            <w:pPr>
              <w:spacing w:before="40" w:after="40"/>
            </w:pPr>
            <w:r>
              <w:rPr>
                <w:sz w:val="17"/>
              </w:rPr>
              <w:t>NOT NULL</w:t>
            </w:r>
          </w:p>
        </w:tc>
        <w:tc>
          <w:tcPr>
            <w:tcW w:w="3118" w:type="dxa"/>
            <w:shd w:val="clear" w:color="auto" w:fill="F6EFEA"/>
          </w:tcPr>
          <w:p w14:paraId="64B3F168" w14:textId="77777777" w:rsidR="00495956" w:rsidRDefault="007D3909">
            <w:pPr>
              <w:spacing w:before="40" w:after="40"/>
            </w:pPr>
            <w:r>
              <w:rPr>
                <w:sz w:val="17"/>
              </w:rPr>
              <w:t>Correo del contacto.</w:t>
            </w:r>
          </w:p>
        </w:tc>
      </w:tr>
      <w:tr w:rsidR="00495956" w14:paraId="741180B7" w14:textId="77777777">
        <w:trPr>
          <w:cantSplit/>
          <w:jc w:val="center"/>
        </w:trPr>
        <w:tc>
          <w:tcPr>
            <w:tcW w:w="1928" w:type="dxa"/>
          </w:tcPr>
          <w:p w14:paraId="670E2716" w14:textId="77777777" w:rsidR="00495956" w:rsidRDefault="007D3909">
            <w:pPr>
              <w:spacing w:before="40" w:after="40"/>
            </w:pPr>
            <w:r>
              <w:rPr>
                <w:sz w:val="17"/>
              </w:rPr>
              <w:t>contacto_telefono</w:t>
            </w:r>
          </w:p>
        </w:tc>
        <w:tc>
          <w:tcPr>
            <w:tcW w:w="2098" w:type="dxa"/>
          </w:tcPr>
          <w:p w14:paraId="24FE5FF8" w14:textId="77777777" w:rsidR="00495956" w:rsidRDefault="007D3909">
            <w:pPr>
              <w:spacing w:before="40" w:after="40"/>
            </w:pPr>
            <w:r>
              <w:rPr>
                <w:sz w:val="17"/>
              </w:rPr>
              <w:t>VARCHAR(30)</w:t>
            </w:r>
          </w:p>
        </w:tc>
        <w:tc>
          <w:tcPr>
            <w:tcW w:w="2494" w:type="dxa"/>
          </w:tcPr>
          <w:p w14:paraId="4DB472ED" w14:textId="77777777" w:rsidR="00495956" w:rsidRDefault="007D3909">
            <w:pPr>
              <w:spacing w:before="40" w:after="40"/>
            </w:pPr>
            <w:r>
              <w:rPr>
                <w:sz w:val="17"/>
              </w:rPr>
              <w:t>NULL</w:t>
            </w:r>
          </w:p>
        </w:tc>
        <w:tc>
          <w:tcPr>
            <w:tcW w:w="3118" w:type="dxa"/>
          </w:tcPr>
          <w:p w14:paraId="1EA9D307" w14:textId="77777777" w:rsidR="00495956" w:rsidRDefault="007D3909">
            <w:pPr>
              <w:spacing w:before="40" w:after="40"/>
            </w:pPr>
            <w:r>
              <w:rPr>
                <w:sz w:val="17"/>
              </w:rPr>
              <w:t>Teléfono del contacto.</w:t>
            </w:r>
          </w:p>
        </w:tc>
      </w:tr>
      <w:tr w:rsidR="00495956" w14:paraId="67D5F5BE" w14:textId="77777777">
        <w:trPr>
          <w:cantSplit/>
          <w:jc w:val="center"/>
        </w:trPr>
        <w:tc>
          <w:tcPr>
            <w:tcW w:w="1928" w:type="dxa"/>
            <w:shd w:val="clear" w:color="auto" w:fill="F6EFEA"/>
          </w:tcPr>
          <w:p w14:paraId="5E83F021" w14:textId="77777777" w:rsidR="00495956" w:rsidRDefault="007D3909">
            <w:pPr>
              <w:spacing w:before="40" w:after="40"/>
            </w:pPr>
            <w:r>
              <w:rPr>
                <w:sz w:val="17"/>
              </w:rPr>
              <w:t>direccion</w:t>
            </w:r>
          </w:p>
        </w:tc>
        <w:tc>
          <w:tcPr>
            <w:tcW w:w="2098" w:type="dxa"/>
            <w:shd w:val="clear" w:color="auto" w:fill="F6EFEA"/>
          </w:tcPr>
          <w:p w14:paraId="06A00160" w14:textId="77777777" w:rsidR="00495956" w:rsidRDefault="007D3909">
            <w:pPr>
              <w:spacing w:before="40" w:after="40"/>
            </w:pPr>
            <w:r>
              <w:rPr>
                <w:sz w:val="17"/>
              </w:rPr>
              <w:t>VARCHAR(255)</w:t>
            </w:r>
          </w:p>
        </w:tc>
        <w:tc>
          <w:tcPr>
            <w:tcW w:w="2494" w:type="dxa"/>
            <w:shd w:val="clear" w:color="auto" w:fill="F6EFEA"/>
          </w:tcPr>
          <w:p w14:paraId="43617C1E" w14:textId="77777777" w:rsidR="00495956" w:rsidRDefault="007D3909">
            <w:pPr>
              <w:spacing w:before="40" w:after="40"/>
            </w:pPr>
            <w:r>
              <w:rPr>
                <w:sz w:val="17"/>
              </w:rPr>
              <w:t>NULL</w:t>
            </w:r>
          </w:p>
        </w:tc>
        <w:tc>
          <w:tcPr>
            <w:tcW w:w="3118" w:type="dxa"/>
            <w:shd w:val="clear" w:color="auto" w:fill="F6EFEA"/>
          </w:tcPr>
          <w:p w14:paraId="0DE3663D" w14:textId="77777777" w:rsidR="00495956" w:rsidRDefault="007D3909">
            <w:pPr>
              <w:spacing w:before="40" w:after="40"/>
            </w:pPr>
            <w:r>
              <w:rPr>
                <w:sz w:val="17"/>
              </w:rPr>
              <w:t>Dirección del cliente.</w:t>
            </w:r>
          </w:p>
        </w:tc>
      </w:tr>
      <w:tr w:rsidR="00495956" w14:paraId="58B171CA" w14:textId="77777777">
        <w:trPr>
          <w:cantSplit/>
          <w:jc w:val="center"/>
        </w:trPr>
        <w:tc>
          <w:tcPr>
            <w:tcW w:w="1928" w:type="dxa"/>
          </w:tcPr>
          <w:p w14:paraId="16417416" w14:textId="77777777" w:rsidR="00495956" w:rsidRDefault="007D3909">
            <w:pPr>
              <w:spacing w:before="40" w:after="40"/>
            </w:pPr>
            <w:r>
              <w:rPr>
                <w:sz w:val="17"/>
              </w:rPr>
              <w:t>consentimiento_datos</w:t>
            </w:r>
          </w:p>
        </w:tc>
        <w:tc>
          <w:tcPr>
            <w:tcW w:w="2098" w:type="dxa"/>
          </w:tcPr>
          <w:p w14:paraId="680F1F58" w14:textId="77777777" w:rsidR="00495956" w:rsidRDefault="007D3909">
            <w:pPr>
              <w:spacing w:before="40" w:after="40"/>
            </w:pPr>
            <w:r>
              <w:rPr>
                <w:sz w:val="17"/>
              </w:rPr>
              <w:t>BOOLEAN</w:t>
            </w:r>
          </w:p>
        </w:tc>
        <w:tc>
          <w:tcPr>
            <w:tcW w:w="2494" w:type="dxa"/>
          </w:tcPr>
          <w:p w14:paraId="27326B61" w14:textId="77777777" w:rsidR="00495956" w:rsidRDefault="007D3909">
            <w:pPr>
              <w:spacing w:before="40" w:after="40"/>
            </w:pPr>
            <w:r>
              <w:rPr>
                <w:sz w:val="17"/>
              </w:rPr>
              <w:t>NOT NULL, DEFAULT FALSE</w:t>
            </w:r>
          </w:p>
        </w:tc>
        <w:tc>
          <w:tcPr>
            <w:tcW w:w="3118" w:type="dxa"/>
          </w:tcPr>
          <w:p w14:paraId="544E3E1B" w14:textId="77777777" w:rsidR="00495956" w:rsidRDefault="007D3909">
            <w:pPr>
              <w:spacing w:before="40" w:after="40"/>
            </w:pPr>
            <w:r>
              <w:rPr>
                <w:sz w:val="17"/>
              </w:rPr>
              <w:t>Consentimiento de tratamiento de datos (GDPR).</w:t>
            </w:r>
          </w:p>
        </w:tc>
      </w:tr>
      <w:tr w:rsidR="00495956" w14:paraId="463FF403" w14:textId="77777777">
        <w:trPr>
          <w:cantSplit/>
          <w:jc w:val="center"/>
        </w:trPr>
        <w:tc>
          <w:tcPr>
            <w:tcW w:w="1928" w:type="dxa"/>
            <w:shd w:val="clear" w:color="auto" w:fill="F6EFEA"/>
          </w:tcPr>
          <w:p w14:paraId="2A674660" w14:textId="77777777" w:rsidR="00495956" w:rsidRDefault="007D3909">
            <w:pPr>
              <w:spacing w:before="40" w:after="40"/>
            </w:pPr>
            <w:r>
              <w:rPr>
                <w:sz w:val="17"/>
              </w:rPr>
              <w:t>fecha_consentimiento</w:t>
            </w:r>
          </w:p>
        </w:tc>
        <w:tc>
          <w:tcPr>
            <w:tcW w:w="2098" w:type="dxa"/>
            <w:shd w:val="clear" w:color="auto" w:fill="F6EFEA"/>
          </w:tcPr>
          <w:p w14:paraId="57038B3E" w14:textId="77777777" w:rsidR="00495956" w:rsidRDefault="007D3909">
            <w:pPr>
              <w:spacing w:before="40" w:after="40"/>
            </w:pPr>
            <w:r>
              <w:rPr>
                <w:sz w:val="17"/>
              </w:rPr>
              <w:t>DATETIME</w:t>
            </w:r>
          </w:p>
        </w:tc>
        <w:tc>
          <w:tcPr>
            <w:tcW w:w="2494" w:type="dxa"/>
            <w:shd w:val="clear" w:color="auto" w:fill="F6EFEA"/>
          </w:tcPr>
          <w:p w14:paraId="3E01B678" w14:textId="77777777" w:rsidR="00495956" w:rsidRDefault="007D3909">
            <w:pPr>
              <w:spacing w:before="40" w:after="40"/>
            </w:pPr>
            <w:r>
              <w:rPr>
                <w:sz w:val="17"/>
              </w:rPr>
              <w:t>NULL</w:t>
            </w:r>
          </w:p>
        </w:tc>
        <w:tc>
          <w:tcPr>
            <w:tcW w:w="3118" w:type="dxa"/>
            <w:shd w:val="clear" w:color="auto" w:fill="F6EFEA"/>
          </w:tcPr>
          <w:p w14:paraId="62C1F77A" w14:textId="77777777" w:rsidR="00495956" w:rsidRDefault="007D3909">
            <w:pPr>
              <w:spacing w:before="40" w:after="40"/>
            </w:pPr>
            <w:r>
              <w:rPr>
                <w:sz w:val="17"/>
              </w:rPr>
              <w:t>Fecha en que se otorgó el consentimiento.</w:t>
            </w:r>
          </w:p>
        </w:tc>
      </w:tr>
      <w:tr w:rsidR="00495956" w14:paraId="4999866D" w14:textId="77777777">
        <w:trPr>
          <w:cantSplit/>
          <w:jc w:val="center"/>
        </w:trPr>
        <w:tc>
          <w:tcPr>
            <w:tcW w:w="1928" w:type="dxa"/>
          </w:tcPr>
          <w:p w14:paraId="1E80F820" w14:textId="77777777" w:rsidR="00495956" w:rsidRDefault="007D3909">
            <w:pPr>
              <w:spacing w:before="40" w:after="40"/>
            </w:pPr>
            <w:r>
              <w:rPr>
                <w:sz w:val="17"/>
              </w:rPr>
              <w:t>activo</w:t>
            </w:r>
          </w:p>
        </w:tc>
        <w:tc>
          <w:tcPr>
            <w:tcW w:w="2098" w:type="dxa"/>
          </w:tcPr>
          <w:p w14:paraId="54BB9FB7" w14:textId="77777777" w:rsidR="00495956" w:rsidRDefault="007D3909">
            <w:pPr>
              <w:spacing w:before="40" w:after="40"/>
            </w:pPr>
            <w:r>
              <w:rPr>
                <w:sz w:val="17"/>
              </w:rPr>
              <w:t>BOOLEAN</w:t>
            </w:r>
          </w:p>
        </w:tc>
        <w:tc>
          <w:tcPr>
            <w:tcW w:w="2494" w:type="dxa"/>
          </w:tcPr>
          <w:p w14:paraId="3CEB233F" w14:textId="77777777" w:rsidR="00495956" w:rsidRDefault="007D3909">
            <w:pPr>
              <w:spacing w:before="40" w:after="40"/>
            </w:pPr>
            <w:r>
              <w:rPr>
                <w:sz w:val="17"/>
              </w:rPr>
              <w:t>NOT NULL, DEFAULT TRUE</w:t>
            </w:r>
          </w:p>
        </w:tc>
        <w:tc>
          <w:tcPr>
            <w:tcW w:w="3118" w:type="dxa"/>
          </w:tcPr>
          <w:p w14:paraId="23B3F3B7" w14:textId="77777777" w:rsidR="00495956" w:rsidRDefault="007D3909">
            <w:pPr>
              <w:spacing w:before="40" w:after="40"/>
            </w:pPr>
            <w:r>
              <w:rPr>
                <w:sz w:val="17"/>
              </w:rPr>
              <w:t>Baja lógica del cliente.</w:t>
            </w:r>
          </w:p>
        </w:tc>
      </w:tr>
      <w:tr w:rsidR="00495956" w14:paraId="1F47F687" w14:textId="77777777">
        <w:trPr>
          <w:cantSplit/>
          <w:jc w:val="center"/>
        </w:trPr>
        <w:tc>
          <w:tcPr>
            <w:tcW w:w="1928" w:type="dxa"/>
            <w:shd w:val="clear" w:color="auto" w:fill="F6EFEA"/>
          </w:tcPr>
          <w:p w14:paraId="21C6E05C" w14:textId="77777777" w:rsidR="00495956" w:rsidRDefault="007D3909">
            <w:pPr>
              <w:spacing w:before="40" w:after="40"/>
            </w:pPr>
            <w:r>
              <w:rPr>
                <w:sz w:val="17"/>
              </w:rPr>
              <w:t>created_at</w:t>
            </w:r>
          </w:p>
        </w:tc>
        <w:tc>
          <w:tcPr>
            <w:tcW w:w="2098" w:type="dxa"/>
            <w:shd w:val="clear" w:color="auto" w:fill="F6EFEA"/>
          </w:tcPr>
          <w:p w14:paraId="6599FE50" w14:textId="77777777" w:rsidR="00495956" w:rsidRDefault="007D3909">
            <w:pPr>
              <w:spacing w:before="40" w:after="40"/>
            </w:pPr>
            <w:r>
              <w:rPr>
                <w:sz w:val="17"/>
              </w:rPr>
              <w:t>TIMESTAMP</w:t>
            </w:r>
          </w:p>
        </w:tc>
        <w:tc>
          <w:tcPr>
            <w:tcW w:w="2494" w:type="dxa"/>
            <w:shd w:val="clear" w:color="auto" w:fill="F6EFEA"/>
          </w:tcPr>
          <w:p w14:paraId="5FBE3B8C" w14:textId="77777777" w:rsidR="00495956" w:rsidRDefault="007D3909">
            <w:pPr>
              <w:spacing w:before="40" w:after="40"/>
            </w:pPr>
            <w:r>
              <w:rPr>
                <w:sz w:val="17"/>
              </w:rPr>
              <w:t>NOT NULL, DEFAULT CURRENT_TIMESTAMP</w:t>
            </w:r>
          </w:p>
        </w:tc>
        <w:tc>
          <w:tcPr>
            <w:tcW w:w="3118" w:type="dxa"/>
            <w:shd w:val="clear" w:color="auto" w:fill="F6EFEA"/>
          </w:tcPr>
          <w:p w14:paraId="1FFF46B3" w14:textId="77777777" w:rsidR="00495956" w:rsidRDefault="007D3909">
            <w:pPr>
              <w:spacing w:before="40" w:after="40"/>
            </w:pPr>
            <w:r>
              <w:rPr>
                <w:sz w:val="17"/>
              </w:rPr>
              <w:t>Fecha de creación.</w:t>
            </w:r>
          </w:p>
        </w:tc>
      </w:tr>
      <w:tr w:rsidR="00495956" w14:paraId="3DFF1AE8" w14:textId="77777777">
        <w:trPr>
          <w:cantSplit/>
          <w:jc w:val="center"/>
        </w:trPr>
        <w:tc>
          <w:tcPr>
            <w:tcW w:w="1928" w:type="dxa"/>
          </w:tcPr>
          <w:p w14:paraId="26C9670C" w14:textId="77777777" w:rsidR="00495956" w:rsidRDefault="007D3909">
            <w:pPr>
              <w:spacing w:before="40" w:after="40"/>
            </w:pPr>
            <w:r>
              <w:rPr>
                <w:sz w:val="17"/>
              </w:rPr>
              <w:t>updated_at</w:t>
            </w:r>
          </w:p>
        </w:tc>
        <w:tc>
          <w:tcPr>
            <w:tcW w:w="2098" w:type="dxa"/>
          </w:tcPr>
          <w:p w14:paraId="1782EE36" w14:textId="77777777" w:rsidR="00495956" w:rsidRDefault="007D3909">
            <w:pPr>
              <w:spacing w:before="40" w:after="40"/>
            </w:pPr>
            <w:r>
              <w:rPr>
                <w:sz w:val="17"/>
              </w:rPr>
              <w:t>TIMESTAMP</w:t>
            </w:r>
          </w:p>
        </w:tc>
        <w:tc>
          <w:tcPr>
            <w:tcW w:w="2494" w:type="dxa"/>
          </w:tcPr>
          <w:p w14:paraId="14F93F99" w14:textId="77777777" w:rsidR="00495956" w:rsidRDefault="007D3909">
            <w:pPr>
              <w:spacing w:before="40" w:after="40"/>
            </w:pPr>
            <w:r>
              <w:rPr>
                <w:sz w:val="17"/>
              </w:rPr>
              <w:t xml:space="preserve">NOT NULL, DEFAULT </w:t>
            </w:r>
            <w:r>
              <w:rPr>
                <w:sz w:val="17"/>
              </w:rPr>
              <w:t>CURRENT_TIMESTAMP ON UPDATE CURRENT_TIMESTAMP</w:t>
            </w:r>
          </w:p>
        </w:tc>
        <w:tc>
          <w:tcPr>
            <w:tcW w:w="3118" w:type="dxa"/>
          </w:tcPr>
          <w:p w14:paraId="390989FA" w14:textId="77777777" w:rsidR="00495956" w:rsidRDefault="007D3909">
            <w:pPr>
              <w:spacing w:before="40" w:after="40"/>
            </w:pPr>
            <w:r>
              <w:rPr>
                <w:sz w:val="17"/>
              </w:rPr>
              <w:t>Fecha de última actualización.</w:t>
            </w:r>
          </w:p>
        </w:tc>
      </w:tr>
    </w:tbl>
    <w:p w14:paraId="7EB7FD03" w14:textId="77777777" w:rsidR="00495956" w:rsidRDefault="00495956">
      <w:pPr>
        <w:spacing w:after="40"/>
      </w:pPr>
    </w:p>
    <w:p w14:paraId="737247E9" w14:textId="77777777" w:rsidR="00495956" w:rsidRDefault="007D3909">
      <w:pPr>
        <w:pStyle w:val="Ttulo3"/>
      </w:pPr>
      <w:r>
        <w:t>productos</w:t>
      </w:r>
    </w:p>
    <w:p w14:paraId="023D9E2C" w14:textId="77777777" w:rsidR="00495956" w:rsidRDefault="007D3909">
      <w:pPr>
        <w:spacing w:after="60"/>
      </w:pPr>
      <w:r>
        <w:rPr>
          <w:i/>
        </w:rPr>
        <w:t>Catálogo de café y cacao.</w:t>
      </w:r>
    </w:p>
    <w:tbl>
      <w:tblPr>
        <w:tblStyle w:val="Tablaconcuadrcula"/>
        <w:tblW w:w="0" w:type="auto"/>
        <w:jc w:val="center"/>
        <w:tblLayout w:type="fixed"/>
        <w:tblLook w:val="04A0" w:firstRow="1" w:lastRow="0" w:firstColumn="1" w:lastColumn="0" w:noHBand="0" w:noVBand="1"/>
      </w:tblPr>
      <w:tblGrid>
        <w:gridCol w:w="1928"/>
        <w:gridCol w:w="2098"/>
        <w:gridCol w:w="2494"/>
        <w:gridCol w:w="3118"/>
      </w:tblGrid>
      <w:tr w:rsidR="00495956" w14:paraId="5B5DE844" w14:textId="77777777">
        <w:trPr>
          <w:tblHeader/>
          <w:jc w:val="center"/>
        </w:trPr>
        <w:tc>
          <w:tcPr>
            <w:tcW w:w="1928" w:type="dxa"/>
            <w:shd w:val="clear" w:color="auto" w:fill="4E342E"/>
          </w:tcPr>
          <w:p w14:paraId="10E9C073" w14:textId="77777777" w:rsidR="00495956" w:rsidRDefault="007D3909">
            <w:pPr>
              <w:spacing w:before="40" w:after="40"/>
            </w:pPr>
            <w:r>
              <w:rPr>
                <w:b/>
                <w:color w:val="FFFFFF"/>
                <w:sz w:val="17"/>
              </w:rPr>
              <w:t>Campo</w:t>
            </w:r>
          </w:p>
        </w:tc>
        <w:tc>
          <w:tcPr>
            <w:tcW w:w="2098" w:type="dxa"/>
            <w:shd w:val="clear" w:color="auto" w:fill="4E342E"/>
          </w:tcPr>
          <w:p w14:paraId="7288B3AC" w14:textId="77777777" w:rsidR="00495956" w:rsidRDefault="007D3909">
            <w:pPr>
              <w:spacing w:before="40" w:after="40"/>
            </w:pPr>
            <w:r>
              <w:rPr>
                <w:b/>
                <w:color w:val="FFFFFF"/>
                <w:sz w:val="17"/>
              </w:rPr>
              <w:t>Tipo</w:t>
            </w:r>
          </w:p>
        </w:tc>
        <w:tc>
          <w:tcPr>
            <w:tcW w:w="2494" w:type="dxa"/>
            <w:shd w:val="clear" w:color="auto" w:fill="4E342E"/>
          </w:tcPr>
          <w:p w14:paraId="0161D1A9" w14:textId="77777777" w:rsidR="00495956" w:rsidRDefault="007D3909">
            <w:pPr>
              <w:spacing w:before="40" w:after="40"/>
            </w:pPr>
            <w:r>
              <w:rPr>
                <w:b/>
                <w:color w:val="FFFFFF"/>
                <w:sz w:val="17"/>
              </w:rPr>
              <w:t>Restricciones</w:t>
            </w:r>
          </w:p>
        </w:tc>
        <w:tc>
          <w:tcPr>
            <w:tcW w:w="3118" w:type="dxa"/>
            <w:shd w:val="clear" w:color="auto" w:fill="4E342E"/>
          </w:tcPr>
          <w:p w14:paraId="20B503C2" w14:textId="77777777" w:rsidR="00495956" w:rsidRDefault="007D3909">
            <w:pPr>
              <w:spacing w:before="40" w:after="40"/>
            </w:pPr>
            <w:r>
              <w:rPr>
                <w:b/>
                <w:color w:val="FFFFFF"/>
                <w:sz w:val="17"/>
              </w:rPr>
              <w:t>Descripción</w:t>
            </w:r>
          </w:p>
        </w:tc>
      </w:tr>
      <w:tr w:rsidR="00495956" w14:paraId="72C57502" w14:textId="77777777">
        <w:trPr>
          <w:cantSplit/>
          <w:jc w:val="center"/>
        </w:trPr>
        <w:tc>
          <w:tcPr>
            <w:tcW w:w="1928" w:type="dxa"/>
          </w:tcPr>
          <w:p w14:paraId="3CA46649" w14:textId="77777777" w:rsidR="00495956" w:rsidRDefault="007D3909">
            <w:pPr>
              <w:spacing w:before="40" w:after="40"/>
            </w:pPr>
            <w:r>
              <w:rPr>
                <w:sz w:val="17"/>
              </w:rPr>
              <w:t>id</w:t>
            </w:r>
          </w:p>
        </w:tc>
        <w:tc>
          <w:tcPr>
            <w:tcW w:w="2098" w:type="dxa"/>
          </w:tcPr>
          <w:p w14:paraId="09F4DE22" w14:textId="77777777" w:rsidR="00495956" w:rsidRDefault="007D3909">
            <w:pPr>
              <w:spacing w:before="40" w:after="40"/>
            </w:pPr>
            <w:r>
              <w:rPr>
                <w:sz w:val="17"/>
              </w:rPr>
              <w:t>BIGINT AUTO_INCREMENT</w:t>
            </w:r>
          </w:p>
        </w:tc>
        <w:tc>
          <w:tcPr>
            <w:tcW w:w="2494" w:type="dxa"/>
          </w:tcPr>
          <w:p w14:paraId="11FA6924" w14:textId="77777777" w:rsidR="00495956" w:rsidRDefault="007D3909">
            <w:pPr>
              <w:spacing w:before="40" w:after="40"/>
            </w:pPr>
            <w:r>
              <w:rPr>
                <w:sz w:val="17"/>
              </w:rPr>
              <w:t>PK</w:t>
            </w:r>
          </w:p>
        </w:tc>
        <w:tc>
          <w:tcPr>
            <w:tcW w:w="3118" w:type="dxa"/>
          </w:tcPr>
          <w:p w14:paraId="4EA032B0" w14:textId="77777777" w:rsidR="00495956" w:rsidRDefault="007D3909">
            <w:pPr>
              <w:spacing w:before="40" w:after="40"/>
            </w:pPr>
            <w:r>
              <w:rPr>
                <w:sz w:val="17"/>
              </w:rPr>
              <w:t>Identificador del producto.</w:t>
            </w:r>
          </w:p>
        </w:tc>
      </w:tr>
      <w:tr w:rsidR="00495956" w14:paraId="778194B7" w14:textId="77777777">
        <w:trPr>
          <w:cantSplit/>
          <w:jc w:val="center"/>
        </w:trPr>
        <w:tc>
          <w:tcPr>
            <w:tcW w:w="1928" w:type="dxa"/>
            <w:shd w:val="clear" w:color="auto" w:fill="F6EFEA"/>
          </w:tcPr>
          <w:p w14:paraId="1C26BD39" w14:textId="77777777" w:rsidR="00495956" w:rsidRDefault="007D3909">
            <w:pPr>
              <w:spacing w:before="40" w:after="40"/>
            </w:pPr>
            <w:r>
              <w:rPr>
                <w:sz w:val="17"/>
              </w:rPr>
              <w:t>codigo</w:t>
            </w:r>
          </w:p>
        </w:tc>
        <w:tc>
          <w:tcPr>
            <w:tcW w:w="2098" w:type="dxa"/>
            <w:shd w:val="clear" w:color="auto" w:fill="F6EFEA"/>
          </w:tcPr>
          <w:p w14:paraId="1535F1FA" w14:textId="77777777" w:rsidR="00495956" w:rsidRDefault="007D3909">
            <w:pPr>
              <w:spacing w:before="40" w:after="40"/>
            </w:pPr>
            <w:r>
              <w:rPr>
                <w:sz w:val="17"/>
              </w:rPr>
              <w:t>VARCHAR(30)</w:t>
            </w:r>
          </w:p>
        </w:tc>
        <w:tc>
          <w:tcPr>
            <w:tcW w:w="2494" w:type="dxa"/>
            <w:shd w:val="clear" w:color="auto" w:fill="F6EFEA"/>
          </w:tcPr>
          <w:p w14:paraId="5190B51F" w14:textId="77777777" w:rsidR="00495956" w:rsidRDefault="007D3909">
            <w:pPr>
              <w:spacing w:before="40" w:after="40"/>
            </w:pPr>
            <w:r>
              <w:rPr>
                <w:sz w:val="17"/>
              </w:rPr>
              <w:t>NOT NULL, UNIQUE</w:t>
            </w:r>
          </w:p>
        </w:tc>
        <w:tc>
          <w:tcPr>
            <w:tcW w:w="3118" w:type="dxa"/>
            <w:shd w:val="clear" w:color="auto" w:fill="F6EFEA"/>
          </w:tcPr>
          <w:p w14:paraId="37815408" w14:textId="77777777" w:rsidR="00495956" w:rsidRDefault="007D3909">
            <w:pPr>
              <w:spacing w:before="40" w:after="40"/>
            </w:pPr>
            <w:r>
              <w:rPr>
                <w:sz w:val="17"/>
              </w:rPr>
              <w:t>Código interno (SKU) del producto.</w:t>
            </w:r>
          </w:p>
        </w:tc>
      </w:tr>
      <w:tr w:rsidR="00495956" w14:paraId="07E56414" w14:textId="77777777">
        <w:trPr>
          <w:cantSplit/>
          <w:jc w:val="center"/>
        </w:trPr>
        <w:tc>
          <w:tcPr>
            <w:tcW w:w="1928" w:type="dxa"/>
          </w:tcPr>
          <w:p w14:paraId="41331A34" w14:textId="77777777" w:rsidR="00495956" w:rsidRDefault="007D3909">
            <w:pPr>
              <w:spacing w:before="40" w:after="40"/>
            </w:pPr>
            <w:r>
              <w:rPr>
                <w:sz w:val="17"/>
              </w:rPr>
              <w:t>nombre</w:t>
            </w:r>
          </w:p>
        </w:tc>
        <w:tc>
          <w:tcPr>
            <w:tcW w:w="2098" w:type="dxa"/>
          </w:tcPr>
          <w:p w14:paraId="6081221E" w14:textId="77777777" w:rsidR="00495956" w:rsidRDefault="007D3909">
            <w:pPr>
              <w:spacing w:before="40" w:after="40"/>
            </w:pPr>
            <w:r>
              <w:rPr>
                <w:sz w:val="17"/>
              </w:rPr>
              <w:t>VARCHAR(120)</w:t>
            </w:r>
          </w:p>
        </w:tc>
        <w:tc>
          <w:tcPr>
            <w:tcW w:w="2494" w:type="dxa"/>
          </w:tcPr>
          <w:p w14:paraId="5506C1F2" w14:textId="77777777" w:rsidR="00495956" w:rsidRDefault="007D3909">
            <w:pPr>
              <w:spacing w:before="40" w:after="40"/>
            </w:pPr>
            <w:r>
              <w:rPr>
                <w:sz w:val="17"/>
              </w:rPr>
              <w:t>NOT NULL</w:t>
            </w:r>
          </w:p>
        </w:tc>
        <w:tc>
          <w:tcPr>
            <w:tcW w:w="3118" w:type="dxa"/>
          </w:tcPr>
          <w:p w14:paraId="7F4B5413" w14:textId="77777777" w:rsidR="00495956" w:rsidRDefault="007D3909">
            <w:pPr>
              <w:spacing w:before="40" w:after="40"/>
            </w:pPr>
            <w:r>
              <w:rPr>
                <w:sz w:val="17"/>
              </w:rPr>
              <w:t>Nombre comercial.</w:t>
            </w:r>
          </w:p>
        </w:tc>
      </w:tr>
      <w:tr w:rsidR="00495956" w14:paraId="0D96292C" w14:textId="77777777">
        <w:trPr>
          <w:cantSplit/>
          <w:jc w:val="center"/>
        </w:trPr>
        <w:tc>
          <w:tcPr>
            <w:tcW w:w="1928" w:type="dxa"/>
            <w:shd w:val="clear" w:color="auto" w:fill="F6EFEA"/>
          </w:tcPr>
          <w:p w14:paraId="063CFA75" w14:textId="77777777" w:rsidR="00495956" w:rsidRDefault="007D3909">
            <w:pPr>
              <w:spacing w:before="40" w:after="40"/>
            </w:pPr>
            <w:r>
              <w:rPr>
                <w:sz w:val="17"/>
              </w:rPr>
              <w:t>tipo</w:t>
            </w:r>
          </w:p>
        </w:tc>
        <w:tc>
          <w:tcPr>
            <w:tcW w:w="2098" w:type="dxa"/>
            <w:shd w:val="clear" w:color="auto" w:fill="F6EFEA"/>
          </w:tcPr>
          <w:p w14:paraId="6C610DE7" w14:textId="77777777" w:rsidR="00495956" w:rsidRDefault="007D3909">
            <w:pPr>
              <w:spacing w:before="40" w:after="40"/>
            </w:pPr>
            <w:r>
              <w:rPr>
                <w:sz w:val="17"/>
              </w:rPr>
              <w:t>ENUM('CAFE','CACAO')</w:t>
            </w:r>
          </w:p>
        </w:tc>
        <w:tc>
          <w:tcPr>
            <w:tcW w:w="2494" w:type="dxa"/>
            <w:shd w:val="clear" w:color="auto" w:fill="F6EFEA"/>
          </w:tcPr>
          <w:p w14:paraId="625F47FC" w14:textId="77777777" w:rsidR="00495956" w:rsidRDefault="007D3909">
            <w:pPr>
              <w:spacing w:before="40" w:after="40"/>
            </w:pPr>
            <w:r>
              <w:rPr>
                <w:sz w:val="17"/>
              </w:rPr>
              <w:t>NOT NULL</w:t>
            </w:r>
          </w:p>
        </w:tc>
        <w:tc>
          <w:tcPr>
            <w:tcW w:w="3118" w:type="dxa"/>
            <w:shd w:val="clear" w:color="auto" w:fill="F6EFEA"/>
          </w:tcPr>
          <w:p w14:paraId="7C596C21" w14:textId="77777777" w:rsidR="00495956" w:rsidRDefault="007D3909">
            <w:pPr>
              <w:spacing w:before="40" w:after="40"/>
            </w:pPr>
            <w:r>
              <w:rPr>
                <w:sz w:val="17"/>
              </w:rPr>
              <w:t>Tipo de producto.</w:t>
            </w:r>
          </w:p>
        </w:tc>
      </w:tr>
      <w:tr w:rsidR="00495956" w14:paraId="1EDE1196" w14:textId="77777777">
        <w:trPr>
          <w:cantSplit/>
          <w:jc w:val="center"/>
        </w:trPr>
        <w:tc>
          <w:tcPr>
            <w:tcW w:w="1928" w:type="dxa"/>
          </w:tcPr>
          <w:p w14:paraId="54B64823" w14:textId="77777777" w:rsidR="00495956" w:rsidRDefault="007D3909">
            <w:pPr>
              <w:spacing w:before="40" w:after="40"/>
            </w:pPr>
            <w:r>
              <w:rPr>
                <w:sz w:val="17"/>
              </w:rPr>
              <w:t>variedad</w:t>
            </w:r>
          </w:p>
        </w:tc>
        <w:tc>
          <w:tcPr>
            <w:tcW w:w="2098" w:type="dxa"/>
          </w:tcPr>
          <w:p w14:paraId="6FFA47AB" w14:textId="77777777" w:rsidR="00495956" w:rsidRDefault="007D3909">
            <w:pPr>
              <w:spacing w:before="40" w:after="40"/>
            </w:pPr>
            <w:r>
              <w:rPr>
                <w:sz w:val="17"/>
              </w:rPr>
              <w:t>VARCHAR(80)</w:t>
            </w:r>
          </w:p>
        </w:tc>
        <w:tc>
          <w:tcPr>
            <w:tcW w:w="2494" w:type="dxa"/>
          </w:tcPr>
          <w:p w14:paraId="6F9C6CF8" w14:textId="77777777" w:rsidR="00495956" w:rsidRDefault="007D3909">
            <w:pPr>
              <w:spacing w:before="40" w:after="40"/>
            </w:pPr>
            <w:r>
              <w:rPr>
                <w:sz w:val="17"/>
              </w:rPr>
              <w:t>NULL</w:t>
            </w:r>
          </w:p>
        </w:tc>
        <w:tc>
          <w:tcPr>
            <w:tcW w:w="3118" w:type="dxa"/>
          </w:tcPr>
          <w:p w14:paraId="5F0D5E0D" w14:textId="77777777" w:rsidR="00495956" w:rsidRDefault="007D3909">
            <w:pPr>
              <w:spacing w:before="40" w:after="40"/>
            </w:pPr>
            <w:r>
              <w:rPr>
                <w:sz w:val="17"/>
              </w:rPr>
              <w:t>Variedad (p. ej. Caturra, Castillo, Criollo).</w:t>
            </w:r>
          </w:p>
        </w:tc>
      </w:tr>
      <w:tr w:rsidR="00495956" w14:paraId="72377795" w14:textId="77777777">
        <w:trPr>
          <w:cantSplit/>
          <w:jc w:val="center"/>
        </w:trPr>
        <w:tc>
          <w:tcPr>
            <w:tcW w:w="1928" w:type="dxa"/>
            <w:shd w:val="clear" w:color="auto" w:fill="F6EFEA"/>
          </w:tcPr>
          <w:p w14:paraId="48555A71" w14:textId="77777777" w:rsidR="00495956" w:rsidRDefault="007D3909">
            <w:pPr>
              <w:spacing w:before="40" w:after="40"/>
            </w:pPr>
            <w:r>
              <w:rPr>
                <w:sz w:val="17"/>
              </w:rPr>
              <w:t>precio_usd_kg</w:t>
            </w:r>
          </w:p>
        </w:tc>
        <w:tc>
          <w:tcPr>
            <w:tcW w:w="2098" w:type="dxa"/>
            <w:shd w:val="clear" w:color="auto" w:fill="F6EFEA"/>
          </w:tcPr>
          <w:p w14:paraId="0D7B8EAD" w14:textId="77777777" w:rsidR="00495956" w:rsidRDefault="007D3909">
            <w:pPr>
              <w:spacing w:before="40" w:after="40"/>
            </w:pPr>
            <w:r>
              <w:rPr>
                <w:sz w:val="17"/>
              </w:rPr>
              <w:t>DECIMAL(12,2)</w:t>
            </w:r>
          </w:p>
        </w:tc>
        <w:tc>
          <w:tcPr>
            <w:tcW w:w="2494" w:type="dxa"/>
            <w:shd w:val="clear" w:color="auto" w:fill="F6EFEA"/>
          </w:tcPr>
          <w:p w14:paraId="581D2C5B" w14:textId="77777777" w:rsidR="00495956" w:rsidRDefault="007D3909">
            <w:pPr>
              <w:spacing w:before="40" w:after="40"/>
            </w:pPr>
            <w:r>
              <w:rPr>
                <w:sz w:val="17"/>
              </w:rPr>
              <w:t xml:space="preserve">NOT NULL, </w:t>
            </w:r>
            <w:r>
              <w:rPr>
                <w:sz w:val="17"/>
              </w:rPr>
              <w:t>CHECK (precio_usd_kg &gt; 0)</w:t>
            </w:r>
          </w:p>
        </w:tc>
        <w:tc>
          <w:tcPr>
            <w:tcW w:w="3118" w:type="dxa"/>
            <w:shd w:val="clear" w:color="auto" w:fill="F6EFEA"/>
          </w:tcPr>
          <w:p w14:paraId="723B9106" w14:textId="77777777" w:rsidR="00495956" w:rsidRDefault="007D3909">
            <w:pPr>
              <w:spacing w:before="40" w:after="40"/>
            </w:pPr>
            <w:r>
              <w:rPr>
                <w:sz w:val="17"/>
              </w:rPr>
              <w:t>Precio de lista en USD por kg.</w:t>
            </w:r>
          </w:p>
        </w:tc>
      </w:tr>
      <w:tr w:rsidR="00495956" w14:paraId="10C0B8A6" w14:textId="77777777">
        <w:trPr>
          <w:cantSplit/>
          <w:jc w:val="center"/>
        </w:trPr>
        <w:tc>
          <w:tcPr>
            <w:tcW w:w="1928" w:type="dxa"/>
          </w:tcPr>
          <w:p w14:paraId="54F37841" w14:textId="77777777" w:rsidR="00495956" w:rsidRDefault="007D3909">
            <w:pPr>
              <w:spacing w:before="40" w:after="40"/>
            </w:pPr>
            <w:r>
              <w:rPr>
                <w:sz w:val="17"/>
              </w:rPr>
              <w:t>activo</w:t>
            </w:r>
          </w:p>
        </w:tc>
        <w:tc>
          <w:tcPr>
            <w:tcW w:w="2098" w:type="dxa"/>
          </w:tcPr>
          <w:p w14:paraId="1B592976" w14:textId="77777777" w:rsidR="00495956" w:rsidRDefault="007D3909">
            <w:pPr>
              <w:spacing w:before="40" w:after="40"/>
            </w:pPr>
            <w:r>
              <w:rPr>
                <w:sz w:val="17"/>
              </w:rPr>
              <w:t>BOOLEAN</w:t>
            </w:r>
          </w:p>
        </w:tc>
        <w:tc>
          <w:tcPr>
            <w:tcW w:w="2494" w:type="dxa"/>
          </w:tcPr>
          <w:p w14:paraId="46985129" w14:textId="77777777" w:rsidR="00495956" w:rsidRDefault="007D3909">
            <w:pPr>
              <w:spacing w:before="40" w:after="40"/>
            </w:pPr>
            <w:r>
              <w:rPr>
                <w:sz w:val="17"/>
              </w:rPr>
              <w:t>NOT NULL, DEFAULT TRUE</w:t>
            </w:r>
          </w:p>
        </w:tc>
        <w:tc>
          <w:tcPr>
            <w:tcW w:w="3118" w:type="dxa"/>
          </w:tcPr>
          <w:p w14:paraId="5C6E5BB3" w14:textId="77777777" w:rsidR="00495956" w:rsidRDefault="007D3909">
            <w:pPr>
              <w:spacing w:before="40" w:after="40"/>
            </w:pPr>
            <w:r>
              <w:rPr>
                <w:sz w:val="17"/>
              </w:rPr>
              <w:t>Baja lógica del producto.</w:t>
            </w:r>
          </w:p>
        </w:tc>
      </w:tr>
      <w:tr w:rsidR="00495956" w14:paraId="4F77AC8D" w14:textId="77777777">
        <w:trPr>
          <w:cantSplit/>
          <w:jc w:val="center"/>
        </w:trPr>
        <w:tc>
          <w:tcPr>
            <w:tcW w:w="1928" w:type="dxa"/>
            <w:shd w:val="clear" w:color="auto" w:fill="F6EFEA"/>
          </w:tcPr>
          <w:p w14:paraId="4C786AE1" w14:textId="77777777" w:rsidR="00495956" w:rsidRDefault="007D3909">
            <w:pPr>
              <w:spacing w:before="40" w:after="40"/>
            </w:pPr>
            <w:r>
              <w:rPr>
                <w:sz w:val="17"/>
              </w:rPr>
              <w:t>created_at</w:t>
            </w:r>
          </w:p>
        </w:tc>
        <w:tc>
          <w:tcPr>
            <w:tcW w:w="2098" w:type="dxa"/>
            <w:shd w:val="clear" w:color="auto" w:fill="F6EFEA"/>
          </w:tcPr>
          <w:p w14:paraId="42A92AE1" w14:textId="77777777" w:rsidR="00495956" w:rsidRDefault="007D3909">
            <w:pPr>
              <w:spacing w:before="40" w:after="40"/>
            </w:pPr>
            <w:r>
              <w:rPr>
                <w:sz w:val="17"/>
              </w:rPr>
              <w:t>TIMESTAMP</w:t>
            </w:r>
          </w:p>
        </w:tc>
        <w:tc>
          <w:tcPr>
            <w:tcW w:w="2494" w:type="dxa"/>
            <w:shd w:val="clear" w:color="auto" w:fill="F6EFEA"/>
          </w:tcPr>
          <w:p w14:paraId="6EDEDE37" w14:textId="77777777" w:rsidR="00495956" w:rsidRDefault="007D3909">
            <w:pPr>
              <w:spacing w:before="40" w:after="40"/>
            </w:pPr>
            <w:r>
              <w:rPr>
                <w:sz w:val="17"/>
              </w:rPr>
              <w:t>NOT NULL, DEFAULT CURRENT_TIMESTAMP</w:t>
            </w:r>
          </w:p>
        </w:tc>
        <w:tc>
          <w:tcPr>
            <w:tcW w:w="3118" w:type="dxa"/>
            <w:shd w:val="clear" w:color="auto" w:fill="F6EFEA"/>
          </w:tcPr>
          <w:p w14:paraId="76FFD412" w14:textId="77777777" w:rsidR="00495956" w:rsidRDefault="007D3909">
            <w:pPr>
              <w:spacing w:before="40" w:after="40"/>
            </w:pPr>
            <w:r>
              <w:rPr>
                <w:sz w:val="17"/>
              </w:rPr>
              <w:t>Fecha de creación.</w:t>
            </w:r>
          </w:p>
        </w:tc>
      </w:tr>
      <w:tr w:rsidR="00495956" w14:paraId="5CD4F6FF" w14:textId="77777777">
        <w:trPr>
          <w:cantSplit/>
          <w:jc w:val="center"/>
        </w:trPr>
        <w:tc>
          <w:tcPr>
            <w:tcW w:w="1928" w:type="dxa"/>
          </w:tcPr>
          <w:p w14:paraId="3D237A5C" w14:textId="77777777" w:rsidR="00495956" w:rsidRDefault="007D3909">
            <w:pPr>
              <w:spacing w:before="40" w:after="40"/>
            </w:pPr>
            <w:r>
              <w:rPr>
                <w:sz w:val="17"/>
              </w:rPr>
              <w:t>updated_at</w:t>
            </w:r>
          </w:p>
        </w:tc>
        <w:tc>
          <w:tcPr>
            <w:tcW w:w="2098" w:type="dxa"/>
          </w:tcPr>
          <w:p w14:paraId="1519ECCC" w14:textId="77777777" w:rsidR="00495956" w:rsidRDefault="007D3909">
            <w:pPr>
              <w:spacing w:before="40" w:after="40"/>
            </w:pPr>
            <w:r>
              <w:rPr>
                <w:sz w:val="17"/>
              </w:rPr>
              <w:t>TIMESTAMP</w:t>
            </w:r>
          </w:p>
        </w:tc>
        <w:tc>
          <w:tcPr>
            <w:tcW w:w="2494" w:type="dxa"/>
          </w:tcPr>
          <w:p w14:paraId="1E9E0BA1" w14:textId="77777777" w:rsidR="00495956" w:rsidRDefault="007D3909">
            <w:pPr>
              <w:spacing w:before="40" w:after="40"/>
            </w:pPr>
            <w:r>
              <w:rPr>
                <w:sz w:val="17"/>
              </w:rPr>
              <w:t xml:space="preserve">NOT NULL, DEFAULT </w:t>
            </w:r>
            <w:r>
              <w:rPr>
                <w:sz w:val="17"/>
              </w:rPr>
              <w:t>CURRENT_TIMESTAMP ON UPDATE CURRENT_TIMESTAMP</w:t>
            </w:r>
          </w:p>
        </w:tc>
        <w:tc>
          <w:tcPr>
            <w:tcW w:w="3118" w:type="dxa"/>
          </w:tcPr>
          <w:p w14:paraId="3030D7D6" w14:textId="77777777" w:rsidR="00495956" w:rsidRDefault="007D3909">
            <w:pPr>
              <w:spacing w:before="40" w:after="40"/>
            </w:pPr>
            <w:r>
              <w:rPr>
                <w:sz w:val="17"/>
              </w:rPr>
              <w:t>Fecha de última actualización.</w:t>
            </w:r>
          </w:p>
        </w:tc>
      </w:tr>
    </w:tbl>
    <w:p w14:paraId="71146EB3" w14:textId="77777777" w:rsidR="00495956" w:rsidRDefault="00495956">
      <w:pPr>
        <w:spacing w:after="40"/>
      </w:pPr>
    </w:p>
    <w:p w14:paraId="37E7AF9B" w14:textId="77777777" w:rsidR="00495956" w:rsidRDefault="007D3909">
      <w:pPr>
        <w:pStyle w:val="Ttulo3"/>
      </w:pPr>
      <w:r>
        <w:t>bodegas</w:t>
      </w:r>
    </w:p>
    <w:p w14:paraId="4E489A69" w14:textId="77777777" w:rsidR="00495956" w:rsidRDefault="007D3909">
      <w:pPr>
        <w:spacing w:after="60"/>
      </w:pPr>
      <w:r>
        <w:rPr>
          <w:i/>
        </w:rPr>
        <w:t>Bodegas donde se almacena el inventario.</w:t>
      </w:r>
    </w:p>
    <w:tbl>
      <w:tblPr>
        <w:tblStyle w:val="Tablaconcuadrcula"/>
        <w:tblW w:w="0" w:type="auto"/>
        <w:jc w:val="center"/>
        <w:tblLayout w:type="fixed"/>
        <w:tblLook w:val="04A0" w:firstRow="1" w:lastRow="0" w:firstColumn="1" w:lastColumn="0" w:noHBand="0" w:noVBand="1"/>
      </w:tblPr>
      <w:tblGrid>
        <w:gridCol w:w="1928"/>
        <w:gridCol w:w="2098"/>
        <w:gridCol w:w="2494"/>
        <w:gridCol w:w="3118"/>
      </w:tblGrid>
      <w:tr w:rsidR="00495956" w14:paraId="5F4A2D2A" w14:textId="77777777">
        <w:trPr>
          <w:tblHeader/>
          <w:jc w:val="center"/>
        </w:trPr>
        <w:tc>
          <w:tcPr>
            <w:tcW w:w="1928" w:type="dxa"/>
            <w:shd w:val="clear" w:color="auto" w:fill="4E342E"/>
          </w:tcPr>
          <w:p w14:paraId="52588476" w14:textId="77777777" w:rsidR="00495956" w:rsidRDefault="007D3909">
            <w:pPr>
              <w:spacing w:before="40" w:after="40"/>
            </w:pPr>
            <w:r>
              <w:rPr>
                <w:b/>
                <w:color w:val="FFFFFF"/>
                <w:sz w:val="17"/>
              </w:rPr>
              <w:t>Campo</w:t>
            </w:r>
          </w:p>
        </w:tc>
        <w:tc>
          <w:tcPr>
            <w:tcW w:w="2098" w:type="dxa"/>
            <w:shd w:val="clear" w:color="auto" w:fill="4E342E"/>
          </w:tcPr>
          <w:p w14:paraId="28DE864C" w14:textId="77777777" w:rsidR="00495956" w:rsidRDefault="007D3909">
            <w:pPr>
              <w:spacing w:before="40" w:after="40"/>
            </w:pPr>
            <w:r>
              <w:rPr>
                <w:b/>
                <w:color w:val="FFFFFF"/>
                <w:sz w:val="17"/>
              </w:rPr>
              <w:t>Tipo</w:t>
            </w:r>
          </w:p>
        </w:tc>
        <w:tc>
          <w:tcPr>
            <w:tcW w:w="2494" w:type="dxa"/>
            <w:shd w:val="clear" w:color="auto" w:fill="4E342E"/>
          </w:tcPr>
          <w:p w14:paraId="7BD2ECDE" w14:textId="77777777" w:rsidR="00495956" w:rsidRDefault="007D3909">
            <w:pPr>
              <w:spacing w:before="40" w:after="40"/>
            </w:pPr>
            <w:r>
              <w:rPr>
                <w:b/>
                <w:color w:val="FFFFFF"/>
                <w:sz w:val="17"/>
              </w:rPr>
              <w:t>Restricciones</w:t>
            </w:r>
          </w:p>
        </w:tc>
        <w:tc>
          <w:tcPr>
            <w:tcW w:w="3118" w:type="dxa"/>
            <w:shd w:val="clear" w:color="auto" w:fill="4E342E"/>
          </w:tcPr>
          <w:p w14:paraId="65D609FD" w14:textId="77777777" w:rsidR="00495956" w:rsidRDefault="007D3909">
            <w:pPr>
              <w:spacing w:before="40" w:after="40"/>
            </w:pPr>
            <w:r>
              <w:rPr>
                <w:b/>
                <w:color w:val="FFFFFF"/>
                <w:sz w:val="17"/>
              </w:rPr>
              <w:t>Descripción</w:t>
            </w:r>
          </w:p>
        </w:tc>
      </w:tr>
      <w:tr w:rsidR="00495956" w14:paraId="17FBD308" w14:textId="77777777">
        <w:trPr>
          <w:cantSplit/>
          <w:jc w:val="center"/>
        </w:trPr>
        <w:tc>
          <w:tcPr>
            <w:tcW w:w="1928" w:type="dxa"/>
          </w:tcPr>
          <w:p w14:paraId="3BB38092" w14:textId="77777777" w:rsidR="00495956" w:rsidRDefault="007D3909">
            <w:pPr>
              <w:spacing w:before="40" w:after="40"/>
            </w:pPr>
            <w:r>
              <w:rPr>
                <w:sz w:val="17"/>
              </w:rPr>
              <w:t>id</w:t>
            </w:r>
          </w:p>
        </w:tc>
        <w:tc>
          <w:tcPr>
            <w:tcW w:w="2098" w:type="dxa"/>
          </w:tcPr>
          <w:p w14:paraId="7058327C" w14:textId="77777777" w:rsidR="00495956" w:rsidRDefault="007D3909">
            <w:pPr>
              <w:spacing w:before="40" w:after="40"/>
            </w:pPr>
            <w:r>
              <w:rPr>
                <w:sz w:val="17"/>
              </w:rPr>
              <w:t>BIGINT AUTO_INCREMENT</w:t>
            </w:r>
          </w:p>
        </w:tc>
        <w:tc>
          <w:tcPr>
            <w:tcW w:w="2494" w:type="dxa"/>
          </w:tcPr>
          <w:p w14:paraId="0295A9E6" w14:textId="77777777" w:rsidR="00495956" w:rsidRDefault="007D3909">
            <w:pPr>
              <w:spacing w:before="40" w:after="40"/>
            </w:pPr>
            <w:r>
              <w:rPr>
                <w:sz w:val="17"/>
              </w:rPr>
              <w:t>PK</w:t>
            </w:r>
          </w:p>
        </w:tc>
        <w:tc>
          <w:tcPr>
            <w:tcW w:w="3118" w:type="dxa"/>
          </w:tcPr>
          <w:p w14:paraId="42A390EE" w14:textId="77777777" w:rsidR="00495956" w:rsidRDefault="007D3909">
            <w:pPr>
              <w:spacing w:before="40" w:after="40"/>
            </w:pPr>
            <w:r>
              <w:rPr>
                <w:sz w:val="17"/>
              </w:rPr>
              <w:t>Identificador de la bodega.</w:t>
            </w:r>
          </w:p>
        </w:tc>
      </w:tr>
      <w:tr w:rsidR="00495956" w14:paraId="7ED5E129" w14:textId="77777777">
        <w:trPr>
          <w:cantSplit/>
          <w:jc w:val="center"/>
        </w:trPr>
        <w:tc>
          <w:tcPr>
            <w:tcW w:w="1928" w:type="dxa"/>
            <w:shd w:val="clear" w:color="auto" w:fill="F6EFEA"/>
          </w:tcPr>
          <w:p w14:paraId="32DB98D9" w14:textId="77777777" w:rsidR="00495956" w:rsidRDefault="007D3909">
            <w:pPr>
              <w:spacing w:before="40" w:after="40"/>
            </w:pPr>
            <w:r>
              <w:rPr>
                <w:sz w:val="17"/>
              </w:rPr>
              <w:t>nombre</w:t>
            </w:r>
          </w:p>
        </w:tc>
        <w:tc>
          <w:tcPr>
            <w:tcW w:w="2098" w:type="dxa"/>
            <w:shd w:val="clear" w:color="auto" w:fill="F6EFEA"/>
          </w:tcPr>
          <w:p w14:paraId="2D83867D" w14:textId="77777777" w:rsidR="00495956" w:rsidRDefault="007D3909">
            <w:pPr>
              <w:spacing w:before="40" w:after="40"/>
            </w:pPr>
            <w:r>
              <w:rPr>
                <w:sz w:val="17"/>
              </w:rPr>
              <w:t>VARCHAR(100)</w:t>
            </w:r>
          </w:p>
        </w:tc>
        <w:tc>
          <w:tcPr>
            <w:tcW w:w="2494" w:type="dxa"/>
            <w:shd w:val="clear" w:color="auto" w:fill="F6EFEA"/>
          </w:tcPr>
          <w:p w14:paraId="29CB3218" w14:textId="77777777" w:rsidR="00495956" w:rsidRDefault="007D3909">
            <w:pPr>
              <w:spacing w:before="40" w:after="40"/>
            </w:pPr>
            <w:r>
              <w:rPr>
                <w:sz w:val="17"/>
              </w:rPr>
              <w:t xml:space="preserve">NOT </w:t>
            </w:r>
            <w:r>
              <w:rPr>
                <w:sz w:val="17"/>
              </w:rPr>
              <w:t>NULL, UNIQUE</w:t>
            </w:r>
          </w:p>
        </w:tc>
        <w:tc>
          <w:tcPr>
            <w:tcW w:w="3118" w:type="dxa"/>
            <w:shd w:val="clear" w:color="auto" w:fill="F6EFEA"/>
          </w:tcPr>
          <w:p w14:paraId="734D7D89" w14:textId="77777777" w:rsidR="00495956" w:rsidRDefault="007D3909">
            <w:pPr>
              <w:spacing w:before="40" w:after="40"/>
            </w:pPr>
            <w:r>
              <w:rPr>
                <w:sz w:val="17"/>
              </w:rPr>
              <w:t>Nombre de la bodega.</w:t>
            </w:r>
          </w:p>
        </w:tc>
      </w:tr>
      <w:tr w:rsidR="00495956" w14:paraId="2DEA7C5C" w14:textId="77777777">
        <w:trPr>
          <w:cantSplit/>
          <w:jc w:val="center"/>
        </w:trPr>
        <w:tc>
          <w:tcPr>
            <w:tcW w:w="1928" w:type="dxa"/>
          </w:tcPr>
          <w:p w14:paraId="6E2BCD6A" w14:textId="77777777" w:rsidR="00495956" w:rsidRDefault="007D3909">
            <w:pPr>
              <w:spacing w:before="40" w:after="40"/>
            </w:pPr>
            <w:r>
              <w:rPr>
                <w:sz w:val="17"/>
              </w:rPr>
              <w:t>ciudad</w:t>
            </w:r>
          </w:p>
        </w:tc>
        <w:tc>
          <w:tcPr>
            <w:tcW w:w="2098" w:type="dxa"/>
          </w:tcPr>
          <w:p w14:paraId="21744E86" w14:textId="77777777" w:rsidR="00495956" w:rsidRDefault="007D3909">
            <w:pPr>
              <w:spacing w:before="40" w:after="40"/>
            </w:pPr>
            <w:r>
              <w:rPr>
                <w:sz w:val="17"/>
              </w:rPr>
              <w:t>VARCHAR(100)</w:t>
            </w:r>
          </w:p>
        </w:tc>
        <w:tc>
          <w:tcPr>
            <w:tcW w:w="2494" w:type="dxa"/>
          </w:tcPr>
          <w:p w14:paraId="05F53DA1" w14:textId="77777777" w:rsidR="00495956" w:rsidRDefault="007D3909">
            <w:pPr>
              <w:spacing w:before="40" w:after="40"/>
            </w:pPr>
            <w:r>
              <w:rPr>
                <w:sz w:val="17"/>
              </w:rPr>
              <w:t>NULL</w:t>
            </w:r>
          </w:p>
        </w:tc>
        <w:tc>
          <w:tcPr>
            <w:tcW w:w="3118" w:type="dxa"/>
          </w:tcPr>
          <w:p w14:paraId="2C49FFE3" w14:textId="77777777" w:rsidR="00495956" w:rsidRDefault="007D3909">
            <w:pPr>
              <w:spacing w:before="40" w:after="40"/>
            </w:pPr>
            <w:r>
              <w:rPr>
                <w:sz w:val="17"/>
              </w:rPr>
              <w:t>Ciudad de ubicación.</w:t>
            </w:r>
          </w:p>
        </w:tc>
      </w:tr>
      <w:tr w:rsidR="00495956" w14:paraId="1D11B265" w14:textId="77777777">
        <w:trPr>
          <w:cantSplit/>
          <w:jc w:val="center"/>
        </w:trPr>
        <w:tc>
          <w:tcPr>
            <w:tcW w:w="1928" w:type="dxa"/>
            <w:shd w:val="clear" w:color="auto" w:fill="F6EFEA"/>
          </w:tcPr>
          <w:p w14:paraId="17B1A78C" w14:textId="77777777" w:rsidR="00495956" w:rsidRDefault="007D3909">
            <w:pPr>
              <w:spacing w:before="40" w:after="40"/>
            </w:pPr>
            <w:r>
              <w:rPr>
                <w:sz w:val="17"/>
              </w:rPr>
              <w:t>activa</w:t>
            </w:r>
          </w:p>
        </w:tc>
        <w:tc>
          <w:tcPr>
            <w:tcW w:w="2098" w:type="dxa"/>
            <w:shd w:val="clear" w:color="auto" w:fill="F6EFEA"/>
          </w:tcPr>
          <w:p w14:paraId="15755C56" w14:textId="77777777" w:rsidR="00495956" w:rsidRDefault="007D3909">
            <w:pPr>
              <w:spacing w:before="40" w:after="40"/>
            </w:pPr>
            <w:r>
              <w:rPr>
                <w:sz w:val="17"/>
              </w:rPr>
              <w:t>BOOLEAN</w:t>
            </w:r>
          </w:p>
        </w:tc>
        <w:tc>
          <w:tcPr>
            <w:tcW w:w="2494" w:type="dxa"/>
            <w:shd w:val="clear" w:color="auto" w:fill="F6EFEA"/>
          </w:tcPr>
          <w:p w14:paraId="526404BD" w14:textId="77777777" w:rsidR="00495956" w:rsidRDefault="007D3909">
            <w:pPr>
              <w:spacing w:before="40" w:after="40"/>
            </w:pPr>
            <w:r>
              <w:rPr>
                <w:sz w:val="17"/>
              </w:rPr>
              <w:t>NOT NULL, DEFAULT TRUE</w:t>
            </w:r>
          </w:p>
        </w:tc>
        <w:tc>
          <w:tcPr>
            <w:tcW w:w="3118" w:type="dxa"/>
            <w:shd w:val="clear" w:color="auto" w:fill="F6EFEA"/>
          </w:tcPr>
          <w:p w14:paraId="6216BB06" w14:textId="77777777" w:rsidR="00495956" w:rsidRDefault="007D3909">
            <w:pPr>
              <w:spacing w:before="40" w:after="40"/>
            </w:pPr>
            <w:r>
              <w:rPr>
                <w:sz w:val="17"/>
              </w:rPr>
              <w:t>Indica si la bodega está en operación.</w:t>
            </w:r>
          </w:p>
        </w:tc>
      </w:tr>
    </w:tbl>
    <w:p w14:paraId="4AF57EAB" w14:textId="77777777" w:rsidR="00495956" w:rsidRDefault="00495956">
      <w:pPr>
        <w:spacing w:after="40"/>
      </w:pPr>
    </w:p>
    <w:p w14:paraId="470945E1" w14:textId="77777777" w:rsidR="00495956" w:rsidRDefault="007D3909">
      <w:pPr>
        <w:pStyle w:val="Ttulo3"/>
      </w:pPr>
      <w:r>
        <w:lastRenderedPageBreak/>
        <w:t>inventario</w:t>
      </w:r>
    </w:p>
    <w:p w14:paraId="49CAA7D2" w14:textId="77777777" w:rsidR="00495956" w:rsidRDefault="007D3909">
      <w:pPr>
        <w:spacing w:after="60"/>
      </w:pPr>
      <w:r>
        <w:rPr>
          <w:i/>
        </w:rPr>
        <w:t>Existencias de un producto en una bodega.</w:t>
      </w:r>
    </w:p>
    <w:tbl>
      <w:tblPr>
        <w:tblStyle w:val="Tablaconcuadrcula"/>
        <w:tblW w:w="0" w:type="auto"/>
        <w:jc w:val="center"/>
        <w:tblLayout w:type="fixed"/>
        <w:tblLook w:val="04A0" w:firstRow="1" w:lastRow="0" w:firstColumn="1" w:lastColumn="0" w:noHBand="0" w:noVBand="1"/>
      </w:tblPr>
      <w:tblGrid>
        <w:gridCol w:w="1928"/>
        <w:gridCol w:w="2098"/>
        <w:gridCol w:w="2494"/>
        <w:gridCol w:w="3118"/>
      </w:tblGrid>
      <w:tr w:rsidR="00495956" w14:paraId="4C2DDD83" w14:textId="77777777">
        <w:trPr>
          <w:tblHeader/>
          <w:jc w:val="center"/>
        </w:trPr>
        <w:tc>
          <w:tcPr>
            <w:tcW w:w="1928" w:type="dxa"/>
            <w:shd w:val="clear" w:color="auto" w:fill="4E342E"/>
          </w:tcPr>
          <w:p w14:paraId="7E951062" w14:textId="77777777" w:rsidR="00495956" w:rsidRDefault="007D3909">
            <w:pPr>
              <w:spacing w:before="40" w:after="40"/>
            </w:pPr>
            <w:r>
              <w:rPr>
                <w:b/>
                <w:color w:val="FFFFFF"/>
                <w:sz w:val="17"/>
              </w:rPr>
              <w:t>Campo</w:t>
            </w:r>
          </w:p>
        </w:tc>
        <w:tc>
          <w:tcPr>
            <w:tcW w:w="2098" w:type="dxa"/>
            <w:shd w:val="clear" w:color="auto" w:fill="4E342E"/>
          </w:tcPr>
          <w:p w14:paraId="37A26B6D" w14:textId="77777777" w:rsidR="00495956" w:rsidRDefault="007D3909">
            <w:pPr>
              <w:spacing w:before="40" w:after="40"/>
            </w:pPr>
            <w:r>
              <w:rPr>
                <w:b/>
                <w:color w:val="FFFFFF"/>
                <w:sz w:val="17"/>
              </w:rPr>
              <w:t>Tipo</w:t>
            </w:r>
          </w:p>
        </w:tc>
        <w:tc>
          <w:tcPr>
            <w:tcW w:w="2494" w:type="dxa"/>
            <w:shd w:val="clear" w:color="auto" w:fill="4E342E"/>
          </w:tcPr>
          <w:p w14:paraId="6CFFF6C2" w14:textId="77777777" w:rsidR="00495956" w:rsidRDefault="007D3909">
            <w:pPr>
              <w:spacing w:before="40" w:after="40"/>
            </w:pPr>
            <w:r>
              <w:rPr>
                <w:b/>
                <w:color w:val="FFFFFF"/>
                <w:sz w:val="17"/>
              </w:rPr>
              <w:t>Restricciones</w:t>
            </w:r>
          </w:p>
        </w:tc>
        <w:tc>
          <w:tcPr>
            <w:tcW w:w="3118" w:type="dxa"/>
            <w:shd w:val="clear" w:color="auto" w:fill="4E342E"/>
          </w:tcPr>
          <w:p w14:paraId="32AA593A" w14:textId="77777777" w:rsidR="00495956" w:rsidRDefault="007D3909">
            <w:pPr>
              <w:spacing w:before="40" w:after="40"/>
            </w:pPr>
            <w:r>
              <w:rPr>
                <w:b/>
                <w:color w:val="FFFFFF"/>
                <w:sz w:val="17"/>
              </w:rPr>
              <w:t>Descripción</w:t>
            </w:r>
          </w:p>
        </w:tc>
      </w:tr>
      <w:tr w:rsidR="00495956" w14:paraId="60D8FEB4" w14:textId="77777777">
        <w:trPr>
          <w:cantSplit/>
          <w:jc w:val="center"/>
        </w:trPr>
        <w:tc>
          <w:tcPr>
            <w:tcW w:w="1928" w:type="dxa"/>
          </w:tcPr>
          <w:p w14:paraId="1697C375" w14:textId="77777777" w:rsidR="00495956" w:rsidRDefault="007D3909">
            <w:pPr>
              <w:spacing w:before="40" w:after="40"/>
            </w:pPr>
            <w:r>
              <w:rPr>
                <w:sz w:val="17"/>
              </w:rPr>
              <w:t>id</w:t>
            </w:r>
          </w:p>
        </w:tc>
        <w:tc>
          <w:tcPr>
            <w:tcW w:w="2098" w:type="dxa"/>
          </w:tcPr>
          <w:p w14:paraId="57322350" w14:textId="77777777" w:rsidR="00495956" w:rsidRDefault="007D3909">
            <w:pPr>
              <w:spacing w:before="40" w:after="40"/>
            </w:pPr>
            <w:r>
              <w:rPr>
                <w:sz w:val="17"/>
              </w:rPr>
              <w:t>BIGINT AUTO_INCREMENT</w:t>
            </w:r>
          </w:p>
        </w:tc>
        <w:tc>
          <w:tcPr>
            <w:tcW w:w="2494" w:type="dxa"/>
          </w:tcPr>
          <w:p w14:paraId="39819CAA" w14:textId="77777777" w:rsidR="00495956" w:rsidRDefault="007D3909">
            <w:pPr>
              <w:spacing w:before="40" w:after="40"/>
            </w:pPr>
            <w:r>
              <w:rPr>
                <w:sz w:val="17"/>
              </w:rPr>
              <w:t>PK</w:t>
            </w:r>
          </w:p>
        </w:tc>
        <w:tc>
          <w:tcPr>
            <w:tcW w:w="3118" w:type="dxa"/>
          </w:tcPr>
          <w:p w14:paraId="3C63EF1D" w14:textId="77777777" w:rsidR="00495956" w:rsidRDefault="007D3909">
            <w:pPr>
              <w:spacing w:before="40" w:after="40"/>
            </w:pPr>
            <w:r>
              <w:rPr>
                <w:sz w:val="17"/>
              </w:rPr>
              <w:t>Identificador del registro de inventario.</w:t>
            </w:r>
          </w:p>
        </w:tc>
      </w:tr>
      <w:tr w:rsidR="00495956" w14:paraId="41EB2C35" w14:textId="77777777">
        <w:trPr>
          <w:cantSplit/>
          <w:jc w:val="center"/>
        </w:trPr>
        <w:tc>
          <w:tcPr>
            <w:tcW w:w="1928" w:type="dxa"/>
            <w:shd w:val="clear" w:color="auto" w:fill="F6EFEA"/>
          </w:tcPr>
          <w:p w14:paraId="7FB0310E" w14:textId="77777777" w:rsidR="00495956" w:rsidRDefault="007D3909">
            <w:pPr>
              <w:spacing w:before="40" w:after="40"/>
            </w:pPr>
            <w:r>
              <w:rPr>
                <w:sz w:val="17"/>
              </w:rPr>
              <w:t>producto_id</w:t>
            </w:r>
          </w:p>
        </w:tc>
        <w:tc>
          <w:tcPr>
            <w:tcW w:w="2098" w:type="dxa"/>
            <w:shd w:val="clear" w:color="auto" w:fill="F6EFEA"/>
          </w:tcPr>
          <w:p w14:paraId="2556D4FB" w14:textId="77777777" w:rsidR="00495956" w:rsidRDefault="007D3909">
            <w:pPr>
              <w:spacing w:before="40" w:after="40"/>
            </w:pPr>
            <w:r>
              <w:rPr>
                <w:sz w:val="17"/>
              </w:rPr>
              <w:t>BIGINT</w:t>
            </w:r>
          </w:p>
        </w:tc>
        <w:tc>
          <w:tcPr>
            <w:tcW w:w="2494" w:type="dxa"/>
            <w:shd w:val="clear" w:color="auto" w:fill="F6EFEA"/>
          </w:tcPr>
          <w:p w14:paraId="0F35746F" w14:textId="77777777" w:rsidR="00495956" w:rsidRDefault="007D3909">
            <w:pPr>
              <w:spacing w:before="40" w:after="40"/>
            </w:pPr>
            <w:r>
              <w:rPr>
                <w:sz w:val="17"/>
              </w:rPr>
              <w:t>FK → productos.id, NOT NULL</w:t>
            </w:r>
          </w:p>
        </w:tc>
        <w:tc>
          <w:tcPr>
            <w:tcW w:w="3118" w:type="dxa"/>
            <w:shd w:val="clear" w:color="auto" w:fill="F6EFEA"/>
          </w:tcPr>
          <w:p w14:paraId="10C0723C" w14:textId="77777777" w:rsidR="00495956" w:rsidRDefault="007D3909">
            <w:pPr>
              <w:spacing w:before="40" w:after="40"/>
            </w:pPr>
            <w:r>
              <w:rPr>
                <w:sz w:val="17"/>
              </w:rPr>
              <w:t>Producto almacenado.</w:t>
            </w:r>
          </w:p>
        </w:tc>
      </w:tr>
      <w:tr w:rsidR="00495956" w14:paraId="342D17B5" w14:textId="77777777">
        <w:trPr>
          <w:cantSplit/>
          <w:jc w:val="center"/>
        </w:trPr>
        <w:tc>
          <w:tcPr>
            <w:tcW w:w="1928" w:type="dxa"/>
          </w:tcPr>
          <w:p w14:paraId="760BC0DF" w14:textId="77777777" w:rsidR="00495956" w:rsidRDefault="007D3909">
            <w:pPr>
              <w:spacing w:before="40" w:after="40"/>
            </w:pPr>
            <w:r>
              <w:rPr>
                <w:sz w:val="17"/>
              </w:rPr>
              <w:t>bodega_id</w:t>
            </w:r>
          </w:p>
        </w:tc>
        <w:tc>
          <w:tcPr>
            <w:tcW w:w="2098" w:type="dxa"/>
          </w:tcPr>
          <w:p w14:paraId="3BF32020" w14:textId="77777777" w:rsidR="00495956" w:rsidRDefault="007D3909">
            <w:pPr>
              <w:spacing w:before="40" w:after="40"/>
            </w:pPr>
            <w:r>
              <w:rPr>
                <w:sz w:val="17"/>
              </w:rPr>
              <w:t>BIGINT</w:t>
            </w:r>
          </w:p>
        </w:tc>
        <w:tc>
          <w:tcPr>
            <w:tcW w:w="2494" w:type="dxa"/>
          </w:tcPr>
          <w:p w14:paraId="792441DD" w14:textId="77777777" w:rsidR="00495956" w:rsidRDefault="007D3909">
            <w:pPr>
              <w:spacing w:before="40" w:after="40"/>
            </w:pPr>
            <w:r>
              <w:rPr>
                <w:sz w:val="17"/>
              </w:rPr>
              <w:t>FK → bodegas.id, NOT NULL</w:t>
            </w:r>
          </w:p>
        </w:tc>
        <w:tc>
          <w:tcPr>
            <w:tcW w:w="3118" w:type="dxa"/>
          </w:tcPr>
          <w:p w14:paraId="7EFFBE1B" w14:textId="77777777" w:rsidR="00495956" w:rsidRDefault="007D3909">
            <w:pPr>
              <w:spacing w:before="40" w:after="40"/>
            </w:pPr>
            <w:r>
              <w:rPr>
                <w:sz w:val="17"/>
              </w:rPr>
              <w:t>Bodega donde se almacena.</w:t>
            </w:r>
          </w:p>
        </w:tc>
      </w:tr>
      <w:tr w:rsidR="00495956" w14:paraId="4A568A0A" w14:textId="77777777">
        <w:trPr>
          <w:cantSplit/>
          <w:jc w:val="center"/>
        </w:trPr>
        <w:tc>
          <w:tcPr>
            <w:tcW w:w="1928" w:type="dxa"/>
            <w:shd w:val="clear" w:color="auto" w:fill="F6EFEA"/>
          </w:tcPr>
          <w:p w14:paraId="40F34502" w14:textId="77777777" w:rsidR="00495956" w:rsidRDefault="007D3909">
            <w:pPr>
              <w:spacing w:before="40" w:after="40"/>
            </w:pPr>
            <w:r>
              <w:rPr>
                <w:sz w:val="17"/>
              </w:rPr>
              <w:t>cantidad_kg</w:t>
            </w:r>
          </w:p>
        </w:tc>
        <w:tc>
          <w:tcPr>
            <w:tcW w:w="2098" w:type="dxa"/>
            <w:shd w:val="clear" w:color="auto" w:fill="F6EFEA"/>
          </w:tcPr>
          <w:p w14:paraId="4FAB37CA" w14:textId="77777777" w:rsidR="00495956" w:rsidRDefault="007D3909">
            <w:pPr>
              <w:spacing w:before="40" w:after="40"/>
            </w:pPr>
            <w:r>
              <w:rPr>
                <w:sz w:val="17"/>
              </w:rPr>
              <w:t>DECIMAL(12,2)</w:t>
            </w:r>
          </w:p>
        </w:tc>
        <w:tc>
          <w:tcPr>
            <w:tcW w:w="2494" w:type="dxa"/>
            <w:shd w:val="clear" w:color="auto" w:fill="F6EFEA"/>
          </w:tcPr>
          <w:p w14:paraId="768826F5" w14:textId="77777777" w:rsidR="00495956" w:rsidRDefault="007D3909">
            <w:pPr>
              <w:spacing w:before="40" w:after="40"/>
            </w:pPr>
            <w:r>
              <w:rPr>
                <w:sz w:val="17"/>
              </w:rPr>
              <w:t>NOT NULL, DEFAULT 0, CHECK (cantidad_kg &gt;= 0)</w:t>
            </w:r>
          </w:p>
        </w:tc>
        <w:tc>
          <w:tcPr>
            <w:tcW w:w="3118" w:type="dxa"/>
            <w:shd w:val="clear" w:color="auto" w:fill="F6EFEA"/>
          </w:tcPr>
          <w:p w14:paraId="604B7864" w14:textId="77777777" w:rsidR="00495956" w:rsidRDefault="007D3909">
            <w:pPr>
              <w:spacing w:before="40" w:after="40"/>
            </w:pPr>
            <w:r>
              <w:rPr>
                <w:sz w:val="17"/>
              </w:rPr>
              <w:t>Stock actual en kg.</w:t>
            </w:r>
          </w:p>
        </w:tc>
      </w:tr>
      <w:tr w:rsidR="00495956" w14:paraId="176129E7" w14:textId="77777777">
        <w:trPr>
          <w:cantSplit/>
          <w:jc w:val="center"/>
        </w:trPr>
        <w:tc>
          <w:tcPr>
            <w:tcW w:w="1928" w:type="dxa"/>
          </w:tcPr>
          <w:p w14:paraId="74FA892E" w14:textId="77777777" w:rsidR="00495956" w:rsidRDefault="007D3909">
            <w:pPr>
              <w:spacing w:before="40" w:after="40"/>
            </w:pPr>
            <w:r>
              <w:rPr>
                <w:sz w:val="17"/>
              </w:rPr>
              <w:t>stock_minimo_kg</w:t>
            </w:r>
          </w:p>
        </w:tc>
        <w:tc>
          <w:tcPr>
            <w:tcW w:w="2098" w:type="dxa"/>
          </w:tcPr>
          <w:p w14:paraId="4A6DAAF6" w14:textId="77777777" w:rsidR="00495956" w:rsidRDefault="007D3909">
            <w:pPr>
              <w:spacing w:before="40" w:after="40"/>
            </w:pPr>
            <w:r>
              <w:rPr>
                <w:sz w:val="17"/>
              </w:rPr>
              <w:t>DECIMAL(12,2)</w:t>
            </w:r>
          </w:p>
        </w:tc>
        <w:tc>
          <w:tcPr>
            <w:tcW w:w="2494" w:type="dxa"/>
          </w:tcPr>
          <w:p w14:paraId="6C4485F1" w14:textId="77777777" w:rsidR="00495956" w:rsidRDefault="007D3909">
            <w:pPr>
              <w:spacing w:before="40" w:after="40"/>
            </w:pPr>
            <w:r>
              <w:rPr>
                <w:sz w:val="17"/>
              </w:rPr>
              <w:t>NOT NULL, DEFAULT 0</w:t>
            </w:r>
          </w:p>
        </w:tc>
        <w:tc>
          <w:tcPr>
            <w:tcW w:w="3118" w:type="dxa"/>
          </w:tcPr>
          <w:p w14:paraId="1BD361F1" w14:textId="77777777" w:rsidR="00495956" w:rsidRDefault="007D3909">
            <w:pPr>
              <w:spacing w:before="40" w:after="40"/>
            </w:pPr>
            <w:r>
              <w:rPr>
                <w:sz w:val="17"/>
              </w:rPr>
              <w:t>Umbral para la alerta de stock mínimo.</w:t>
            </w:r>
          </w:p>
        </w:tc>
      </w:tr>
      <w:tr w:rsidR="00495956" w14:paraId="4CDE4EAE" w14:textId="77777777">
        <w:trPr>
          <w:cantSplit/>
          <w:jc w:val="center"/>
        </w:trPr>
        <w:tc>
          <w:tcPr>
            <w:tcW w:w="1928" w:type="dxa"/>
            <w:shd w:val="clear" w:color="auto" w:fill="F6EFEA"/>
          </w:tcPr>
          <w:p w14:paraId="0591441C" w14:textId="77777777" w:rsidR="00495956" w:rsidRDefault="007D3909">
            <w:pPr>
              <w:spacing w:before="40" w:after="40"/>
            </w:pPr>
            <w:r>
              <w:rPr>
                <w:sz w:val="17"/>
              </w:rPr>
              <w:t>updated_at</w:t>
            </w:r>
          </w:p>
        </w:tc>
        <w:tc>
          <w:tcPr>
            <w:tcW w:w="2098" w:type="dxa"/>
            <w:shd w:val="clear" w:color="auto" w:fill="F6EFEA"/>
          </w:tcPr>
          <w:p w14:paraId="30EE9AB3" w14:textId="77777777" w:rsidR="00495956" w:rsidRDefault="007D3909">
            <w:pPr>
              <w:spacing w:before="40" w:after="40"/>
            </w:pPr>
            <w:r>
              <w:rPr>
                <w:sz w:val="17"/>
              </w:rPr>
              <w:t>TIMESTAMP</w:t>
            </w:r>
          </w:p>
        </w:tc>
        <w:tc>
          <w:tcPr>
            <w:tcW w:w="2494" w:type="dxa"/>
            <w:shd w:val="clear" w:color="auto" w:fill="F6EFEA"/>
          </w:tcPr>
          <w:p w14:paraId="4CB1852A" w14:textId="77777777" w:rsidR="00495956" w:rsidRDefault="007D3909">
            <w:pPr>
              <w:spacing w:before="40" w:after="40"/>
            </w:pPr>
            <w:r>
              <w:rPr>
                <w:sz w:val="17"/>
              </w:rPr>
              <w:t xml:space="preserve">NOT NULL, DEFAULT CURRENT_TIMESTAMP ON UPDATE </w:t>
            </w:r>
            <w:r>
              <w:rPr>
                <w:sz w:val="17"/>
              </w:rPr>
              <w:t>CURRENT_TIMESTAMP</w:t>
            </w:r>
          </w:p>
        </w:tc>
        <w:tc>
          <w:tcPr>
            <w:tcW w:w="3118" w:type="dxa"/>
            <w:shd w:val="clear" w:color="auto" w:fill="F6EFEA"/>
          </w:tcPr>
          <w:p w14:paraId="514E88AE" w14:textId="77777777" w:rsidR="00495956" w:rsidRDefault="007D3909">
            <w:pPr>
              <w:spacing w:before="40" w:after="40"/>
            </w:pPr>
            <w:r>
              <w:rPr>
                <w:sz w:val="17"/>
              </w:rPr>
              <w:t>Fecha de última actualización.</w:t>
            </w:r>
          </w:p>
        </w:tc>
      </w:tr>
    </w:tbl>
    <w:p w14:paraId="077D5064" w14:textId="77777777" w:rsidR="00495956" w:rsidRDefault="00495956">
      <w:pPr>
        <w:spacing w:after="40"/>
      </w:pPr>
    </w:p>
    <w:p w14:paraId="6D81C45F" w14:textId="77777777" w:rsidR="00495956" w:rsidRDefault="007D3909">
      <w:pPr>
        <w:pStyle w:val="Ttulo3"/>
      </w:pPr>
      <w:r>
        <w:t>exportaciones</w:t>
      </w:r>
    </w:p>
    <w:p w14:paraId="26576B9F" w14:textId="77777777" w:rsidR="00495956" w:rsidRDefault="007D3909">
      <w:pPr>
        <w:spacing w:after="60"/>
      </w:pPr>
      <w:r>
        <w:rPr>
          <w:i/>
        </w:rPr>
        <w:t>Pedidos y envíos de exportación.</w:t>
      </w:r>
    </w:p>
    <w:tbl>
      <w:tblPr>
        <w:tblStyle w:val="Tablaconcuadrcula"/>
        <w:tblW w:w="0" w:type="auto"/>
        <w:jc w:val="center"/>
        <w:tblLayout w:type="fixed"/>
        <w:tblLook w:val="04A0" w:firstRow="1" w:lastRow="0" w:firstColumn="1" w:lastColumn="0" w:noHBand="0" w:noVBand="1"/>
      </w:tblPr>
      <w:tblGrid>
        <w:gridCol w:w="1928"/>
        <w:gridCol w:w="2098"/>
        <w:gridCol w:w="2494"/>
        <w:gridCol w:w="3118"/>
      </w:tblGrid>
      <w:tr w:rsidR="00495956" w14:paraId="75613C86" w14:textId="77777777">
        <w:trPr>
          <w:tblHeader/>
          <w:jc w:val="center"/>
        </w:trPr>
        <w:tc>
          <w:tcPr>
            <w:tcW w:w="1928" w:type="dxa"/>
            <w:shd w:val="clear" w:color="auto" w:fill="4E342E"/>
          </w:tcPr>
          <w:p w14:paraId="02C87707" w14:textId="77777777" w:rsidR="00495956" w:rsidRDefault="007D3909">
            <w:pPr>
              <w:spacing w:before="40" w:after="40"/>
            </w:pPr>
            <w:r>
              <w:rPr>
                <w:b/>
                <w:color w:val="FFFFFF"/>
                <w:sz w:val="17"/>
              </w:rPr>
              <w:t>Campo</w:t>
            </w:r>
          </w:p>
        </w:tc>
        <w:tc>
          <w:tcPr>
            <w:tcW w:w="2098" w:type="dxa"/>
            <w:shd w:val="clear" w:color="auto" w:fill="4E342E"/>
          </w:tcPr>
          <w:p w14:paraId="5F8AE6DD" w14:textId="77777777" w:rsidR="00495956" w:rsidRDefault="007D3909">
            <w:pPr>
              <w:spacing w:before="40" w:after="40"/>
            </w:pPr>
            <w:r>
              <w:rPr>
                <w:b/>
                <w:color w:val="FFFFFF"/>
                <w:sz w:val="17"/>
              </w:rPr>
              <w:t>Tipo</w:t>
            </w:r>
          </w:p>
        </w:tc>
        <w:tc>
          <w:tcPr>
            <w:tcW w:w="2494" w:type="dxa"/>
            <w:shd w:val="clear" w:color="auto" w:fill="4E342E"/>
          </w:tcPr>
          <w:p w14:paraId="6EC78347" w14:textId="77777777" w:rsidR="00495956" w:rsidRDefault="007D3909">
            <w:pPr>
              <w:spacing w:before="40" w:after="40"/>
            </w:pPr>
            <w:r>
              <w:rPr>
                <w:b/>
                <w:color w:val="FFFFFF"/>
                <w:sz w:val="17"/>
              </w:rPr>
              <w:t>Restricciones</w:t>
            </w:r>
          </w:p>
        </w:tc>
        <w:tc>
          <w:tcPr>
            <w:tcW w:w="3118" w:type="dxa"/>
            <w:shd w:val="clear" w:color="auto" w:fill="4E342E"/>
          </w:tcPr>
          <w:p w14:paraId="77042736" w14:textId="77777777" w:rsidR="00495956" w:rsidRDefault="007D3909">
            <w:pPr>
              <w:spacing w:before="40" w:after="40"/>
            </w:pPr>
            <w:r>
              <w:rPr>
                <w:b/>
                <w:color w:val="FFFFFF"/>
                <w:sz w:val="17"/>
              </w:rPr>
              <w:t>Descripción</w:t>
            </w:r>
          </w:p>
        </w:tc>
      </w:tr>
      <w:tr w:rsidR="00495956" w14:paraId="7A943CD9" w14:textId="77777777">
        <w:trPr>
          <w:cantSplit/>
          <w:jc w:val="center"/>
        </w:trPr>
        <w:tc>
          <w:tcPr>
            <w:tcW w:w="1928" w:type="dxa"/>
          </w:tcPr>
          <w:p w14:paraId="2E5BCEE7" w14:textId="77777777" w:rsidR="00495956" w:rsidRDefault="007D3909">
            <w:pPr>
              <w:spacing w:before="40" w:after="40"/>
            </w:pPr>
            <w:r>
              <w:rPr>
                <w:sz w:val="17"/>
              </w:rPr>
              <w:t>id</w:t>
            </w:r>
          </w:p>
        </w:tc>
        <w:tc>
          <w:tcPr>
            <w:tcW w:w="2098" w:type="dxa"/>
          </w:tcPr>
          <w:p w14:paraId="131D2EE4" w14:textId="77777777" w:rsidR="00495956" w:rsidRDefault="007D3909">
            <w:pPr>
              <w:spacing w:before="40" w:after="40"/>
            </w:pPr>
            <w:r>
              <w:rPr>
                <w:sz w:val="17"/>
              </w:rPr>
              <w:t>BIGINT AUTO_INCREMENT</w:t>
            </w:r>
          </w:p>
        </w:tc>
        <w:tc>
          <w:tcPr>
            <w:tcW w:w="2494" w:type="dxa"/>
          </w:tcPr>
          <w:p w14:paraId="619C926E" w14:textId="77777777" w:rsidR="00495956" w:rsidRDefault="007D3909">
            <w:pPr>
              <w:spacing w:before="40" w:after="40"/>
            </w:pPr>
            <w:r>
              <w:rPr>
                <w:sz w:val="17"/>
              </w:rPr>
              <w:t>PK</w:t>
            </w:r>
          </w:p>
        </w:tc>
        <w:tc>
          <w:tcPr>
            <w:tcW w:w="3118" w:type="dxa"/>
          </w:tcPr>
          <w:p w14:paraId="4EAA693E" w14:textId="77777777" w:rsidR="00495956" w:rsidRDefault="007D3909">
            <w:pPr>
              <w:spacing w:before="40" w:after="40"/>
            </w:pPr>
            <w:r>
              <w:rPr>
                <w:sz w:val="17"/>
              </w:rPr>
              <w:t>Identificador de la exportación.</w:t>
            </w:r>
          </w:p>
        </w:tc>
      </w:tr>
      <w:tr w:rsidR="00495956" w14:paraId="0150D6EF" w14:textId="77777777">
        <w:trPr>
          <w:cantSplit/>
          <w:jc w:val="center"/>
        </w:trPr>
        <w:tc>
          <w:tcPr>
            <w:tcW w:w="1928" w:type="dxa"/>
            <w:shd w:val="clear" w:color="auto" w:fill="F6EFEA"/>
          </w:tcPr>
          <w:p w14:paraId="23EF3C0E" w14:textId="77777777" w:rsidR="00495956" w:rsidRDefault="007D3909">
            <w:pPr>
              <w:spacing w:before="40" w:after="40"/>
            </w:pPr>
            <w:r>
              <w:rPr>
                <w:sz w:val="17"/>
              </w:rPr>
              <w:t>codigo</w:t>
            </w:r>
          </w:p>
        </w:tc>
        <w:tc>
          <w:tcPr>
            <w:tcW w:w="2098" w:type="dxa"/>
            <w:shd w:val="clear" w:color="auto" w:fill="F6EFEA"/>
          </w:tcPr>
          <w:p w14:paraId="2BDFBC3B" w14:textId="77777777" w:rsidR="00495956" w:rsidRDefault="007D3909">
            <w:pPr>
              <w:spacing w:before="40" w:after="40"/>
            </w:pPr>
            <w:r>
              <w:rPr>
                <w:sz w:val="17"/>
              </w:rPr>
              <w:t>VARCHAR(20)</w:t>
            </w:r>
          </w:p>
        </w:tc>
        <w:tc>
          <w:tcPr>
            <w:tcW w:w="2494" w:type="dxa"/>
            <w:shd w:val="clear" w:color="auto" w:fill="F6EFEA"/>
          </w:tcPr>
          <w:p w14:paraId="4144E06D" w14:textId="77777777" w:rsidR="00495956" w:rsidRDefault="007D3909">
            <w:pPr>
              <w:spacing w:before="40" w:after="40"/>
            </w:pPr>
            <w:r>
              <w:rPr>
                <w:sz w:val="17"/>
              </w:rPr>
              <w:t>NOT NULL, UNIQUE</w:t>
            </w:r>
          </w:p>
        </w:tc>
        <w:tc>
          <w:tcPr>
            <w:tcW w:w="3118" w:type="dxa"/>
            <w:shd w:val="clear" w:color="auto" w:fill="F6EFEA"/>
          </w:tcPr>
          <w:p w14:paraId="0A6289E5" w14:textId="77777777" w:rsidR="00495956" w:rsidRDefault="007D3909">
            <w:pPr>
              <w:spacing w:before="40" w:after="40"/>
            </w:pPr>
            <w:r>
              <w:rPr>
                <w:sz w:val="17"/>
              </w:rPr>
              <w:t xml:space="preserve">Código legible (p. </w:t>
            </w:r>
            <w:r>
              <w:rPr>
                <w:sz w:val="17"/>
              </w:rPr>
              <w:t>ej. EXP-2026-0001).</w:t>
            </w:r>
          </w:p>
        </w:tc>
      </w:tr>
      <w:tr w:rsidR="00495956" w14:paraId="1466FD03" w14:textId="77777777">
        <w:trPr>
          <w:cantSplit/>
          <w:jc w:val="center"/>
        </w:trPr>
        <w:tc>
          <w:tcPr>
            <w:tcW w:w="1928" w:type="dxa"/>
          </w:tcPr>
          <w:p w14:paraId="15523FE8" w14:textId="77777777" w:rsidR="00495956" w:rsidRDefault="007D3909">
            <w:pPr>
              <w:spacing w:before="40" w:after="40"/>
            </w:pPr>
            <w:r>
              <w:rPr>
                <w:sz w:val="17"/>
              </w:rPr>
              <w:t>cliente_id</w:t>
            </w:r>
          </w:p>
        </w:tc>
        <w:tc>
          <w:tcPr>
            <w:tcW w:w="2098" w:type="dxa"/>
          </w:tcPr>
          <w:p w14:paraId="0F6A59CA" w14:textId="77777777" w:rsidR="00495956" w:rsidRDefault="007D3909">
            <w:pPr>
              <w:spacing w:before="40" w:after="40"/>
            </w:pPr>
            <w:r>
              <w:rPr>
                <w:sz w:val="17"/>
              </w:rPr>
              <w:t>BIGINT</w:t>
            </w:r>
          </w:p>
        </w:tc>
        <w:tc>
          <w:tcPr>
            <w:tcW w:w="2494" w:type="dxa"/>
          </w:tcPr>
          <w:p w14:paraId="7E034354" w14:textId="77777777" w:rsidR="00495956" w:rsidRDefault="007D3909">
            <w:pPr>
              <w:spacing w:before="40" w:after="40"/>
            </w:pPr>
            <w:r>
              <w:rPr>
                <w:sz w:val="17"/>
              </w:rPr>
              <w:t>FK → clientes.id, NOT NULL</w:t>
            </w:r>
          </w:p>
        </w:tc>
        <w:tc>
          <w:tcPr>
            <w:tcW w:w="3118" w:type="dxa"/>
          </w:tcPr>
          <w:p w14:paraId="5E3AE4C3" w14:textId="77777777" w:rsidR="00495956" w:rsidRDefault="007D3909">
            <w:pPr>
              <w:spacing w:before="40" w:after="40"/>
            </w:pPr>
            <w:r>
              <w:rPr>
                <w:sz w:val="17"/>
              </w:rPr>
              <w:t>Cliente destinatario.</w:t>
            </w:r>
          </w:p>
        </w:tc>
      </w:tr>
      <w:tr w:rsidR="00495956" w14:paraId="11552E37" w14:textId="77777777">
        <w:trPr>
          <w:cantSplit/>
          <w:jc w:val="center"/>
        </w:trPr>
        <w:tc>
          <w:tcPr>
            <w:tcW w:w="1928" w:type="dxa"/>
            <w:shd w:val="clear" w:color="auto" w:fill="F6EFEA"/>
          </w:tcPr>
          <w:p w14:paraId="4E050C58" w14:textId="77777777" w:rsidR="00495956" w:rsidRDefault="007D3909">
            <w:pPr>
              <w:spacing w:before="40" w:after="40"/>
            </w:pPr>
            <w:r>
              <w:rPr>
                <w:sz w:val="17"/>
              </w:rPr>
              <w:t>pais_destino</w:t>
            </w:r>
          </w:p>
        </w:tc>
        <w:tc>
          <w:tcPr>
            <w:tcW w:w="2098" w:type="dxa"/>
            <w:shd w:val="clear" w:color="auto" w:fill="F6EFEA"/>
          </w:tcPr>
          <w:p w14:paraId="32B764E9" w14:textId="77777777" w:rsidR="00495956" w:rsidRDefault="007D3909">
            <w:pPr>
              <w:spacing w:before="40" w:after="40"/>
            </w:pPr>
            <w:r>
              <w:rPr>
                <w:sz w:val="17"/>
              </w:rPr>
              <w:t>CHAR(2)</w:t>
            </w:r>
          </w:p>
        </w:tc>
        <w:tc>
          <w:tcPr>
            <w:tcW w:w="2494" w:type="dxa"/>
            <w:shd w:val="clear" w:color="auto" w:fill="F6EFEA"/>
          </w:tcPr>
          <w:p w14:paraId="40A7096C" w14:textId="77777777" w:rsidR="00495956" w:rsidRDefault="007D3909">
            <w:pPr>
              <w:spacing w:before="40" w:after="40"/>
            </w:pPr>
            <w:r>
              <w:rPr>
                <w:sz w:val="17"/>
              </w:rPr>
              <w:t>NOT NULL</w:t>
            </w:r>
          </w:p>
        </w:tc>
        <w:tc>
          <w:tcPr>
            <w:tcW w:w="3118" w:type="dxa"/>
            <w:shd w:val="clear" w:color="auto" w:fill="F6EFEA"/>
          </w:tcPr>
          <w:p w14:paraId="632158B6" w14:textId="77777777" w:rsidR="00495956" w:rsidRDefault="007D3909">
            <w:pPr>
              <w:spacing w:before="40" w:after="40"/>
            </w:pPr>
            <w:r>
              <w:rPr>
                <w:sz w:val="17"/>
              </w:rPr>
              <w:t>País de destino (ISO 3166-1 alfa-2).</w:t>
            </w:r>
          </w:p>
        </w:tc>
      </w:tr>
      <w:tr w:rsidR="00495956" w14:paraId="62E4AE08" w14:textId="77777777">
        <w:trPr>
          <w:cantSplit/>
          <w:jc w:val="center"/>
        </w:trPr>
        <w:tc>
          <w:tcPr>
            <w:tcW w:w="1928" w:type="dxa"/>
          </w:tcPr>
          <w:p w14:paraId="0BDA9D45" w14:textId="77777777" w:rsidR="00495956" w:rsidRDefault="007D3909">
            <w:pPr>
              <w:spacing w:before="40" w:after="40"/>
            </w:pPr>
            <w:r>
              <w:rPr>
                <w:sz w:val="17"/>
              </w:rPr>
              <w:t>puerto_salida</w:t>
            </w:r>
          </w:p>
        </w:tc>
        <w:tc>
          <w:tcPr>
            <w:tcW w:w="2098" w:type="dxa"/>
          </w:tcPr>
          <w:p w14:paraId="5CD016C3" w14:textId="77777777" w:rsidR="00495956" w:rsidRDefault="007D3909">
            <w:pPr>
              <w:spacing w:before="40" w:after="40"/>
            </w:pPr>
            <w:r>
              <w:rPr>
                <w:sz w:val="17"/>
              </w:rPr>
              <w:t>VARCHAR(100)</w:t>
            </w:r>
          </w:p>
        </w:tc>
        <w:tc>
          <w:tcPr>
            <w:tcW w:w="2494" w:type="dxa"/>
          </w:tcPr>
          <w:p w14:paraId="3606279C" w14:textId="77777777" w:rsidR="00495956" w:rsidRDefault="007D3909">
            <w:pPr>
              <w:spacing w:before="40" w:after="40"/>
            </w:pPr>
            <w:r>
              <w:rPr>
                <w:sz w:val="17"/>
              </w:rPr>
              <w:t>NOT NULL</w:t>
            </w:r>
          </w:p>
        </w:tc>
        <w:tc>
          <w:tcPr>
            <w:tcW w:w="3118" w:type="dxa"/>
          </w:tcPr>
          <w:p w14:paraId="252A4D50" w14:textId="77777777" w:rsidR="00495956" w:rsidRDefault="007D3909">
            <w:pPr>
              <w:spacing w:before="40" w:after="40"/>
            </w:pPr>
            <w:r>
              <w:rPr>
                <w:sz w:val="17"/>
              </w:rPr>
              <w:t>Puerto de salida en Colombia.</w:t>
            </w:r>
          </w:p>
        </w:tc>
      </w:tr>
      <w:tr w:rsidR="00495956" w14:paraId="03985A0B" w14:textId="77777777">
        <w:trPr>
          <w:cantSplit/>
          <w:jc w:val="center"/>
        </w:trPr>
        <w:tc>
          <w:tcPr>
            <w:tcW w:w="1928" w:type="dxa"/>
            <w:shd w:val="clear" w:color="auto" w:fill="F6EFEA"/>
          </w:tcPr>
          <w:p w14:paraId="79F55D0B" w14:textId="77777777" w:rsidR="00495956" w:rsidRDefault="007D3909">
            <w:pPr>
              <w:spacing w:before="40" w:after="40"/>
            </w:pPr>
            <w:r>
              <w:rPr>
                <w:sz w:val="17"/>
              </w:rPr>
              <w:t>puerto_llegada</w:t>
            </w:r>
          </w:p>
        </w:tc>
        <w:tc>
          <w:tcPr>
            <w:tcW w:w="2098" w:type="dxa"/>
            <w:shd w:val="clear" w:color="auto" w:fill="F6EFEA"/>
          </w:tcPr>
          <w:p w14:paraId="54FF5DAA" w14:textId="77777777" w:rsidR="00495956" w:rsidRDefault="007D3909">
            <w:pPr>
              <w:spacing w:before="40" w:after="40"/>
            </w:pPr>
            <w:r>
              <w:rPr>
                <w:sz w:val="17"/>
              </w:rPr>
              <w:t>VARCHAR(100)</w:t>
            </w:r>
          </w:p>
        </w:tc>
        <w:tc>
          <w:tcPr>
            <w:tcW w:w="2494" w:type="dxa"/>
            <w:shd w:val="clear" w:color="auto" w:fill="F6EFEA"/>
          </w:tcPr>
          <w:p w14:paraId="63B92789" w14:textId="77777777" w:rsidR="00495956" w:rsidRDefault="007D3909">
            <w:pPr>
              <w:spacing w:before="40" w:after="40"/>
            </w:pPr>
            <w:r>
              <w:rPr>
                <w:sz w:val="17"/>
              </w:rPr>
              <w:t>NOT NULL</w:t>
            </w:r>
          </w:p>
        </w:tc>
        <w:tc>
          <w:tcPr>
            <w:tcW w:w="3118" w:type="dxa"/>
            <w:shd w:val="clear" w:color="auto" w:fill="F6EFEA"/>
          </w:tcPr>
          <w:p w14:paraId="512E985F" w14:textId="77777777" w:rsidR="00495956" w:rsidRDefault="007D3909">
            <w:pPr>
              <w:spacing w:before="40" w:after="40"/>
            </w:pPr>
            <w:r>
              <w:rPr>
                <w:sz w:val="17"/>
              </w:rPr>
              <w:t>Puerto de llegada en la UE.</w:t>
            </w:r>
          </w:p>
        </w:tc>
      </w:tr>
      <w:tr w:rsidR="00495956" w14:paraId="44635BBB" w14:textId="77777777">
        <w:trPr>
          <w:cantSplit/>
          <w:jc w:val="center"/>
        </w:trPr>
        <w:tc>
          <w:tcPr>
            <w:tcW w:w="1928" w:type="dxa"/>
          </w:tcPr>
          <w:p w14:paraId="06C31032" w14:textId="77777777" w:rsidR="00495956" w:rsidRDefault="007D3909">
            <w:pPr>
              <w:spacing w:before="40" w:after="40"/>
            </w:pPr>
            <w:r>
              <w:rPr>
                <w:sz w:val="17"/>
              </w:rPr>
              <w:t>fecha_envio</w:t>
            </w:r>
          </w:p>
        </w:tc>
        <w:tc>
          <w:tcPr>
            <w:tcW w:w="2098" w:type="dxa"/>
          </w:tcPr>
          <w:p w14:paraId="04510A7C" w14:textId="77777777" w:rsidR="00495956" w:rsidRDefault="007D3909">
            <w:pPr>
              <w:spacing w:before="40" w:after="40"/>
            </w:pPr>
            <w:r>
              <w:rPr>
                <w:sz w:val="17"/>
              </w:rPr>
              <w:t>DATE</w:t>
            </w:r>
          </w:p>
        </w:tc>
        <w:tc>
          <w:tcPr>
            <w:tcW w:w="2494" w:type="dxa"/>
          </w:tcPr>
          <w:p w14:paraId="340BF2FE" w14:textId="77777777" w:rsidR="00495956" w:rsidRDefault="007D3909">
            <w:pPr>
              <w:spacing w:before="40" w:after="40"/>
            </w:pPr>
            <w:r>
              <w:rPr>
                <w:sz w:val="17"/>
              </w:rPr>
              <w:t>NOT NULL</w:t>
            </w:r>
          </w:p>
        </w:tc>
        <w:tc>
          <w:tcPr>
            <w:tcW w:w="3118" w:type="dxa"/>
          </w:tcPr>
          <w:p w14:paraId="4975B9BD" w14:textId="77777777" w:rsidR="00495956" w:rsidRDefault="007D3909">
            <w:pPr>
              <w:spacing w:before="40" w:after="40"/>
            </w:pPr>
            <w:r>
              <w:rPr>
                <w:sz w:val="17"/>
              </w:rPr>
              <w:t>Fecha programada de envío.</w:t>
            </w:r>
          </w:p>
        </w:tc>
      </w:tr>
      <w:tr w:rsidR="00495956" w14:paraId="2737F895" w14:textId="77777777">
        <w:trPr>
          <w:cantSplit/>
          <w:jc w:val="center"/>
        </w:trPr>
        <w:tc>
          <w:tcPr>
            <w:tcW w:w="1928" w:type="dxa"/>
            <w:shd w:val="clear" w:color="auto" w:fill="F6EFEA"/>
          </w:tcPr>
          <w:p w14:paraId="32C2E722" w14:textId="77777777" w:rsidR="00495956" w:rsidRDefault="007D3909">
            <w:pPr>
              <w:spacing w:before="40" w:after="40"/>
            </w:pPr>
            <w:r>
              <w:rPr>
                <w:sz w:val="17"/>
              </w:rPr>
              <w:t>estado</w:t>
            </w:r>
          </w:p>
        </w:tc>
        <w:tc>
          <w:tcPr>
            <w:tcW w:w="2098" w:type="dxa"/>
            <w:shd w:val="clear" w:color="auto" w:fill="F6EFEA"/>
          </w:tcPr>
          <w:p w14:paraId="7A29C0CA" w14:textId="77777777" w:rsidR="00495956" w:rsidRDefault="007D3909">
            <w:pPr>
              <w:spacing w:before="40" w:after="40"/>
            </w:pPr>
            <w:r>
              <w:rPr>
                <w:sz w:val="17"/>
              </w:rPr>
              <w:t>ENUM('BORRADOR','EN_PREPARACION','EN_TRANSITO','ENTREGADA','CANCELADA')</w:t>
            </w:r>
          </w:p>
        </w:tc>
        <w:tc>
          <w:tcPr>
            <w:tcW w:w="2494" w:type="dxa"/>
            <w:shd w:val="clear" w:color="auto" w:fill="F6EFEA"/>
          </w:tcPr>
          <w:p w14:paraId="2ED6037D" w14:textId="77777777" w:rsidR="00495956" w:rsidRDefault="007D3909">
            <w:pPr>
              <w:spacing w:before="40" w:after="40"/>
            </w:pPr>
            <w:r>
              <w:rPr>
                <w:sz w:val="17"/>
              </w:rPr>
              <w:t>NOT NULL, DEFAULT 'BORRADOR'</w:t>
            </w:r>
          </w:p>
        </w:tc>
        <w:tc>
          <w:tcPr>
            <w:tcW w:w="3118" w:type="dxa"/>
            <w:shd w:val="clear" w:color="auto" w:fill="F6EFEA"/>
          </w:tcPr>
          <w:p w14:paraId="6350A0DC" w14:textId="77777777" w:rsidR="00495956" w:rsidRDefault="007D3909">
            <w:pPr>
              <w:spacing w:before="40" w:after="40"/>
            </w:pPr>
            <w:r>
              <w:rPr>
                <w:sz w:val="17"/>
              </w:rPr>
              <w:t xml:space="preserve">Estado actual de la </w:t>
            </w:r>
            <w:r>
              <w:rPr>
                <w:sz w:val="17"/>
              </w:rPr>
              <w:t>exportación.</w:t>
            </w:r>
          </w:p>
        </w:tc>
      </w:tr>
      <w:tr w:rsidR="00495956" w14:paraId="5395C304" w14:textId="77777777">
        <w:trPr>
          <w:cantSplit/>
          <w:jc w:val="center"/>
        </w:trPr>
        <w:tc>
          <w:tcPr>
            <w:tcW w:w="1928" w:type="dxa"/>
          </w:tcPr>
          <w:p w14:paraId="29482BBF" w14:textId="77777777" w:rsidR="00495956" w:rsidRDefault="007D3909">
            <w:pPr>
              <w:spacing w:before="40" w:after="40"/>
            </w:pPr>
            <w:r>
              <w:rPr>
                <w:sz w:val="17"/>
              </w:rPr>
              <w:t>usuario_creador_id</w:t>
            </w:r>
          </w:p>
        </w:tc>
        <w:tc>
          <w:tcPr>
            <w:tcW w:w="2098" w:type="dxa"/>
          </w:tcPr>
          <w:p w14:paraId="50C2FA07" w14:textId="77777777" w:rsidR="00495956" w:rsidRDefault="007D3909">
            <w:pPr>
              <w:spacing w:before="40" w:after="40"/>
            </w:pPr>
            <w:r>
              <w:rPr>
                <w:sz w:val="17"/>
              </w:rPr>
              <w:t>BIGINT</w:t>
            </w:r>
          </w:p>
        </w:tc>
        <w:tc>
          <w:tcPr>
            <w:tcW w:w="2494" w:type="dxa"/>
          </w:tcPr>
          <w:p w14:paraId="62FECEDC" w14:textId="77777777" w:rsidR="00495956" w:rsidRDefault="007D3909">
            <w:pPr>
              <w:spacing w:before="40" w:after="40"/>
            </w:pPr>
            <w:r>
              <w:rPr>
                <w:sz w:val="17"/>
              </w:rPr>
              <w:t>FK → usuarios.id, NOT NULL</w:t>
            </w:r>
          </w:p>
        </w:tc>
        <w:tc>
          <w:tcPr>
            <w:tcW w:w="3118" w:type="dxa"/>
          </w:tcPr>
          <w:p w14:paraId="6452B279" w14:textId="77777777" w:rsidR="00495956" w:rsidRDefault="007D3909">
            <w:pPr>
              <w:spacing w:before="40" w:after="40"/>
            </w:pPr>
            <w:r>
              <w:rPr>
                <w:sz w:val="17"/>
              </w:rPr>
              <w:t>Usuario que creó la exportación.</w:t>
            </w:r>
          </w:p>
        </w:tc>
      </w:tr>
      <w:tr w:rsidR="00495956" w14:paraId="6D1A3060" w14:textId="77777777">
        <w:trPr>
          <w:cantSplit/>
          <w:jc w:val="center"/>
        </w:trPr>
        <w:tc>
          <w:tcPr>
            <w:tcW w:w="1928" w:type="dxa"/>
            <w:shd w:val="clear" w:color="auto" w:fill="F6EFEA"/>
          </w:tcPr>
          <w:p w14:paraId="33676258" w14:textId="77777777" w:rsidR="00495956" w:rsidRDefault="007D3909">
            <w:pPr>
              <w:spacing w:before="40" w:after="40"/>
            </w:pPr>
            <w:r>
              <w:rPr>
                <w:sz w:val="17"/>
              </w:rPr>
              <w:t>observaciones</w:t>
            </w:r>
          </w:p>
        </w:tc>
        <w:tc>
          <w:tcPr>
            <w:tcW w:w="2098" w:type="dxa"/>
            <w:shd w:val="clear" w:color="auto" w:fill="F6EFEA"/>
          </w:tcPr>
          <w:p w14:paraId="2034A768" w14:textId="77777777" w:rsidR="00495956" w:rsidRDefault="007D3909">
            <w:pPr>
              <w:spacing w:before="40" w:after="40"/>
            </w:pPr>
            <w:r>
              <w:rPr>
                <w:sz w:val="17"/>
              </w:rPr>
              <w:t>VARCHAR(500)</w:t>
            </w:r>
          </w:p>
        </w:tc>
        <w:tc>
          <w:tcPr>
            <w:tcW w:w="2494" w:type="dxa"/>
            <w:shd w:val="clear" w:color="auto" w:fill="F6EFEA"/>
          </w:tcPr>
          <w:p w14:paraId="1F0707AA" w14:textId="77777777" w:rsidR="00495956" w:rsidRDefault="007D3909">
            <w:pPr>
              <w:spacing w:before="40" w:after="40"/>
            </w:pPr>
            <w:r>
              <w:rPr>
                <w:sz w:val="17"/>
              </w:rPr>
              <w:t>NULL</w:t>
            </w:r>
          </w:p>
        </w:tc>
        <w:tc>
          <w:tcPr>
            <w:tcW w:w="3118" w:type="dxa"/>
            <w:shd w:val="clear" w:color="auto" w:fill="F6EFEA"/>
          </w:tcPr>
          <w:p w14:paraId="6BBDD827" w14:textId="77777777" w:rsidR="00495956" w:rsidRDefault="007D3909">
            <w:pPr>
              <w:spacing w:before="40" w:after="40"/>
            </w:pPr>
            <w:r>
              <w:rPr>
                <w:sz w:val="17"/>
              </w:rPr>
              <w:t>Notas adicionales.</w:t>
            </w:r>
          </w:p>
        </w:tc>
      </w:tr>
      <w:tr w:rsidR="00495956" w14:paraId="320AD81C" w14:textId="77777777">
        <w:trPr>
          <w:cantSplit/>
          <w:jc w:val="center"/>
        </w:trPr>
        <w:tc>
          <w:tcPr>
            <w:tcW w:w="1928" w:type="dxa"/>
          </w:tcPr>
          <w:p w14:paraId="20BEB568" w14:textId="77777777" w:rsidR="00495956" w:rsidRDefault="007D3909">
            <w:pPr>
              <w:spacing w:before="40" w:after="40"/>
            </w:pPr>
            <w:r>
              <w:rPr>
                <w:sz w:val="17"/>
              </w:rPr>
              <w:t>created_at</w:t>
            </w:r>
          </w:p>
        </w:tc>
        <w:tc>
          <w:tcPr>
            <w:tcW w:w="2098" w:type="dxa"/>
          </w:tcPr>
          <w:p w14:paraId="4F422B3A" w14:textId="77777777" w:rsidR="00495956" w:rsidRDefault="007D3909">
            <w:pPr>
              <w:spacing w:before="40" w:after="40"/>
            </w:pPr>
            <w:r>
              <w:rPr>
                <w:sz w:val="17"/>
              </w:rPr>
              <w:t>TIMESTAMP</w:t>
            </w:r>
          </w:p>
        </w:tc>
        <w:tc>
          <w:tcPr>
            <w:tcW w:w="2494" w:type="dxa"/>
          </w:tcPr>
          <w:p w14:paraId="38811EBF" w14:textId="77777777" w:rsidR="00495956" w:rsidRDefault="007D3909">
            <w:pPr>
              <w:spacing w:before="40" w:after="40"/>
            </w:pPr>
            <w:r>
              <w:rPr>
                <w:sz w:val="17"/>
              </w:rPr>
              <w:t>NOT NULL, DEFAULT CURRENT_TIMESTAMP</w:t>
            </w:r>
          </w:p>
        </w:tc>
        <w:tc>
          <w:tcPr>
            <w:tcW w:w="3118" w:type="dxa"/>
          </w:tcPr>
          <w:p w14:paraId="4C855496" w14:textId="77777777" w:rsidR="00495956" w:rsidRDefault="007D3909">
            <w:pPr>
              <w:spacing w:before="40" w:after="40"/>
            </w:pPr>
            <w:r>
              <w:rPr>
                <w:sz w:val="17"/>
              </w:rPr>
              <w:t>Fecha de creación.</w:t>
            </w:r>
          </w:p>
        </w:tc>
      </w:tr>
      <w:tr w:rsidR="00495956" w14:paraId="6DD7DEF9" w14:textId="77777777">
        <w:trPr>
          <w:cantSplit/>
          <w:jc w:val="center"/>
        </w:trPr>
        <w:tc>
          <w:tcPr>
            <w:tcW w:w="1928" w:type="dxa"/>
            <w:shd w:val="clear" w:color="auto" w:fill="F6EFEA"/>
          </w:tcPr>
          <w:p w14:paraId="651166F0" w14:textId="77777777" w:rsidR="00495956" w:rsidRDefault="007D3909">
            <w:pPr>
              <w:spacing w:before="40" w:after="40"/>
            </w:pPr>
            <w:r>
              <w:rPr>
                <w:sz w:val="17"/>
              </w:rPr>
              <w:t>updated_at</w:t>
            </w:r>
          </w:p>
        </w:tc>
        <w:tc>
          <w:tcPr>
            <w:tcW w:w="2098" w:type="dxa"/>
            <w:shd w:val="clear" w:color="auto" w:fill="F6EFEA"/>
          </w:tcPr>
          <w:p w14:paraId="67A6EAF0" w14:textId="77777777" w:rsidR="00495956" w:rsidRDefault="007D3909">
            <w:pPr>
              <w:spacing w:before="40" w:after="40"/>
            </w:pPr>
            <w:r>
              <w:rPr>
                <w:sz w:val="17"/>
              </w:rPr>
              <w:t>TIMESTAMP</w:t>
            </w:r>
          </w:p>
        </w:tc>
        <w:tc>
          <w:tcPr>
            <w:tcW w:w="2494" w:type="dxa"/>
            <w:shd w:val="clear" w:color="auto" w:fill="F6EFEA"/>
          </w:tcPr>
          <w:p w14:paraId="098FECA8" w14:textId="77777777" w:rsidR="00495956" w:rsidRDefault="007D3909">
            <w:pPr>
              <w:spacing w:before="40" w:after="40"/>
            </w:pPr>
            <w:r>
              <w:rPr>
                <w:sz w:val="17"/>
              </w:rPr>
              <w:t>NOT NULL, DEFAULT CURRENT_TIMESTAMP ON UPDATE CURRENT_TIMESTAMP</w:t>
            </w:r>
          </w:p>
        </w:tc>
        <w:tc>
          <w:tcPr>
            <w:tcW w:w="3118" w:type="dxa"/>
            <w:shd w:val="clear" w:color="auto" w:fill="F6EFEA"/>
          </w:tcPr>
          <w:p w14:paraId="717698FC" w14:textId="77777777" w:rsidR="00495956" w:rsidRDefault="007D3909">
            <w:pPr>
              <w:spacing w:before="40" w:after="40"/>
            </w:pPr>
            <w:r>
              <w:rPr>
                <w:sz w:val="17"/>
              </w:rPr>
              <w:t>Fecha de última actualización.</w:t>
            </w:r>
          </w:p>
        </w:tc>
      </w:tr>
    </w:tbl>
    <w:p w14:paraId="0D91F829" w14:textId="77777777" w:rsidR="00495956" w:rsidRDefault="00495956">
      <w:pPr>
        <w:spacing w:after="40"/>
      </w:pPr>
    </w:p>
    <w:p w14:paraId="33EA008E" w14:textId="77777777" w:rsidR="00495956" w:rsidRDefault="007D3909">
      <w:pPr>
        <w:pStyle w:val="Ttulo3"/>
      </w:pPr>
      <w:r>
        <w:t>detalle_exportacion</w:t>
      </w:r>
    </w:p>
    <w:p w14:paraId="33242240" w14:textId="77777777" w:rsidR="00495956" w:rsidRDefault="007D3909">
      <w:pPr>
        <w:spacing w:after="60"/>
      </w:pPr>
      <w:r>
        <w:rPr>
          <w:i/>
        </w:rPr>
        <w:t>Productos incluidos en cada exportación (líneas de detalle).</w:t>
      </w:r>
    </w:p>
    <w:tbl>
      <w:tblPr>
        <w:tblStyle w:val="Tablaconcuadrcula"/>
        <w:tblW w:w="0" w:type="auto"/>
        <w:jc w:val="center"/>
        <w:tblLayout w:type="fixed"/>
        <w:tblLook w:val="04A0" w:firstRow="1" w:lastRow="0" w:firstColumn="1" w:lastColumn="0" w:noHBand="0" w:noVBand="1"/>
      </w:tblPr>
      <w:tblGrid>
        <w:gridCol w:w="1928"/>
        <w:gridCol w:w="2098"/>
        <w:gridCol w:w="2494"/>
        <w:gridCol w:w="3118"/>
      </w:tblGrid>
      <w:tr w:rsidR="00495956" w14:paraId="3FD8B2C2" w14:textId="77777777">
        <w:trPr>
          <w:tblHeader/>
          <w:jc w:val="center"/>
        </w:trPr>
        <w:tc>
          <w:tcPr>
            <w:tcW w:w="1928" w:type="dxa"/>
            <w:shd w:val="clear" w:color="auto" w:fill="4E342E"/>
          </w:tcPr>
          <w:p w14:paraId="0C42C2DA" w14:textId="77777777" w:rsidR="00495956" w:rsidRDefault="007D3909">
            <w:pPr>
              <w:spacing w:before="40" w:after="40"/>
            </w:pPr>
            <w:r>
              <w:rPr>
                <w:b/>
                <w:color w:val="FFFFFF"/>
                <w:sz w:val="17"/>
              </w:rPr>
              <w:t>Campo</w:t>
            </w:r>
          </w:p>
        </w:tc>
        <w:tc>
          <w:tcPr>
            <w:tcW w:w="2098" w:type="dxa"/>
            <w:shd w:val="clear" w:color="auto" w:fill="4E342E"/>
          </w:tcPr>
          <w:p w14:paraId="7839D140" w14:textId="77777777" w:rsidR="00495956" w:rsidRDefault="007D3909">
            <w:pPr>
              <w:spacing w:before="40" w:after="40"/>
            </w:pPr>
            <w:r>
              <w:rPr>
                <w:b/>
                <w:color w:val="FFFFFF"/>
                <w:sz w:val="17"/>
              </w:rPr>
              <w:t>Tipo</w:t>
            </w:r>
          </w:p>
        </w:tc>
        <w:tc>
          <w:tcPr>
            <w:tcW w:w="2494" w:type="dxa"/>
            <w:shd w:val="clear" w:color="auto" w:fill="4E342E"/>
          </w:tcPr>
          <w:p w14:paraId="5D1D7CF5" w14:textId="77777777" w:rsidR="00495956" w:rsidRDefault="007D3909">
            <w:pPr>
              <w:spacing w:before="40" w:after="40"/>
            </w:pPr>
            <w:r>
              <w:rPr>
                <w:b/>
                <w:color w:val="FFFFFF"/>
                <w:sz w:val="17"/>
              </w:rPr>
              <w:t>Restricciones</w:t>
            </w:r>
          </w:p>
        </w:tc>
        <w:tc>
          <w:tcPr>
            <w:tcW w:w="3118" w:type="dxa"/>
            <w:shd w:val="clear" w:color="auto" w:fill="4E342E"/>
          </w:tcPr>
          <w:p w14:paraId="4F4FB4D2" w14:textId="77777777" w:rsidR="00495956" w:rsidRDefault="007D3909">
            <w:pPr>
              <w:spacing w:before="40" w:after="40"/>
            </w:pPr>
            <w:r>
              <w:rPr>
                <w:b/>
                <w:color w:val="FFFFFF"/>
                <w:sz w:val="17"/>
              </w:rPr>
              <w:t>Descripción</w:t>
            </w:r>
          </w:p>
        </w:tc>
      </w:tr>
      <w:tr w:rsidR="00495956" w14:paraId="10310AEB" w14:textId="77777777">
        <w:trPr>
          <w:cantSplit/>
          <w:jc w:val="center"/>
        </w:trPr>
        <w:tc>
          <w:tcPr>
            <w:tcW w:w="1928" w:type="dxa"/>
          </w:tcPr>
          <w:p w14:paraId="774E877A" w14:textId="77777777" w:rsidR="00495956" w:rsidRDefault="007D3909">
            <w:pPr>
              <w:spacing w:before="40" w:after="40"/>
            </w:pPr>
            <w:r>
              <w:rPr>
                <w:sz w:val="17"/>
              </w:rPr>
              <w:t>id</w:t>
            </w:r>
          </w:p>
        </w:tc>
        <w:tc>
          <w:tcPr>
            <w:tcW w:w="2098" w:type="dxa"/>
          </w:tcPr>
          <w:p w14:paraId="1AB04CB5" w14:textId="77777777" w:rsidR="00495956" w:rsidRDefault="007D3909">
            <w:pPr>
              <w:spacing w:before="40" w:after="40"/>
            </w:pPr>
            <w:r>
              <w:rPr>
                <w:sz w:val="17"/>
              </w:rPr>
              <w:t xml:space="preserve">BIGINT </w:t>
            </w:r>
            <w:r>
              <w:rPr>
                <w:sz w:val="17"/>
              </w:rPr>
              <w:t>AUTO_INCREMENT</w:t>
            </w:r>
          </w:p>
        </w:tc>
        <w:tc>
          <w:tcPr>
            <w:tcW w:w="2494" w:type="dxa"/>
          </w:tcPr>
          <w:p w14:paraId="787B791E" w14:textId="77777777" w:rsidR="00495956" w:rsidRDefault="007D3909">
            <w:pPr>
              <w:spacing w:before="40" w:after="40"/>
            </w:pPr>
            <w:r>
              <w:rPr>
                <w:sz w:val="17"/>
              </w:rPr>
              <w:t>PK</w:t>
            </w:r>
          </w:p>
        </w:tc>
        <w:tc>
          <w:tcPr>
            <w:tcW w:w="3118" w:type="dxa"/>
          </w:tcPr>
          <w:p w14:paraId="33E26B09" w14:textId="77777777" w:rsidR="00495956" w:rsidRDefault="007D3909">
            <w:pPr>
              <w:spacing w:before="40" w:after="40"/>
            </w:pPr>
            <w:r>
              <w:rPr>
                <w:sz w:val="17"/>
              </w:rPr>
              <w:t>Identificador de la línea.</w:t>
            </w:r>
          </w:p>
        </w:tc>
      </w:tr>
      <w:tr w:rsidR="00495956" w14:paraId="28C531FC" w14:textId="77777777">
        <w:trPr>
          <w:cantSplit/>
          <w:jc w:val="center"/>
        </w:trPr>
        <w:tc>
          <w:tcPr>
            <w:tcW w:w="1928" w:type="dxa"/>
            <w:shd w:val="clear" w:color="auto" w:fill="F6EFEA"/>
          </w:tcPr>
          <w:p w14:paraId="447C9A42" w14:textId="77777777" w:rsidR="00495956" w:rsidRDefault="007D3909">
            <w:pPr>
              <w:spacing w:before="40" w:after="40"/>
            </w:pPr>
            <w:r>
              <w:rPr>
                <w:sz w:val="17"/>
              </w:rPr>
              <w:t>exportacion_id</w:t>
            </w:r>
          </w:p>
        </w:tc>
        <w:tc>
          <w:tcPr>
            <w:tcW w:w="2098" w:type="dxa"/>
            <w:shd w:val="clear" w:color="auto" w:fill="F6EFEA"/>
          </w:tcPr>
          <w:p w14:paraId="7B36BB5A" w14:textId="77777777" w:rsidR="00495956" w:rsidRDefault="007D3909">
            <w:pPr>
              <w:spacing w:before="40" w:after="40"/>
            </w:pPr>
            <w:r>
              <w:rPr>
                <w:sz w:val="17"/>
              </w:rPr>
              <w:t>BIGINT</w:t>
            </w:r>
          </w:p>
        </w:tc>
        <w:tc>
          <w:tcPr>
            <w:tcW w:w="2494" w:type="dxa"/>
            <w:shd w:val="clear" w:color="auto" w:fill="F6EFEA"/>
          </w:tcPr>
          <w:p w14:paraId="7DBE62AE" w14:textId="77777777" w:rsidR="00495956" w:rsidRDefault="007D3909">
            <w:pPr>
              <w:spacing w:before="40" w:after="40"/>
            </w:pPr>
            <w:r>
              <w:rPr>
                <w:sz w:val="17"/>
              </w:rPr>
              <w:t>FK → exportaciones.id, NOT NULL</w:t>
            </w:r>
          </w:p>
        </w:tc>
        <w:tc>
          <w:tcPr>
            <w:tcW w:w="3118" w:type="dxa"/>
            <w:shd w:val="clear" w:color="auto" w:fill="F6EFEA"/>
          </w:tcPr>
          <w:p w14:paraId="0BDC9823" w14:textId="77777777" w:rsidR="00495956" w:rsidRDefault="007D3909">
            <w:pPr>
              <w:spacing w:before="40" w:after="40"/>
            </w:pPr>
            <w:r>
              <w:rPr>
                <w:sz w:val="17"/>
              </w:rPr>
              <w:t>Exportación a la que pertenece.</w:t>
            </w:r>
          </w:p>
        </w:tc>
      </w:tr>
      <w:tr w:rsidR="00495956" w14:paraId="6EB92EA3" w14:textId="77777777">
        <w:trPr>
          <w:cantSplit/>
          <w:jc w:val="center"/>
        </w:trPr>
        <w:tc>
          <w:tcPr>
            <w:tcW w:w="1928" w:type="dxa"/>
          </w:tcPr>
          <w:p w14:paraId="301B5E06" w14:textId="77777777" w:rsidR="00495956" w:rsidRDefault="007D3909">
            <w:pPr>
              <w:spacing w:before="40" w:after="40"/>
            </w:pPr>
            <w:r>
              <w:rPr>
                <w:sz w:val="17"/>
              </w:rPr>
              <w:t>producto_id</w:t>
            </w:r>
          </w:p>
        </w:tc>
        <w:tc>
          <w:tcPr>
            <w:tcW w:w="2098" w:type="dxa"/>
          </w:tcPr>
          <w:p w14:paraId="24F2DEFA" w14:textId="77777777" w:rsidR="00495956" w:rsidRDefault="007D3909">
            <w:pPr>
              <w:spacing w:before="40" w:after="40"/>
            </w:pPr>
            <w:r>
              <w:rPr>
                <w:sz w:val="17"/>
              </w:rPr>
              <w:t>BIGINT</w:t>
            </w:r>
          </w:p>
        </w:tc>
        <w:tc>
          <w:tcPr>
            <w:tcW w:w="2494" w:type="dxa"/>
          </w:tcPr>
          <w:p w14:paraId="1460EBA6" w14:textId="77777777" w:rsidR="00495956" w:rsidRDefault="007D3909">
            <w:pPr>
              <w:spacing w:before="40" w:after="40"/>
            </w:pPr>
            <w:r>
              <w:rPr>
                <w:sz w:val="17"/>
              </w:rPr>
              <w:t>FK → productos.id, NOT NULL</w:t>
            </w:r>
          </w:p>
        </w:tc>
        <w:tc>
          <w:tcPr>
            <w:tcW w:w="3118" w:type="dxa"/>
          </w:tcPr>
          <w:p w14:paraId="653CF613" w14:textId="77777777" w:rsidR="00495956" w:rsidRDefault="007D3909">
            <w:pPr>
              <w:spacing w:before="40" w:after="40"/>
            </w:pPr>
            <w:r>
              <w:rPr>
                <w:sz w:val="17"/>
              </w:rPr>
              <w:t>Producto exportado.</w:t>
            </w:r>
          </w:p>
        </w:tc>
      </w:tr>
      <w:tr w:rsidR="00495956" w14:paraId="40CE94DA" w14:textId="77777777">
        <w:trPr>
          <w:cantSplit/>
          <w:jc w:val="center"/>
        </w:trPr>
        <w:tc>
          <w:tcPr>
            <w:tcW w:w="1928" w:type="dxa"/>
            <w:shd w:val="clear" w:color="auto" w:fill="F6EFEA"/>
          </w:tcPr>
          <w:p w14:paraId="513F0718" w14:textId="77777777" w:rsidR="00495956" w:rsidRDefault="007D3909">
            <w:pPr>
              <w:spacing w:before="40" w:after="40"/>
            </w:pPr>
            <w:r>
              <w:rPr>
                <w:sz w:val="17"/>
              </w:rPr>
              <w:t>cantidad_kg</w:t>
            </w:r>
          </w:p>
        </w:tc>
        <w:tc>
          <w:tcPr>
            <w:tcW w:w="2098" w:type="dxa"/>
            <w:shd w:val="clear" w:color="auto" w:fill="F6EFEA"/>
          </w:tcPr>
          <w:p w14:paraId="7A000280" w14:textId="77777777" w:rsidR="00495956" w:rsidRDefault="007D3909">
            <w:pPr>
              <w:spacing w:before="40" w:after="40"/>
            </w:pPr>
            <w:r>
              <w:rPr>
                <w:sz w:val="17"/>
              </w:rPr>
              <w:t>DECIMAL(12,2)</w:t>
            </w:r>
          </w:p>
        </w:tc>
        <w:tc>
          <w:tcPr>
            <w:tcW w:w="2494" w:type="dxa"/>
            <w:shd w:val="clear" w:color="auto" w:fill="F6EFEA"/>
          </w:tcPr>
          <w:p w14:paraId="6D6CE015" w14:textId="77777777" w:rsidR="00495956" w:rsidRDefault="007D3909">
            <w:pPr>
              <w:spacing w:before="40" w:after="40"/>
            </w:pPr>
            <w:r>
              <w:rPr>
                <w:sz w:val="17"/>
              </w:rPr>
              <w:t xml:space="preserve">NOT NULL, CHECK </w:t>
            </w:r>
            <w:r>
              <w:rPr>
                <w:sz w:val="17"/>
              </w:rPr>
              <w:t>(cantidad_kg &gt; 0)</w:t>
            </w:r>
          </w:p>
        </w:tc>
        <w:tc>
          <w:tcPr>
            <w:tcW w:w="3118" w:type="dxa"/>
            <w:shd w:val="clear" w:color="auto" w:fill="F6EFEA"/>
          </w:tcPr>
          <w:p w14:paraId="04DD81F0" w14:textId="77777777" w:rsidR="00495956" w:rsidRDefault="007D3909">
            <w:pPr>
              <w:spacing w:before="40" w:after="40"/>
            </w:pPr>
            <w:r>
              <w:rPr>
                <w:sz w:val="17"/>
              </w:rPr>
              <w:t>Cantidad exportada en kg.</w:t>
            </w:r>
          </w:p>
        </w:tc>
      </w:tr>
      <w:tr w:rsidR="00495956" w14:paraId="2E0A64ED" w14:textId="77777777">
        <w:trPr>
          <w:cantSplit/>
          <w:jc w:val="center"/>
        </w:trPr>
        <w:tc>
          <w:tcPr>
            <w:tcW w:w="1928" w:type="dxa"/>
          </w:tcPr>
          <w:p w14:paraId="50313FAB" w14:textId="77777777" w:rsidR="00495956" w:rsidRDefault="007D3909">
            <w:pPr>
              <w:spacing w:before="40" w:after="40"/>
            </w:pPr>
            <w:r>
              <w:rPr>
                <w:sz w:val="17"/>
              </w:rPr>
              <w:lastRenderedPageBreak/>
              <w:t>precio_unitario</w:t>
            </w:r>
          </w:p>
        </w:tc>
        <w:tc>
          <w:tcPr>
            <w:tcW w:w="2098" w:type="dxa"/>
          </w:tcPr>
          <w:p w14:paraId="0C64601C" w14:textId="77777777" w:rsidR="00495956" w:rsidRDefault="007D3909">
            <w:pPr>
              <w:spacing w:before="40" w:after="40"/>
            </w:pPr>
            <w:r>
              <w:rPr>
                <w:sz w:val="17"/>
              </w:rPr>
              <w:t>DECIMAL(12,2)</w:t>
            </w:r>
          </w:p>
        </w:tc>
        <w:tc>
          <w:tcPr>
            <w:tcW w:w="2494" w:type="dxa"/>
          </w:tcPr>
          <w:p w14:paraId="01C7D59D" w14:textId="77777777" w:rsidR="00495956" w:rsidRDefault="007D3909">
            <w:pPr>
              <w:spacing w:before="40" w:after="40"/>
            </w:pPr>
            <w:r>
              <w:rPr>
                <w:sz w:val="17"/>
              </w:rPr>
              <w:t>NOT NULL, CHECK (precio_unitario &gt; 0)</w:t>
            </w:r>
          </w:p>
        </w:tc>
        <w:tc>
          <w:tcPr>
            <w:tcW w:w="3118" w:type="dxa"/>
          </w:tcPr>
          <w:p w14:paraId="6A5A876E" w14:textId="77777777" w:rsidR="00495956" w:rsidRDefault="007D3909">
            <w:pPr>
              <w:spacing w:before="40" w:after="40"/>
            </w:pPr>
            <w:r>
              <w:rPr>
                <w:sz w:val="17"/>
              </w:rPr>
              <w:t>Precio USD por kg pactado (congelado al crear la línea).</w:t>
            </w:r>
          </w:p>
        </w:tc>
      </w:tr>
      <w:tr w:rsidR="00495956" w14:paraId="753EC4EC" w14:textId="77777777">
        <w:trPr>
          <w:cantSplit/>
          <w:jc w:val="center"/>
        </w:trPr>
        <w:tc>
          <w:tcPr>
            <w:tcW w:w="1928" w:type="dxa"/>
            <w:shd w:val="clear" w:color="auto" w:fill="F6EFEA"/>
          </w:tcPr>
          <w:p w14:paraId="5FCE9A08" w14:textId="77777777" w:rsidR="00495956" w:rsidRDefault="007D3909">
            <w:pPr>
              <w:spacing w:before="40" w:after="40"/>
            </w:pPr>
            <w:r>
              <w:rPr>
                <w:sz w:val="17"/>
              </w:rPr>
              <w:t>subtotal</w:t>
            </w:r>
          </w:p>
        </w:tc>
        <w:tc>
          <w:tcPr>
            <w:tcW w:w="2098" w:type="dxa"/>
            <w:shd w:val="clear" w:color="auto" w:fill="F6EFEA"/>
          </w:tcPr>
          <w:p w14:paraId="13F81F1E" w14:textId="77777777" w:rsidR="00495956" w:rsidRDefault="007D3909">
            <w:pPr>
              <w:spacing w:before="40" w:after="40"/>
            </w:pPr>
            <w:r>
              <w:rPr>
                <w:sz w:val="17"/>
              </w:rPr>
              <w:t>DECIMAL(14,2)</w:t>
            </w:r>
          </w:p>
        </w:tc>
        <w:tc>
          <w:tcPr>
            <w:tcW w:w="2494" w:type="dxa"/>
            <w:shd w:val="clear" w:color="auto" w:fill="F6EFEA"/>
          </w:tcPr>
          <w:p w14:paraId="30CE7F31" w14:textId="77777777" w:rsidR="00495956" w:rsidRDefault="007D3909">
            <w:pPr>
              <w:spacing w:before="40" w:after="40"/>
            </w:pPr>
            <w:r>
              <w:rPr>
                <w:sz w:val="17"/>
              </w:rPr>
              <w:t>GENERATED (cantidad_kg × precio_unitario)</w:t>
            </w:r>
          </w:p>
        </w:tc>
        <w:tc>
          <w:tcPr>
            <w:tcW w:w="3118" w:type="dxa"/>
            <w:shd w:val="clear" w:color="auto" w:fill="F6EFEA"/>
          </w:tcPr>
          <w:p w14:paraId="7CF2449A" w14:textId="77777777" w:rsidR="00495956" w:rsidRDefault="007D3909">
            <w:pPr>
              <w:spacing w:before="40" w:after="40"/>
            </w:pPr>
            <w:r>
              <w:rPr>
                <w:sz w:val="17"/>
              </w:rPr>
              <w:t xml:space="preserve">Valor de la </w:t>
            </w:r>
            <w:r>
              <w:rPr>
                <w:sz w:val="17"/>
              </w:rPr>
              <w:t>línea; columna calculada.</w:t>
            </w:r>
          </w:p>
        </w:tc>
      </w:tr>
    </w:tbl>
    <w:p w14:paraId="0415910B" w14:textId="77777777" w:rsidR="00495956" w:rsidRDefault="00495956">
      <w:pPr>
        <w:spacing w:after="40"/>
      </w:pPr>
    </w:p>
    <w:p w14:paraId="4A69F77C" w14:textId="77777777" w:rsidR="00495956" w:rsidRDefault="007D3909">
      <w:pPr>
        <w:pStyle w:val="Ttulo3"/>
      </w:pPr>
      <w:r>
        <w:t>movimientos_inventario</w:t>
      </w:r>
    </w:p>
    <w:p w14:paraId="5E483B7E" w14:textId="77777777" w:rsidR="00495956" w:rsidRDefault="007D3909">
      <w:pPr>
        <w:spacing w:after="60"/>
      </w:pPr>
      <w:r>
        <w:rPr>
          <w:i/>
        </w:rPr>
        <w:t>Trazabilidad de entradas, salidas y ajustes de stock.</w:t>
      </w:r>
    </w:p>
    <w:tbl>
      <w:tblPr>
        <w:tblStyle w:val="Tablaconcuadrcula"/>
        <w:tblW w:w="0" w:type="auto"/>
        <w:jc w:val="center"/>
        <w:tblLayout w:type="fixed"/>
        <w:tblLook w:val="04A0" w:firstRow="1" w:lastRow="0" w:firstColumn="1" w:lastColumn="0" w:noHBand="0" w:noVBand="1"/>
      </w:tblPr>
      <w:tblGrid>
        <w:gridCol w:w="1928"/>
        <w:gridCol w:w="2098"/>
        <w:gridCol w:w="2494"/>
        <w:gridCol w:w="3118"/>
      </w:tblGrid>
      <w:tr w:rsidR="00495956" w14:paraId="3616DB2C" w14:textId="77777777">
        <w:trPr>
          <w:tblHeader/>
          <w:jc w:val="center"/>
        </w:trPr>
        <w:tc>
          <w:tcPr>
            <w:tcW w:w="1928" w:type="dxa"/>
            <w:shd w:val="clear" w:color="auto" w:fill="4E342E"/>
          </w:tcPr>
          <w:p w14:paraId="141F3CC0" w14:textId="77777777" w:rsidR="00495956" w:rsidRDefault="007D3909">
            <w:pPr>
              <w:spacing w:before="40" w:after="40"/>
            </w:pPr>
            <w:r>
              <w:rPr>
                <w:b/>
                <w:color w:val="FFFFFF"/>
                <w:sz w:val="17"/>
              </w:rPr>
              <w:t>Campo</w:t>
            </w:r>
          </w:p>
        </w:tc>
        <w:tc>
          <w:tcPr>
            <w:tcW w:w="2098" w:type="dxa"/>
            <w:shd w:val="clear" w:color="auto" w:fill="4E342E"/>
          </w:tcPr>
          <w:p w14:paraId="0D6A3B6A" w14:textId="77777777" w:rsidR="00495956" w:rsidRDefault="007D3909">
            <w:pPr>
              <w:spacing w:before="40" w:after="40"/>
            </w:pPr>
            <w:r>
              <w:rPr>
                <w:b/>
                <w:color w:val="FFFFFF"/>
                <w:sz w:val="17"/>
              </w:rPr>
              <w:t>Tipo</w:t>
            </w:r>
          </w:p>
        </w:tc>
        <w:tc>
          <w:tcPr>
            <w:tcW w:w="2494" w:type="dxa"/>
            <w:shd w:val="clear" w:color="auto" w:fill="4E342E"/>
          </w:tcPr>
          <w:p w14:paraId="3F7604AF" w14:textId="77777777" w:rsidR="00495956" w:rsidRDefault="007D3909">
            <w:pPr>
              <w:spacing w:before="40" w:after="40"/>
            </w:pPr>
            <w:r>
              <w:rPr>
                <w:b/>
                <w:color w:val="FFFFFF"/>
                <w:sz w:val="17"/>
              </w:rPr>
              <w:t>Restricciones</w:t>
            </w:r>
          </w:p>
        </w:tc>
        <w:tc>
          <w:tcPr>
            <w:tcW w:w="3118" w:type="dxa"/>
            <w:shd w:val="clear" w:color="auto" w:fill="4E342E"/>
          </w:tcPr>
          <w:p w14:paraId="2D9E89BD" w14:textId="77777777" w:rsidR="00495956" w:rsidRDefault="007D3909">
            <w:pPr>
              <w:spacing w:before="40" w:after="40"/>
            </w:pPr>
            <w:r>
              <w:rPr>
                <w:b/>
                <w:color w:val="FFFFFF"/>
                <w:sz w:val="17"/>
              </w:rPr>
              <w:t>Descripción</w:t>
            </w:r>
          </w:p>
        </w:tc>
      </w:tr>
      <w:tr w:rsidR="00495956" w14:paraId="27E9A663" w14:textId="77777777">
        <w:trPr>
          <w:cantSplit/>
          <w:jc w:val="center"/>
        </w:trPr>
        <w:tc>
          <w:tcPr>
            <w:tcW w:w="1928" w:type="dxa"/>
          </w:tcPr>
          <w:p w14:paraId="25E2F3B6" w14:textId="77777777" w:rsidR="00495956" w:rsidRDefault="007D3909">
            <w:pPr>
              <w:spacing w:before="40" w:after="40"/>
            </w:pPr>
            <w:r>
              <w:rPr>
                <w:sz w:val="17"/>
              </w:rPr>
              <w:t>id</w:t>
            </w:r>
          </w:p>
        </w:tc>
        <w:tc>
          <w:tcPr>
            <w:tcW w:w="2098" w:type="dxa"/>
          </w:tcPr>
          <w:p w14:paraId="0EAC66F6" w14:textId="77777777" w:rsidR="00495956" w:rsidRDefault="007D3909">
            <w:pPr>
              <w:spacing w:before="40" w:after="40"/>
            </w:pPr>
            <w:r>
              <w:rPr>
                <w:sz w:val="17"/>
              </w:rPr>
              <w:t>BIGINT AUTO_INCREMENT</w:t>
            </w:r>
          </w:p>
        </w:tc>
        <w:tc>
          <w:tcPr>
            <w:tcW w:w="2494" w:type="dxa"/>
          </w:tcPr>
          <w:p w14:paraId="06F696AE" w14:textId="77777777" w:rsidR="00495956" w:rsidRDefault="007D3909">
            <w:pPr>
              <w:spacing w:before="40" w:after="40"/>
            </w:pPr>
            <w:r>
              <w:rPr>
                <w:sz w:val="17"/>
              </w:rPr>
              <w:t>PK</w:t>
            </w:r>
          </w:p>
        </w:tc>
        <w:tc>
          <w:tcPr>
            <w:tcW w:w="3118" w:type="dxa"/>
          </w:tcPr>
          <w:p w14:paraId="3CFF443D" w14:textId="77777777" w:rsidR="00495956" w:rsidRDefault="007D3909">
            <w:pPr>
              <w:spacing w:before="40" w:after="40"/>
            </w:pPr>
            <w:r>
              <w:rPr>
                <w:sz w:val="17"/>
              </w:rPr>
              <w:t>Identificador del movimiento.</w:t>
            </w:r>
          </w:p>
        </w:tc>
      </w:tr>
      <w:tr w:rsidR="00495956" w14:paraId="15833C82" w14:textId="77777777">
        <w:trPr>
          <w:cantSplit/>
          <w:jc w:val="center"/>
        </w:trPr>
        <w:tc>
          <w:tcPr>
            <w:tcW w:w="1928" w:type="dxa"/>
            <w:shd w:val="clear" w:color="auto" w:fill="F6EFEA"/>
          </w:tcPr>
          <w:p w14:paraId="49A0EFB8" w14:textId="77777777" w:rsidR="00495956" w:rsidRDefault="007D3909">
            <w:pPr>
              <w:spacing w:before="40" w:after="40"/>
            </w:pPr>
            <w:r>
              <w:rPr>
                <w:sz w:val="17"/>
              </w:rPr>
              <w:t>inventario_id</w:t>
            </w:r>
          </w:p>
        </w:tc>
        <w:tc>
          <w:tcPr>
            <w:tcW w:w="2098" w:type="dxa"/>
            <w:shd w:val="clear" w:color="auto" w:fill="F6EFEA"/>
          </w:tcPr>
          <w:p w14:paraId="3E1931D2" w14:textId="77777777" w:rsidR="00495956" w:rsidRDefault="007D3909">
            <w:pPr>
              <w:spacing w:before="40" w:after="40"/>
            </w:pPr>
            <w:r>
              <w:rPr>
                <w:sz w:val="17"/>
              </w:rPr>
              <w:t>BIGINT</w:t>
            </w:r>
          </w:p>
        </w:tc>
        <w:tc>
          <w:tcPr>
            <w:tcW w:w="2494" w:type="dxa"/>
            <w:shd w:val="clear" w:color="auto" w:fill="F6EFEA"/>
          </w:tcPr>
          <w:p w14:paraId="6799262B" w14:textId="77777777" w:rsidR="00495956" w:rsidRDefault="007D3909">
            <w:pPr>
              <w:spacing w:before="40" w:after="40"/>
            </w:pPr>
            <w:r>
              <w:rPr>
                <w:sz w:val="17"/>
              </w:rPr>
              <w:t>FK → inventario.id, NOT NULL</w:t>
            </w:r>
          </w:p>
        </w:tc>
        <w:tc>
          <w:tcPr>
            <w:tcW w:w="3118" w:type="dxa"/>
            <w:shd w:val="clear" w:color="auto" w:fill="F6EFEA"/>
          </w:tcPr>
          <w:p w14:paraId="795A3A80" w14:textId="77777777" w:rsidR="00495956" w:rsidRDefault="007D3909">
            <w:pPr>
              <w:spacing w:before="40" w:after="40"/>
            </w:pPr>
            <w:r>
              <w:rPr>
                <w:sz w:val="17"/>
              </w:rPr>
              <w:t>Registro de inventario afectado.</w:t>
            </w:r>
          </w:p>
        </w:tc>
      </w:tr>
      <w:tr w:rsidR="00495956" w14:paraId="09FD4042" w14:textId="77777777">
        <w:trPr>
          <w:cantSplit/>
          <w:jc w:val="center"/>
        </w:trPr>
        <w:tc>
          <w:tcPr>
            <w:tcW w:w="1928" w:type="dxa"/>
          </w:tcPr>
          <w:p w14:paraId="66B51261" w14:textId="77777777" w:rsidR="00495956" w:rsidRDefault="007D3909">
            <w:pPr>
              <w:spacing w:before="40" w:after="40"/>
            </w:pPr>
            <w:r>
              <w:rPr>
                <w:sz w:val="17"/>
              </w:rPr>
              <w:t>tipo</w:t>
            </w:r>
          </w:p>
        </w:tc>
        <w:tc>
          <w:tcPr>
            <w:tcW w:w="2098" w:type="dxa"/>
          </w:tcPr>
          <w:p w14:paraId="4B8EF432" w14:textId="77777777" w:rsidR="00495956" w:rsidRDefault="007D3909">
            <w:pPr>
              <w:spacing w:before="40" w:after="40"/>
            </w:pPr>
            <w:r>
              <w:rPr>
                <w:sz w:val="17"/>
              </w:rPr>
              <w:t>ENUM('ENTRADA','SALIDA','AJUSTE')</w:t>
            </w:r>
          </w:p>
        </w:tc>
        <w:tc>
          <w:tcPr>
            <w:tcW w:w="2494" w:type="dxa"/>
          </w:tcPr>
          <w:p w14:paraId="463AFDA7" w14:textId="77777777" w:rsidR="00495956" w:rsidRDefault="007D3909">
            <w:pPr>
              <w:spacing w:before="40" w:after="40"/>
            </w:pPr>
            <w:r>
              <w:rPr>
                <w:sz w:val="17"/>
              </w:rPr>
              <w:t>NOT NULL</w:t>
            </w:r>
          </w:p>
        </w:tc>
        <w:tc>
          <w:tcPr>
            <w:tcW w:w="3118" w:type="dxa"/>
          </w:tcPr>
          <w:p w14:paraId="6021C130" w14:textId="77777777" w:rsidR="00495956" w:rsidRDefault="007D3909">
            <w:pPr>
              <w:spacing w:before="40" w:after="40"/>
            </w:pPr>
            <w:r>
              <w:rPr>
                <w:sz w:val="17"/>
              </w:rPr>
              <w:t>Tipo de movimiento.</w:t>
            </w:r>
          </w:p>
        </w:tc>
      </w:tr>
      <w:tr w:rsidR="00495956" w14:paraId="6D6404DE" w14:textId="77777777">
        <w:trPr>
          <w:cantSplit/>
          <w:jc w:val="center"/>
        </w:trPr>
        <w:tc>
          <w:tcPr>
            <w:tcW w:w="1928" w:type="dxa"/>
            <w:shd w:val="clear" w:color="auto" w:fill="F6EFEA"/>
          </w:tcPr>
          <w:p w14:paraId="5396D414" w14:textId="77777777" w:rsidR="00495956" w:rsidRDefault="007D3909">
            <w:pPr>
              <w:spacing w:before="40" w:after="40"/>
            </w:pPr>
            <w:r>
              <w:rPr>
                <w:sz w:val="17"/>
              </w:rPr>
              <w:t>cantidad_kg</w:t>
            </w:r>
          </w:p>
        </w:tc>
        <w:tc>
          <w:tcPr>
            <w:tcW w:w="2098" w:type="dxa"/>
            <w:shd w:val="clear" w:color="auto" w:fill="F6EFEA"/>
          </w:tcPr>
          <w:p w14:paraId="5C52F4A1" w14:textId="77777777" w:rsidR="00495956" w:rsidRDefault="007D3909">
            <w:pPr>
              <w:spacing w:before="40" w:after="40"/>
            </w:pPr>
            <w:r>
              <w:rPr>
                <w:sz w:val="17"/>
              </w:rPr>
              <w:t>DECIMAL(12,2)</w:t>
            </w:r>
          </w:p>
        </w:tc>
        <w:tc>
          <w:tcPr>
            <w:tcW w:w="2494" w:type="dxa"/>
            <w:shd w:val="clear" w:color="auto" w:fill="F6EFEA"/>
          </w:tcPr>
          <w:p w14:paraId="757FBDDF" w14:textId="77777777" w:rsidR="00495956" w:rsidRDefault="007D3909">
            <w:pPr>
              <w:spacing w:before="40" w:after="40"/>
            </w:pPr>
            <w:r>
              <w:rPr>
                <w:sz w:val="17"/>
              </w:rPr>
              <w:t>NOT NULL, CHECK (cantidad_kg &gt; 0)</w:t>
            </w:r>
          </w:p>
        </w:tc>
        <w:tc>
          <w:tcPr>
            <w:tcW w:w="3118" w:type="dxa"/>
            <w:shd w:val="clear" w:color="auto" w:fill="F6EFEA"/>
          </w:tcPr>
          <w:p w14:paraId="40A3F7BE" w14:textId="77777777" w:rsidR="00495956" w:rsidRDefault="007D3909">
            <w:pPr>
              <w:spacing w:before="40" w:after="40"/>
            </w:pPr>
            <w:r>
              <w:rPr>
                <w:sz w:val="17"/>
              </w:rPr>
              <w:t>Cantidad movida en kg.</w:t>
            </w:r>
          </w:p>
        </w:tc>
      </w:tr>
      <w:tr w:rsidR="00495956" w14:paraId="3D0A5A3C" w14:textId="77777777">
        <w:trPr>
          <w:cantSplit/>
          <w:jc w:val="center"/>
        </w:trPr>
        <w:tc>
          <w:tcPr>
            <w:tcW w:w="1928" w:type="dxa"/>
          </w:tcPr>
          <w:p w14:paraId="311BB87A" w14:textId="77777777" w:rsidR="00495956" w:rsidRDefault="007D3909">
            <w:pPr>
              <w:spacing w:before="40" w:after="40"/>
            </w:pPr>
            <w:r>
              <w:rPr>
                <w:sz w:val="17"/>
              </w:rPr>
              <w:t>motivo</w:t>
            </w:r>
          </w:p>
        </w:tc>
        <w:tc>
          <w:tcPr>
            <w:tcW w:w="2098" w:type="dxa"/>
          </w:tcPr>
          <w:p w14:paraId="0F80F5AB" w14:textId="77777777" w:rsidR="00495956" w:rsidRDefault="007D3909">
            <w:pPr>
              <w:spacing w:before="40" w:after="40"/>
            </w:pPr>
            <w:r>
              <w:rPr>
                <w:sz w:val="17"/>
              </w:rPr>
              <w:t>VARCHAR(255)</w:t>
            </w:r>
          </w:p>
        </w:tc>
        <w:tc>
          <w:tcPr>
            <w:tcW w:w="2494" w:type="dxa"/>
          </w:tcPr>
          <w:p w14:paraId="615D5053" w14:textId="77777777" w:rsidR="00495956" w:rsidRDefault="007D3909">
            <w:pPr>
              <w:spacing w:before="40" w:after="40"/>
            </w:pPr>
            <w:r>
              <w:rPr>
                <w:sz w:val="17"/>
              </w:rPr>
              <w:t>NULL</w:t>
            </w:r>
          </w:p>
        </w:tc>
        <w:tc>
          <w:tcPr>
            <w:tcW w:w="3118" w:type="dxa"/>
          </w:tcPr>
          <w:p w14:paraId="53DF6AA0" w14:textId="77777777" w:rsidR="00495956" w:rsidRDefault="007D3909">
            <w:pPr>
              <w:spacing w:before="40" w:after="40"/>
            </w:pPr>
            <w:r>
              <w:rPr>
                <w:sz w:val="17"/>
              </w:rPr>
              <w:t>Motivo del movimiento.</w:t>
            </w:r>
          </w:p>
        </w:tc>
      </w:tr>
      <w:tr w:rsidR="00495956" w14:paraId="3AB5D457" w14:textId="77777777">
        <w:trPr>
          <w:cantSplit/>
          <w:jc w:val="center"/>
        </w:trPr>
        <w:tc>
          <w:tcPr>
            <w:tcW w:w="1928" w:type="dxa"/>
            <w:shd w:val="clear" w:color="auto" w:fill="F6EFEA"/>
          </w:tcPr>
          <w:p w14:paraId="51348F08" w14:textId="77777777" w:rsidR="00495956" w:rsidRDefault="007D3909">
            <w:pPr>
              <w:spacing w:before="40" w:after="40"/>
            </w:pPr>
            <w:r>
              <w:rPr>
                <w:sz w:val="17"/>
              </w:rPr>
              <w:t>exportacion_id</w:t>
            </w:r>
          </w:p>
        </w:tc>
        <w:tc>
          <w:tcPr>
            <w:tcW w:w="2098" w:type="dxa"/>
            <w:shd w:val="clear" w:color="auto" w:fill="F6EFEA"/>
          </w:tcPr>
          <w:p w14:paraId="685FFA93" w14:textId="77777777" w:rsidR="00495956" w:rsidRDefault="007D3909">
            <w:pPr>
              <w:spacing w:before="40" w:after="40"/>
            </w:pPr>
            <w:r>
              <w:rPr>
                <w:sz w:val="17"/>
              </w:rPr>
              <w:t>BIGINT</w:t>
            </w:r>
          </w:p>
        </w:tc>
        <w:tc>
          <w:tcPr>
            <w:tcW w:w="2494" w:type="dxa"/>
            <w:shd w:val="clear" w:color="auto" w:fill="F6EFEA"/>
          </w:tcPr>
          <w:p w14:paraId="451CBCFB" w14:textId="77777777" w:rsidR="00495956" w:rsidRDefault="007D3909">
            <w:pPr>
              <w:spacing w:before="40" w:after="40"/>
            </w:pPr>
            <w:r>
              <w:rPr>
                <w:sz w:val="17"/>
              </w:rPr>
              <w:t>FK → exportaciones.id, NULL</w:t>
            </w:r>
          </w:p>
        </w:tc>
        <w:tc>
          <w:tcPr>
            <w:tcW w:w="3118" w:type="dxa"/>
            <w:shd w:val="clear" w:color="auto" w:fill="F6EFEA"/>
          </w:tcPr>
          <w:p w14:paraId="7A8AD261" w14:textId="77777777" w:rsidR="00495956" w:rsidRDefault="007D3909">
            <w:pPr>
              <w:spacing w:before="40" w:after="40"/>
            </w:pPr>
            <w:r>
              <w:rPr>
                <w:sz w:val="17"/>
              </w:rPr>
              <w:t>Exportación que originó la salida (si aplica).</w:t>
            </w:r>
          </w:p>
        </w:tc>
      </w:tr>
      <w:tr w:rsidR="00495956" w14:paraId="6EBE7EA5" w14:textId="77777777">
        <w:trPr>
          <w:cantSplit/>
          <w:jc w:val="center"/>
        </w:trPr>
        <w:tc>
          <w:tcPr>
            <w:tcW w:w="1928" w:type="dxa"/>
          </w:tcPr>
          <w:p w14:paraId="6C9FE63E" w14:textId="77777777" w:rsidR="00495956" w:rsidRDefault="007D3909">
            <w:pPr>
              <w:spacing w:before="40" w:after="40"/>
            </w:pPr>
            <w:r>
              <w:rPr>
                <w:sz w:val="17"/>
              </w:rPr>
              <w:t>usuario_id</w:t>
            </w:r>
          </w:p>
        </w:tc>
        <w:tc>
          <w:tcPr>
            <w:tcW w:w="2098" w:type="dxa"/>
          </w:tcPr>
          <w:p w14:paraId="4D50D428" w14:textId="77777777" w:rsidR="00495956" w:rsidRDefault="007D3909">
            <w:pPr>
              <w:spacing w:before="40" w:after="40"/>
            </w:pPr>
            <w:r>
              <w:rPr>
                <w:sz w:val="17"/>
              </w:rPr>
              <w:t>BIGINT</w:t>
            </w:r>
          </w:p>
        </w:tc>
        <w:tc>
          <w:tcPr>
            <w:tcW w:w="2494" w:type="dxa"/>
          </w:tcPr>
          <w:p w14:paraId="30E7D148" w14:textId="77777777" w:rsidR="00495956" w:rsidRDefault="007D3909">
            <w:pPr>
              <w:spacing w:before="40" w:after="40"/>
            </w:pPr>
            <w:r>
              <w:rPr>
                <w:sz w:val="17"/>
              </w:rPr>
              <w:t>FK → usuarios.id, NOT NULL</w:t>
            </w:r>
          </w:p>
        </w:tc>
        <w:tc>
          <w:tcPr>
            <w:tcW w:w="3118" w:type="dxa"/>
          </w:tcPr>
          <w:p w14:paraId="48548D53" w14:textId="77777777" w:rsidR="00495956" w:rsidRDefault="007D3909">
            <w:pPr>
              <w:spacing w:before="40" w:after="40"/>
            </w:pPr>
            <w:r>
              <w:rPr>
                <w:sz w:val="17"/>
              </w:rPr>
              <w:t>Usuario que registró el movimiento.</w:t>
            </w:r>
          </w:p>
        </w:tc>
      </w:tr>
      <w:tr w:rsidR="00495956" w14:paraId="6B6699A7" w14:textId="77777777">
        <w:trPr>
          <w:cantSplit/>
          <w:jc w:val="center"/>
        </w:trPr>
        <w:tc>
          <w:tcPr>
            <w:tcW w:w="1928" w:type="dxa"/>
            <w:shd w:val="clear" w:color="auto" w:fill="F6EFEA"/>
          </w:tcPr>
          <w:p w14:paraId="1D0D6373" w14:textId="77777777" w:rsidR="00495956" w:rsidRDefault="007D3909">
            <w:pPr>
              <w:spacing w:before="40" w:after="40"/>
            </w:pPr>
            <w:r>
              <w:rPr>
                <w:sz w:val="17"/>
              </w:rPr>
              <w:t>created_at</w:t>
            </w:r>
          </w:p>
        </w:tc>
        <w:tc>
          <w:tcPr>
            <w:tcW w:w="2098" w:type="dxa"/>
            <w:shd w:val="clear" w:color="auto" w:fill="F6EFEA"/>
          </w:tcPr>
          <w:p w14:paraId="25ACEEA6" w14:textId="77777777" w:rsidR="00495956" w:rsidRDefault="007D3909">
            <w:pPr>
              <w:spacing w:before="40" w:after="40"/>
            </w:pPr>
            <w:r>
              <w:rPr>
                <w:sz w:val="17"/>
              </w:rPr>
              <w:t>TIMESTAMP</w:t>
            </w:r>
          </w:p>
        </w:tc>
        <w:tc>
          <w:tcPr>
            <w:tcW w:w="2494" w:type="dxa"/>
            <w:shd w:val="clear" w:color="auto" w:fill="F6EFEA"/>
          </w:tcPr>
          <w:p w14:paraId="764C0ECC" w14:textId="77777777" w:rsidR="00495956" w:rsidRDefault="007D3909">
            <w:pPr>
              <w:spacing w:before="40" w:after="40"/>
            </w:pPr>
            <w:r>
              <w:rPr>
                <w:sz w:val="17"/>
              </w:rPr>
              <w:t>NOT NULL, DEFAULT CURRENT_TIMESTAMP</w:t>
            </w:r>
          </w:p>
        </w:tc>
        <w:tc>
          <w:tcPr>
            <w:tcW w:w="3118" w:type="dxa"/>
            <w:shd w:val="clear" w:color="auto" w:fill="F6EFEA"/>
          </w:tcPr>
          <w:p w14:paraId="5EE0A6A9" w14:textId="77777777" w:rsidR="00495956" w:rsidRDefault="007D3909">
            <w:pPr>
              <w:spacing w:before="40" w:after="40"/>
            </w:pPr>
            <w:r>
              <w:rPr>
                <w:sz w:val="17"/>
              </w:rPr>
              <w:t xml:space="preserve">Fecha del </w:t>
            </w:r>
            <w:r>
              <w:rPr>
                <w:sz w:val="17"/>
              </w:rPr>
              <w:t>movimiento.</w:t>
            </w:r>
          </w:p>
        </w:tc>
      </w:tr>
    </w:tbl>
    <w:p w14:paraId="5A2189F6" w14:textId="77777777" w:rsidR="00495956" w:rsidRDefault="00495956">
      <w:pPr>
        <w:spacing w:after="40"/>
      </w:pPr>
    </w:p>
    <w:p w14:paraId="53B68A97" w14:textId="77777777" w:rsidR="00495956" w:rsidRDefault="007D3909">
      <w:pPr>
        <w:pStyle w:val="Ttulo3"/>
      </w:pPr>
      <w:r>
        <w:t>documentos</w:t>
      </w:r>
    </w:p>
    <w:p w14:paraId="1CEFB619" w14:textId="77777777" w:rsidR="00495956" w:rsidRDefault="007D3909">
      <w:pPr>
        <w:spacing w:after="60"/>
      </w:pPr>
      <w:r>
        <w:rPr>
          <w:i/>
        </w:rPr>
        <w:t>Documentos de exportación (certificados y aduanas).</w:t>
      </w:r>
    </w:p>
    <w:tbl>
      <w:tblPr>
        <w:tblStyle w:val="Tablaconcuadrcula"/>
        <w:tblW w:w="0" w:type="auto"/>
        <w:jc w:val="center"/>
        <w:tblLayout w:type="fixed"/>
        <w:tblLook w:val="04A0" w:firstRow="1" w:lastRow="0" w:firstColumn="1" w:lastColumn="0" w:noHBand="0" w:noVBand="1"/>
      </w:tblPr>
      <w:tblGrid>
        <w:gridCol w:w="1928"/>
        <w:gridCol w:w="2098"/>
        <w:gridCol w:w="2494"/>
        <w:gridCol w:w="3118"/>
      </w:tblGrid>
      <w:tr w:rsidR="00495956" w14:paraId="30A9573A" w14:textId="77777777">
        <w:trPr>
          <w:tblHeader/>
          <w:jc w:val="center"/>
        </w:trPr>
        <w:tc>
          <w:tcPr>
            <w:tcW w:w="1928" w:type="dxa"/>
            <w:shd w:val="clear" w:color="auto" w:fill="4E342E"/>
          </w:tcPr>
          <w:p w14:paraId="33299E7F" w14:textId="77777777" w:rsidR="00495956" w:rsidRDefault="007D3909">
            <w:pPr>
              <w:spacing w:before="40" w:after="40"/>
            </w:pPr>
            <w:r>
              <w:rPr>
                <w:b/>
                <w:color w:val="FFFFFF"/>
                <w:sz w:val="17"/>
              </w:rPr>
              <w:t>Campo</w:t>
            </w:r>
          </w:p>
        </w:tc>
        <w:tc>
          <w:tcPr>
            <w:tcW w:w="2098" w:type="dxa"/>
            <w:shd w:val="clear" w:color="auto" w:fill="4E342E"/>
          </w:tcPr>
          <w:p w14:paraId="5EB23791" w14:textId="77777777" w:rsidR="00495956" w:rsidRDefault="007D3909">
            <w:pPr>
              <w:spacing w:before="40" w:after="40"/>
            </w:pPr>
            <w:r>
              <w:rPr>
                <w:b/>
                <w:color w:val="FFFFFF"/>
                <w:sz w:val="17"/>
              </w:rPr>
              <w:t>Tipo</w:t>
            </w:r>
          </w:p>
        </w:tc>
        <w:tc>
          <w:tcPr>
            <w:tcW w:w="2494" w:type="dxa"/>
            <w:shd w:val="clear" w:color="auto" w:fill="4E342E"/>
          </w:tcPr>
          <w:p w14:paraId="760A8FD0" w14:textId="77777777" w:rsidR="00495956" w:rsidRDefault="007D3909">
            <w:pPr>
              <w:spacing w:before="40" w:after="40"/>
            </w:pPr>
            <w:r>
              <w:rPr>
                <w:b/>
                <w:color w:val="FFFFFF"/>
                <w:sz w:val="17"/>
              </w:rPr>
              <w:t>Restricciones</w:t>
            </w:r>
          </w:p>
        </w:tc>
        <w:tc>
          <w:tcPr>
            <w:tcW w:w="3118" w:type="dxa"/>
            <w:shd w:val="clear" w:color="auto" w:fill="4E342E"/>
          </w:tcPr>
          <w:p w14:paraId="0E3C0C1C" w14:textId="77777777" w:rsidR="00495956" w:rsidRDefault="007D3909">
            <w:pPr>
              <w:spacing w:before="40" w:after="40"/>
            </w:pPr>
            <w:r>
              <w:rPr>
                <w:b/>
                <w:color w:val="FFFFFF"/>
                <w:sz w:val="17"/>
              </w:rPr>
              <w:t>Descripción</w:t>
            </w:r>
          </w:p>
        </w:tc>
      </w:tr>
      <w:tr w:rsidR="00495956" w14:paraId="5C6952A1" w14:textId="77777777">
        <w:trPr>
          <w:cantSplit/>
          <w:jc w:val="center"/>
        </w:trPr>
        <w:tc>
          <w:tcPr>
            <w:tcW w:w="1928" w:type="dxa"/>
          </w:tcPr>
          <w:p w14:paraId="6B8429BA" w14:textId="77777777" w:rsidR="00495956" w:rsidRDefault="007D3909">
            <w:pPr>
              <w:spacing w:before="40" w:after="40"/>
            </w:pPr>
            <w:r>
              <w:rPr>
                <w:sz w:val="17"/>
              </w:rPr>
              <w:t>id</w:t>
            </w:r>
          </w:p>
        </w:tc>
        <w:tc>
          <w:tcPr>
            <w:tcW w:w="2098" w:type="dxa"/>
          </w:tcPr>
          <w:p w14:paraId="4841C6B8" w14:textId="77777777" w:rsidR="00495956" w:rsidRDefault="007D3909">
            <w:pPr>
              <w:spacing w:before="40" w:after="40"/>
            </w:pPr>
            <w:r>
              <w:rPr>
                <w:sz w:val="17"/>
              </w:rPr>
              <w:t>BIGINT AUTO_INCREMENT</w:t>
            </w:r>
          </w:p>
        </w:tc>
        <w:tc>
          <w:tcPr>
            <w:tcW w:w="2494" w:type="dxa"/>
          </w:tcPr>
          <w:p w14:paraId="1E716E51" w14:textId="77777777" w:rsidR="00495956" w:rsidRDefault="007D3909">
            <w:pPr>
              <w:spacing w:before="40" w:after="40"/>
            </w:pPr>
            <w:r>
              <w:rPr>
                <w:sz w:val="17"/>
              </w:rPr>
              <w:t>PK</w:t>
            </w:r>
          </w:p>
        </w:tc>
        <w:tc>
          <w:tcPr>
            <w:tcW w:w="3118" w:type="dxa"/>
          </w:tcPr>
          <w:p w14:paraId="00A1DB5E" w14:textId="77777777" w:rsidR="00495956" w:rsidRDefault="007D3909">
            <w:pPr>
              <w:spacing w:before="40" w:after="40"/>
            </w:pPr>
            <w:r>
              <w:rPr>
                <w:sz w:val="17"/>
              </w:rPr>
              <w:t>Identificador del documento.</w:t>
            </w:r>
          </w:p>
        </w:tc>
      </w:tr>
      <w:tr w:rsidR="00495956" w14:paraId="7D626794" w14:textId="77777777">
        <w:trPr>
          <w:cantSplit/>
          <w:jc w:val="center"/>
        </w:trPr>
        <w:tc>
          <w:tcPr>
            <w:tcW w:w="1928" w:type="dxa"/>
            <w:shd w:val="clear" w:color="auto" w:fill="F6EFEA"/>
          </w:tcPr>
          <w:p w14:paraId="4F93CE25" w14:textId="77777777" w:rsidR="00495956" w:rsidRDefault="007D3909">
            <w:pPr>
              <w:spacing w:before="40" w:after="40"/>
            </w:pPr>
            <w:r>
              <w:rPr>
                <w:sz w:val="17"/>
              </w:rPr>
              <w:t>exportacion_id</w:t>
            </w:r>
          </w:p>
        </w:tc>
        <w:tc>
          <w:tcPr>
            <w:tcW w:w="2098" w:type="dxa"/>
            <w:shd w:val="clear" w:color="auto" w:fill="F6EFEA"/>
          </w:tcPr>
          <w:p w14:paraId="745836B5" w14:textId="77777777" w:rsidR="00495956" w:rsidRDefault="007D3909">
            <w:pPr>
              <w:spacing w:before="40" w:after="40"/>
            </w:pPr>
            <w:r>
              <w:rPr>
                <w:sz w:val="17"/>
              </w:rPr>
              <w:t>BIGINT</w:t>
            </w:r>
          </w:p>
        </w:tc>
        <w:tc>
          <w:tcPr>
            <w:tcW w:w="2494" w:type="dxa"/>
            <w:shd w:val="clear" w:color="auto" w:fill="F6EFEA"/>
          </w:tcPr>
          <w:p w14:paraId="7737B2B7" w14:textId="77777777" w:rsidR="00495956" w:rsidRDefault="007D3909">
            <w:pPr>
              <w:spacing w:before="40" w:after="40"/>
            </w:pPr>
            <w:r>
              <w:rPr>
                <w:sz w:val="17"/>
              </w:rPr>
              <w:t>FK → exportaciones.id, NOT NULL</w:t>
            </w:r>
          </w:p>
        </w:tc>
        <w:tc>
          <w:tcPr>
            <w:tcW w:w="3118" w:type="dxa"/>
            <w:shd w:val="clear" w:color="auto" w:fill="F6EFEA"/>
          </w:tcPr>
          <w:p w14:paraId="2ED00527" w14:textId="77777777" w:rsidR="00495956" w:rsidRDefault="007D3909">
            <w:pPr>
              <w:spacing w:before="40" w:after="40"/>
            </w:pPr>
            <w:r>
              <w:rPr>
                <w:sz w:val="17"/>
              </w:rPr>
              <w:t xml:space="preserve">Exportación a la que </w:t>
            </w:r>
            <w:r>
              <w:rPr>
                <w:sz w:val="17"/>
              </w:rPr>
              <w:t>pertenece.</w:t>
            </w:r>
          </w:p>
        </w:tc>
      </w:tr>
      <w:tr w:rsidR="00495956" w14:paraId="54ED0E19" w14:textId="77777777">
        <w:trPr>
          <w:cantSplit/>
          <w:jc w:val="center"/>
        </w:trPr>
        <w:tc>
          <w:tcPr>
            <w:tcW w:w="1928" w:type="dxa"/>
          </w:tcPr>
          <w:p w14:paraId="432CA4BB" w14:textId="77777777" w:rsidR="00495956" w:rsidRDefault="007D3909">
            <w:pPr>
              <w:spacing w:before="40" w:after="40"/>
            </w:pPr>
            <w:r>
              <w:rPr>
                <w:sz w:val="17"/>
              </w:rPr>
              <w:t>tipo</w:t>
            </w:r>
          </w:p>
        </w:tc>
        <w:tc>
          <w:tcPr>
            <w:tcW w:w="2098" w:type="dxa"/>
          </w:tcPr>
          <w:p w14:paraId="22B87F77" w14:textId="77777777" w:rsidR="00495956" w:rsidRDefault="007D3909">
            <w:pPr>
              <w:spacing w:before="40" w:after="40"/>
            </w:pPr>
            <w:r>
              <w:rPr>
                <w:sz w:val="17"/>
              </w:rPr>
              <w:t>ENUM('CERTIFICADO_ORIGEN','FITOSANITARIO','FACTURA_COMERCIAL','LISTA_EMPAQUE','DECLARACION_ADUANERA','OTRO')</w:t>
            </w:r>
          </w:p>
        </w:tc>
        <w:tc>
          <w:tcPr>
            <w:tcW w:w="2494" w:type="dxa"/>
          </w:tcPr>
          <w:p w14:paraId="1AFEB06E" w14:textId="77777777" w:rsidR="00495956" w:rsidRDefault="007D3909">
            <w:pPr>
              <w:spacing w:before="40" w:after="40"/>
            </w:pPr>
            <w:r>
              <w:rPr>
                <w:sz w:val="17"/>
              </w:rPr>
              <w:t>NOT NULL</w:t>
            </w:r>
          </w:p>
        </w:tc>
        <w:tc>
          <w:tcPr>
            <w:tcW w:w="3118" w:type="dxa"/>
          </w:tcPr>
          <w:p w14:paraId="37C32847" w14:textId="77777777" w:rsidR="00495956" w:rsidRDefault="007D3909">
            <w:pPr>
              <w:spacing w:before="40" w:after="40"/>
            </w:pPr>
            <w:r>
              <w:rPr>
                <w:sz w:val="17"/>
              </w:rPr>
              <w:t>Tipo de documento.</w:t>
            </w:r>
          </w:p>
        </w:tc>
      </w:tr>
      <w:tr w:rsidR="00495956" w14:paraId="782CAC68" w14:textId="77777777">
        <w:trPr>
          <w:cantSplit/>
          <w:jc w:val="center"/>
        </w:trPr>
        <w:tc>
          <w:tcPr>
            <w:tcW w:w="1928" w:type="dxa"/>
            <w:shd w:val="clear" w:color="auto" w:fill="F6EFEA"/>
          </w:tcPr>
          <w:p w14:paraId="2542BAE9" w14:textId="77777777" w:rsidR="00495956" w:rsidRDefault="007D3909">
            <w:pPr>
              <w:spacing w:before="40" w:after="40"/>
            </w:pPr>
            <w:r>
              <w:rPr>
                <w:sz w:val="17"/>
              </w:rPr>
              <w:t>nombre_archivo</w:t>
            </w:r>
          </w:p>
        </w:tc>
        <w:tc>
          <w:tcPr>
            <w:tcW w:w="2098" w:type="dxa"/>
            <w:shd w:val="clear" w:color="auto" w:fill="F6EFEA"/>
          </w:tcPr>
          <w:p w14:paraId="0C0950B8" w14:textId="77777777" w:rsidR="00495956" w:rsidRDefault="007D3909">
            <w:pPr>
              <w:spacing w:before="40" w:after="40"/>
            </w:pPr>
            <w:r>
              <w:rPr>
                <w:sz w:val="17"/>
              </w:rPr>
              <w:t>VARCHAR(200)</w:t>
            </w:r>
          </w:p>
        </w:tc>
        <w:tc>
          <w:tcPr>
            <w:tcW w:w="2494" w:type="dxa"/>
            <w:shd w:val="clear" w:color="auto" w:fill="F6EFEA"/>
          </w:tcPr>
          <w:p w14:paraId="5C6A4EAD" w14:textId="77777777" w:rsidR="00495956" w:rsidRDefault="007D3909">
            <w:pPr>
              <w:spacing w:before="40" w:after="40"/>
            </w:pPr>
            <w:r>
              <w:rPr>
                <w:sz w:val="17"/>
              </w:rPr>
              <w:t>NOT NULL</w:t>
            </w:r>
          </w:p>
        </w:tc>
        <w:tc>
          <w:tcPr>
            <w:tcW w:w="3118" w:type="dxa"/>
            <w:shd w:val="clear" w:color="auto" w:fill="F6EFEA"/>
          </w:tcPr>
          <w:p w14:paraId="755926A6" w14:textId="77777777" w:rsidR="00495956" w:rsidRDefault="007D3909">
            <w:pPr>
              <w:spacing w:before="40" w:after="40"/>
            </w:pPr>
            <w:r>
              <w:rPr>
                <w:sz w:val="17"/>
              </w:rPr>
              <w:t>Nombre original del archivo.</w:t>
            </w:r>
          </w:p>
        </w:tc>
      </w:tr>
      <w:tr w:rsidR="00495956" w14:paraId="2BFAD18D" w14:textId="77777777">
        <w:trPr>
          <w:cantSplit/>
          <w:jc w:val="center"/>
        </w:trPr>
        <w:tc>
          <w:tcPr>
            <w:tcW w:w="1928" w:type="dxa"/>
          </w:tcPr>
          <w:p w14:paraId="64DF0698" w14:textId="77777777" w:rsidR="00495956" w:rsidRDefault="007D3909">
            <w:pPr>
              <w:spacing w:before="40" w:after="40"/>
            </w:pPr>
            <w:r>
              <w:rPr>
                <w:sz w:val="17"/>
              </w:rPr>
              <w:t>ruta_archivo</w:t>
            </w:r>
          </w:p>
        </w:tc>
        <w:tc>
          <w:tcPr>
            <w:tcW w:w="2098" w:type="dxa"/>
          </w:tcPr>
          <w:p w14:paraId="5B0CD5F3" w14:textId="77777777" w:rsidR="00495956" w:rsidRDefault="007D3909">
            <w:pPr>
              <w:spacing w:before="40" w:after="40"/>
            </w:pPr>
            <w:r>
              <w:rPr>
                <w:sz w:val="17"/>
              </w:rPr>
              <w:t>VARCHAR(255)</w:t>
            </w:r>
          </w:p>
        </w:tc>
        <w:tc>
          <w:tcPr>
            <w:tcW w:w="2494" w:type="dxa"/>
          </w:tcPr>
          <w:p w14:paraId="1678B83A" w14:textId="77777777" w:rsidR="00495956" w:rsidRDefault="007D3909">
            <w:pPr>
              <w:spacing w:before="40" w:after="40"/>
            </w:pPr>
            <w:r>
              <w:rPr>
                <w:sz w:val="17"/>
              </w:rPr>
              <w:t>NOT NULL</w:t>
            </w:r>
          </w:p>
        </w:tc>
        <w:tc>
          <w:tcPr>
            <w:tcW w:w="3118" w:type="dxa"/>
          </w:tcPr>
          <w:p w14:paraId="30404098" w14:textId="77777777" w:rsidR="00495956" w:rsidRDefault="007D3909">
            <w:pPr>
              <w:spacing w:before="40" w:after="40"/>
            </w:pPr>
            <w:r>
              <w:rPr>
                <w:sz w:val="17"/>
              </w:rPr>
              <w:t>Ubicación del archivo almacenado.</w:t>
            </w:r>
          </w:p>
        </w:tc>
      </w:tr>
      <w:tr w:rsidR="00495956" w14:paraId="0E673A43" w14:textId="77777777">
        <w:trPr>
          <w:cantSplit/>
          <w:jc w:val="center"/>
        </w:trPr>
        <w:tc>
          <w:tcPr>
            <w:tcW w:w="1928" w:type="dxa"/>
            <w:shd w:val="clear" w:color="auto" w:fill="F6EFEA"/>
          </w:tcPr>
          <w:p w14:paraId="5045C8E4" w14:textId="77777777" w:rsidR="00495956" w:rsidRDefault="007D3909">
            <w:pPr>
              <w:spacing w:before="40" w:after="40"/>
            </w:pPr>
            <w:r>
              <w:rPr>
                <w:sz w:val="17"/>
              </w:rPr>
              <w:t>estado_validacion</w:t>
            </w:r>
          </w:p>
        </w:tc>
        <w:tc>
          <w:tcPr>
            <w:tcW w:w="2098" w:type="dxa"/>
            <w:shd w:val="clear" w:color="auto" w:fill="F6EFEA"/>
          </w:tcPr>
          <w:p w14:paraId="2038B549" w14:textId="77777777" w:rsidR="00495956" w:rsidRDefault="007D3909">
            <w:pPr>
              <w:spacing w:before="40" w:after="40"/>
            </w:pPr>
            <w:r>
              <w:rPr>
                <w:sz w:val="17"/>
              </w:rPr>
              <w:t>ENUM('PENDIENTE','VALIDADO','RECHAZADO')</w:t>
            </w:r>
          </w:p>
        </w:tc>
        <w:tc>
          <w:tcPr>
            <w:tcW w:w="2494" w:type="dxa"/>
            <w:shd w:val="clear" w:color="auto" w:fill="F6EFEA"/>
          </w:tcPr>
          <w:p w14:paraId="3A8F7EEC" w14:textId="77777777" w:rsidR="00495956" w:rsidRDefault="007D3909">
            <w:pPr>
              <w:spacing w:before="40" w:after="40"/>
            </w:pPr>
            <w:r>
              <w:rPr>
                <w:sz w:val="17"/>
              </w:rPr>
              <w:t>NOT NULL, DEFAULT 'PENDIENTE'</w:t>
            </w:r>
          </w:p>
        </w:tc>
        <w:tc>
          <w:tcPr>
            <w:tcW w:w="3118" w:type="dxa"/>
            <w:shd w:val="clear" w:color="auto" w:fill="F6EFEA"/>
          </w:tcPr>
          <w:p w14:paraId="2E04EF90" w14:textId="77777777" w:rsidR="00495956" w:rsidRDefault="007D3909">
            <w:pPr>
              <w:spacing w:before="40" w:after="40"/>
            </w:pPr>
            <w:r>
              <w:rPr>
                <w:sz w:val="17"/>
              </w:rPr>
              <w:t>Estado de revisión del documento.</w:t>
            </w:r>
          </w:p>
        </w:tc>
      </w:tr>
      <w:tr w:rsidR="00495956" w14:paraId="318DDEB8" w14:textId="77777777">
        <w:trPr>
          <w:cantSplit/>
          <w:jc w:val="center"/>
        </w:trPr>
        <w:tc>
          <w:tcPr>
            <w:tcW w:w="1928" w:type="dxa"/>
          </w:tcPr>
          <w:p w14:paraId="2932D2BD" w14:textId="77777777" w:rsidR="00495956" w:rsidRDefault="007D3909">
            <w:pPr>
              <w:spacing w:before="40" w:after="40"/>
            </w:pPr>
            <w:r>
              <w:rPr>
                <w:sz w:val="17"/>
              </w:rPr>
              <w:t>subido_por</w:t>
            </w:r>
          </w:p>
        </w:tc>
        <w:tc>
          <w:tcPr>
            <w:tcW w:w="2098" w:type="dxa"/>
          </w:tcPr>
          <w:p w14:paraId="1DCB718E" w14:textId="77777777" w:rsidR="00495956" w:rsidRDefault="007D3909">
            <w:pPr>
              <w:spacing w:before="40" w:after="40"/>
            </w:pPr>
            <w:r>
              <w:rPr>
                <w:sz w:val="17"/>
              </w:rPr>
              <w:t>BIGINT</w:t>
            </w:r>
          </w:p>
        </w:tc>
        <w:tc>
          <w:tcPr>
            <w:tcW w:w="2494" w:type="dxa"/>
          </w:tcPr>
          <w:p w14:paraId="20D026B6" w14:textId="77777777" w:rsidR="00495956" w:rsidRDefault="007D3909">
            <w:pPr>
              <w:spacing w:before="40" w:after="40"/>
            </w:pPr>
            <w:r>
              <w:rPr>
                <w:sz w:val="17"/>
              </w:rPr>
              <w:t>FK → usuarios.id, NOT NULL</w:t>
            </w:r>
          </w:p>
        </w:tc>
        <w:tc>
          <w:tcPr>
            <w:tcW w:w="3118" w:type="dxa"/>
          </w:tcPr>
          <w:p w14:paraId="6C69CA96" w14:textId="77777777" w:rsidR="00495956" w:rsidRDefault="007D3909">
            <w:pPr>
              <w:spacing w:before="40" w:after="40"/>
            </w:pPr>
            <w:r>
              <w:rPr>
                <w:sz w:val="17"/>
              </w:rPr>
              <w:t xml:space="preserve">Usuario que cargó el </w:t>
            </w:r>
            <w:r>
              <w:rPr>
                <w:sz w:val="17"/>
              </w:rPr>
              <w:t>documento.</w:t>
            </w:r>
          </w:p>
        </w:tc>
      </w:tr>
      <w:tr w:rsidR="00495956" w14:paraId="4ECABB01" w14:textId="77777777">
        <w:trPr>
          <w:cantSplit/>
          <w:jc w:val="center"/>
        </w:trPr>
        <w:tc>
          <w:tcPr>
            <w:tcW w:w="1928" w:type="dxa"/>
            <w:shd w:val="clear" w:color="auto" w:fill="F6EFEA"/>
          </w:tcPr>
          <w:p w14:paraId="2AA606FF" w14:textId="77777777" w:rsidR="00495956" w:rsidRDefault="007D3909">
            <w:pPr>
              <w:spacing w:before="40" w:after="40"/>
            </w:pPr>
            <w:r>
              <w:rPr>
                <w:sz w:val="17"/>
              </w:rPr>
              <w:t>created_at</w:t>
            </w:r>
          </w:p>
        </w:tc>
        <w:tc>
          <w:tcPr>
            <w:tcW w:w="2098" w:type="dxa"/>
            <w:shd w:val="clear" w:color="auto" w:fill="F6EFEA"/>
          </w:tcPr>
          <w:p w14:paraId="3E67296C" w14:textId="77777777" w:rsidR="00495956" w:rsidRDefault="007D3909">
            <w:pPr>
              <w:spacing w:before="40" w:after="40"/>
            </w:pPr>
            <w:r>
              <w:rPr>
                <w:sz w:val="17"/>
              </w:rPr>
              <w:t>TIMESTAMP</w:t>
            </w:r>
          </w:p>
        </w:tc>
        <w:tc>
          <w:tcPr>
            <w:tcW w:w="2494" w:type="dxa"/>
            <w:shd w:val="clear" w:color="auto" w:fill="F6EFEA"/>
          </w:tcPr>
          <w:p w14:paraId="16ACE456" w14:textId="77777777" w:rsidR="00495956" w:rsidRDefault="007D3909">
            <w:pPr>
              <w:spacing w:before="40" w:after="40"/>
            </w:pPr>
            <w:r>
              <w:rPr>
                <w:sz w:val="17"/>
              </w:rPr>
              <w:t>NOT NULL, DEFAULT CURRENT_TIMESTAMP</w:t>
            </w:r>
          </w:p>
        </w:tc>
        <w:tc>
          <w:tcPr>
            <w:tcW w:w="3118" w:type="dxa"/>
            <w:shd w:val="clear" w:color="auto" w:fill="F6EFEA"/>
          </w:tcPr>
          <w:p w14:paraId="01C07164" w14:textId="77777777" w:rsidR="00495956" w:rsidRDefault="007D3909">
            <w:pPr>
              <w:spacing w:before="40" w:after="40"/>
            </w:pPr>
            <w:r>
              <w:rPr>
                <w:sz w:val="17"/>
              </w:rPr>
              <w:t>Fecha de carga.</w:t>
            </w:r>
          </w:p>
        </w:tc>
      </w:tr>
    </w:tbl>
    <w:p w14:paraId="5274FF9D" w14:textId="77777777" w:rsidR="00495956" w:rsidRDefault="00495956">
      <w:pPr>
        <w:spacing w:after="40"/>
      </w:pPr>
    </w:p>
    <w:p w14:paraId="6D7F0A3E" w14:textId="77777777" w:rsidR="00495956" w:rsidRDefault="007D3909">
      <w:pPr>
        <w:pStyle w:val="Ttulo3"/>
      </w:pPr>
      <w:r>
        <w:t>pagos</w:t>
      </w:r>
    </w:p>
    <w:p w14:paraId="3DB8CF0E" w14:textId="77777777" w:rsidR="00495956" w:rsidRDefault="007D3909">
      <w:pPr>
        <w:spacing w:after="60"/>
      </w:pPr>
      <w:r>
        <w:rPr>
          <w:i/>
        </w:rPr>
        <w:t>Pagos internacionales asociados a exportaciones.</w:t>
      </w:r>
    </w:p>
    <w:tbl>
      <w:tblPr>
        <w:tblStyle w:val="Tablaconcuadrcula"/>
        <w:tblW w:w="0" w:type="auto"/>
        <w:jc w:val="center"/>
        <w:tblLayout w:type="fixed"/>
        <w:tblLook w:val="04A0" w:firstRow="1" w:lastRow="0" w:firstColumn="1" w:lastColumn="0" w:noHBand="0" w:noVBand="1"/>
      </w:tblPr>
      <w:tblGrid>
        <w:gridCol w:w="1928"/>
        <w:gridCol w:w="2098"/>
        <w:gridCol w:w="2494"/>
        <w:gridCol w:w="3118"/>
      </w:tblGrid>
      <w:tr w:rsidR="00495956" w14:paraId="54D4C145" w14:textId="77777777">
        <w:trPr>
          <w:tblHeader/>
          <w:jc w:val="center"/>
        </w:trPr>
        <w:tc>
          <w:tcPr>
            <w:tcW w:w="1928" w:type="dxa"/>
            <w:shd w:val="clear" w:color="auto" w:fill="4E342E"/>
          </w:tcPr>
          <w:p w14:paraId="75EC2087" w14:textId="77777777" w:rsidR="00495956" w:rsidRDefault="007D3909">
            <w:pPr>
              <w:spacing w:before="40" w:after="40"/>
            </w:pPr>
            <w:r>
              <w:rPr>
                <w:b/>
                <w:color w:val="FFFFFF"/>
                <w:sz w:val="17"/>
              </w:rPr>
              <w:t>Campo</w:t>
            </w:r>
          </w:p>
        </w:tc>
        <w:tc>
          <w:tcPr>
            <w:tcW w:w="2098" w:type="dxa"/>
            <w:shd w:val="clear" w:color="auto" w:fill="4E342E"/>
          </w:tcPr>
          <w:p w14:paraId="7EA8D014" w14:textId="77777777" w:rsidR="00495956" w:rsidRDefault="007D3909">
            <w:pPr>
              <w:spacing w:before="40" w:after="40"/>
            </w:pPr>
            <w:r>
              <w:rPr>
                <w:b/>
                <w:color w:val="FFFFFF"/>
                <w:sz w:val="17"/>
              </w:rPr>
              <w:t>Tipo</w:t>
            </w:r>
          </w:p>
        </w:tc>
        <w:tc>
          <w:tcPr>
            <w:tcW w:w="2494" w:type="dxa"/>
            <w:shd w:val="clear" w:color="auto" w:fill="4E342E"/>
          </w:tcPr>
          <w:p w14:paraId="2D4384FB" w14:textId="77777777" w:rsidR="00495956" w:rsidRDefault="007D3909">
            <w:pPr>
              <w:spacing w:before="40" w:after="40"/>
            </w:pPr>
            <w:r>
              <w:rPr>
                <w:b/>
                <w:color w:val="FFFFFF"/>
                <w:sz w:val="17"/>
              </w:rPr>
              <w:t>Restricciones</w:t>
            </w:r>
          </w:p>
        </w:tc>
        <w:tc>
          <w:tcPr>
            <w:tcW w:w="3118" w:type="dxa"/>
            <w:shd w:val="clear" w:color="auto" w:fill="4E342E"/>
          </w:tcPr>
          <w:p w14:paraId="12515273" w14:textId="77777777" w:rsidR="00495956" w:rsidRDefault="007D3909">
            <w:pPr>
              <w:spacing w:before="40" w:after="40"/>
            </w:pPr>
            <w:r>
              <w:rPr>
                <w:b/>
                <w:color w:val="FFFFFF"/>
                <w:sz w:val="17"/>
              </w:rPr>
              <w:t>Descripción</w:t>
            </w:r>
          </w:p>
        </w:tc>
      </w:tr>
      <w:tr w:rsidR="00495956" w14:paraId="4DFC6548" w14:textId="77777777">
        <w:trPr>
          <w:cantSplit/>
          <w:jc w:val="center"/>
        </w:trPr>
        <w:tc>
          <w:tcPr>
            <w:tcW w:w="1928" w:type="dxa"/>
          </w:tcPr>
          <w:p w14:paraId="01075674" w14:textId="77777777" w:rsidR="00495956" w:rsidRDefault="007D3909">
            <w:pPr>
              <w:spacing w:before="40" w:after="40"/>
            </w:pPr>
            <w:r>
              <w:rPr>
                <w:sz w:val="17"/>
              </w:rPr>
              <w:lastRenderedPageBreak/>
              <w:t>id</w:t>
            </w:r>
          </w:p>
        </w:tc>
        <w:tc>
          <w:tcPr>
            <w:tcW w:w="2098" w:type="dxa"/>
          </w:tcPr>
          <w:p w14:paraId="118C4037" w14:textId="77777777" w:rsidR="00495956" w:rsidRDefault="007D3909">
            <w:pPr>
              <w:spacing w:before="40" w:after="40"/>
            </w:pPr>
            <w:r>
              <w:rPr>
                <w:sz w:val="17"/>
              </w:rPr>
              <w:t>BIGINT AUTO_INCREMENT</w:t>
            </w:r>
          </w:p>
        </w:tc>
        <w:tc>
          <w:tcPr>
            <w:tcW w:w="2494" w:type="dxa"/>
          </w:tcPr>
          <w:p w14:paraId="4C882791" w14:textId="77777777" w:rsidR="00495956" w:rsidRDefault="007D3909">
            <w:pPr>
              <w:spacing w:before="40" w:after="40"/>
            </w:pPr>
            <w:r>
              <w:rPr>
                <w:sz w:val="17"/>
              </w:rPr>
              <w:t>PK</w:t>
            </w:r>
          </w:p>
        </w:tc>
        <w:tc>
          <w:tcPr>
            <w:tcW w:w="3118" w:type="dxa"/>
          </w:tcPr>
          <w:p w14:paraId="1E62C3C0" w14:textId="77777777" w:rsidR="00495956" w:rsidRDefault="007D3909">
            <w:pPr>
              <w:spacing w:before="40" w:after="40"/>
            </w:pPr>
            <w:r>
              <w:rPr>
                <w:sz w:val="17"/>
              </w:rPr>
              <w:t>Identificador del pago.</w:t>
            </w:r>
          </w:p>
        </w:tc>
      </w:tr>
      <w:tr w:rsidR="00495956" w14:paraId="1488436A" w14:textId="77777777">
        <w:trPr>
          <w:cantSplit/>
          <w:jc w:val="center"/>
        </w:trPr>
        <w:tc>
          <w:tcPr>
            <w:tcW w:w="1928" w:type="dxa"/>
            <w:shd w:val="clear" w:color="auto" w:fill="F6EFEA"/>
          </w:tcPr>
          <w:p w14:paraId="66C64E66" w14:textId="77777777" w:rsidR="00495956" w:rsidRDefault="007D3909">
            <w:pPr>
              <w:spacing w:before="40" w:after="40"/>
            </w:pPr>
            <w:r>
              <w:rPr>
                <w:sz w:val="17"/>
              </w:rPr>
              <w:t>exportacion_id</w:t>
            </w:r>
          </w:p>
        </w:tc>
        <w:tc>
          <w:tcPr>
            <w:tcW w:w="2098" w:type="dxa"/>
            <w:shd w:val="clear" w:color="auto" w:fill="F6EFEA"/>
          </w:tcPr>
          <w:p w14:paraId="60BA97B0" w14:textId="77777777" w:rsidR="00495956" w:rsidRDefault="007D3909">
            <w:pPr>
              <w:spacing w:before="40" w:after="40"/>
            </w:pPr>
            <w:r>
              <w:rPr>
                <w:sz w:val="17"/>
              </w:rPr>
              <w:t>BIGINT</w:t>
            </w:r>
          </w:p>
        </w:tc>
        <w:tc>
          <w:tcPr>
            <w:tcW w:w="2494" w:type="dxa"/>
            <w:shd w:val="clear" w:color="auto" w:fill="F6EFEA"/>
          </w:tcPr>
          <w:p w14:paraId="715A25B5" w14:textId="77777777" w:rsidR="00495956" w:rsidRDefault="007D3909">
            <w:pPr>
              <w:spacing w:before="40" w:after="40"/>
            </w:pPr>
            <w:r>
              <w:rPr>
                <w:sz w:val="17"/>
              </w:rPr>
              <w:t>FK → exportaciones.id, NOT NULL</w:t>
            </w:r>
          </w:p>
        </w:tc>
        <w:tc>
          <w:tcPr>
            <w:tcW w:w="3118" w:type="dxa"/>
            <w:shd w:val="clear" w:color="auto" w:fill="F6EFEA"/>
          </w:tcPr>
          <w:p w14:paraId="2A658ABD" w14:textId="77777777" w:rsidR="00495956" w:rsidRDefault="007D3909">
            <w:pPr>
              <w:spacing w:before="40" w:after="40"/>
            </w:pPr>
            <w:r>
              <w:rPr>
                <w:sz w:val="17"/>
              </w:rPr>
              <w:t>Exportación pagada.</w:t>
            </w:r>
          </w:p>
        </w:tc>
      </w:tr>
      <w:tr w:rsidR="00495956" w14:paraId="7913F359" w14:textId="77777777">
        <w:trPr>
          <w:cantSplit/>
          <w:jc w:val="center"/>
        </w:trPr>
        <w:tc>
          <w:tcPr>
            <w:tcW w:w="1928" w:type="dxa"/>
          </w:tcPr>
          <w:p w14:paraId="4A8EE950" w14:textId="77777777" w:rsidR="00495956" w:rsidRDefault="007D3909">
            <w:pPr>
              <w:spacing w:before="40" w:after="40"/>
            </w:pPr>
            <w:r>
              <w:rPr>
                <w:sz w:val="17"/>
              </w:rPr>
              <w:t>monto</w:t>
            </w:r>
          </w:p>
        </w:tc>
        <w:tc>
          <w:tcPr>
            <w:tcW w:w="2098" w:type="dxa"/>
          </w:tcPr>
          <w:p w14:paraId="6799778E" w14:textId="77777777" w:rsidR="00495956" w:rsidRDefault="007D3909">
            <w:pPr>
              <w:spacing w:before="40" w:after="40"/>
            </w:pPr>
            <w:r>
              <w:rPr>
                <w:sz w:val="17"/>
              </w:rPr>
              <w:t>DECIMAL(14,2)</w:t>
            </w:r>
          </w:p>
        </w:tc>
        <w:tc>
          <w:tcPr>
            <w:tcW w:w="2494" w:type="dxa"/>
          </w:tcPr>
          <w:p w14:paraId="058C6618" w14:textId="77777777" w:rsidR="00495956" w:rsidRDefault="007D3909">
            <w:pPr>
              <w:spacing w:before="40" w:after="40"/>
            </w:pPr>
            <w:r>
              <w:rPr>
                <w:sz w:val="17"/>
              </w:rPr>
              <w:t>NOT NULL, CHECK (monto &gt; 0)</w:t>
            </w:r>
          </w:p>
        </w:tc>
        <w:tc>
          <w:tcPr>
            <w:tcW w:w="3118" w:type="dxa"/>
          </w:tcPr>
          <w:p w14:paraId="76356295" w14:textId="77777777" w:rsidR="00495956" w:rsidRDefault="007D3909">
            <w:pPr>
              <w:spacing w:before="40" w:after="40"/>
            </w:pPr>
            <w:r>
              <w:rPr>
                <w:sz w:val="17"/>
              </w:rPr>
              <w:t>Monto del pago.</w:t>
            </w:r>
          </w:p>
        </w:tc>
      </w:tr>
      <w:tr w:rsidR="00495956" w14:paraId="2DF34730" w14:textId="77777777">
        <w:trPr>
          <w:cantSplit/>
          <w:jc w:val="center"/>
        </w:trPr>
        <w:tc>
          <w:tcPr>
            <w:tcW w:w="1928" w:type="dxa"/>
            <w:shd w:val="clear" w:color="auto" w:fill="F6EFEA"/>
          </w:tcPr>
          <w:p w14:paraId="0D6B9C0A" w14:textId="77777777" w:rsidR="00495956" w:rsidRDefault="007D3909">
            <w:pPr>
              <w:spacing w:before="40" w:after="40"/>
            </w:pPr>
            <w:r>
              <w:rPr>
                <w:sz w:val="17"/>
              </w:rPr>
              <w:t>moneda</w:t>
            </w:r>
          </w:p>
        </w:tc>
        <w:tc>
          <w:tcPr>
            <w:tcW w:w="2098" w:type="dxa"/>
            <w:shd w:val="clear" w:color="auto" w:fill="F6EFEA"/>
          </w:tcPr>
          <w:p w14:paraId="744DE51A" w14:textId="77777777" w:rsidR="00495956" w:rsidRDefault="007D3909">
            <w:pPr>
              <w:spacing w:before="40" w:after="40"/>
            </w:pPr>
            <w:r>
              <w:rPr>
                <w:sz w:val="17"/>
              </w:rPr>
              <w:t>CHAR(3)</w:t>
            </w:r>
          </w:p>
        </w:tc>
        <w:tc>
          <w:tcPr>
            <w:tcW w:w="2494" w:type="dxa"/>
            <w:shd w:val="clear" w:color="auto" w:fill="F6EFEA"/>
          </w:tcPr>
          <w:p w14:paraId="6B5AFC7F" w14:textId="77777777" w:rsidR="00495956" w:rsidRDefault="007D3909">
            <w:pPr>
              <w:spacing w:before="40" w:after="40"/>
            </w:pPr>
            <w:r>
              <w:rPr>
                <w:sz w:val="17"/>
              </w:rPr>
              <w:t>NOT NULL, CHECK (moneda IN ('USD','EUR'))</w:t>
            </w:r>
          </w:p>
        </w:tc>
        <w:tc>
          <w:tcPr>
            <w:tcW w:w="3118" w:type="dxa"/>
            <w:shd w:val="clear" w:color="auto" w:fill="F6EFEA"/>
          </w:tcPr>
          <w:p w14:paraId="1C957D43" w14:textId="77777777" w:rsidR="00495956" w:rsidRDefault="007D3909">
            <w:pPr>
              <w:spacing w:before="40" w:after="40"/>
            </w:pPr>
            <w:r>
              <w:rPr>
                <w:sz w:val="17"/>
              </w:rPr>
              <w:t>Moneda del pago.</w:t>
            </w:r>
          </w:p>
        </w:tc>
      </w:tr>
      <w:tr w:rsidR="00495956" w14:paraId="17974814" w14:textId="77777777">
        <w:trPr>
          <w:cantSplit/>
          <w:jc w:val="center"/>
        </w:trPr>
        <w:tc>
          <w:tcPr>
            <w:tcW w:w="1928" w:type="dxa"/>
          </w:tcPr>
          <w:p w14:paraId="68FEB9BA" w14:textId="77777777" w:rsidR="00495956" w:rsidRDefault="007D3909">
            <w:pPr>
              <w:spacing w:before="40" w:after="40"/>
            </w:pPr>
            <w:r>
              <w:rPr>
                <w:sz w:val="17"/>
              </w:rPr>
              <w:t>metodo</w:t>
            </w:r>
          </w:p>
        </w:tc>
        <w:tc>
          <w:tcPr>
            <w:tcW w:w="2098" w:type="dxa"/>
          </w:tcPr>
          <w:p w14:paraId="0F2804BE" w14:textId="77777777" w:rsidR="00495956" w:rsidRDefault="007D3909">
            <w:pPr>
              <w:spacing w:before="40" w:after="40"/>
            </w:pPr>
            <w:r>
              <w:rPr>
                <w:sz w:val="17"/>
              </w:rPr>
              <w:t>ENUM('TRANSFERENCIA','CARTA_CREDITO','OTRO')</w:t>
            </w:r>
          </w:p>
        </w:tc>
        <w:tc>
          <w:tcPr>
            <w:tcW w:w="2494" w:type="dxa"/>
          </w:tcPr>
          <w:p w14:paraId="0D4A9D48" w14:textId="77777777" w:rsidR="00495956" w:rsidRDefault="007D3909">
            <w:pPr>
              <w:spacing w:before="40" w:after="40"/>
            </w:pPr>
            <w:r>
              <w:rPr>
                <w:sz w:val="17"/>
              </w:rPr>
              <w:t>NOT NULL</w:t>
            </w:r>
          </w:p>
        </w:tc>
        <w:tc>
          <w:tcPr>
            <w:tcW w:w="3118" w:type="dxa"/>
          </w:tcPr>
          <w:p w14:paraId="028085BD" w14:textId="77777777" w:rsidR="00495956" w:rsidRDefault="007D3909">
            <w:pPr>
              <w:spacing w:before="40" w:after="40"/>
            </w:pPr>
            <w:r>
              <w:rPr>
                <w:sz w:val="17"/>
              </w:rPr>
              <w:t>Método de pago.</w:t>
            </w:r>
          </w:p>
        </w:tc>
      </w:tr>
      <w:tr w:rsidR="00495956" w14:paraId="1178FA77" w14:textId="77777777">
        <w:trPr>
          <w:cantSplit/>
          <w:jc w:val="center"/>
        </w:trPr>
        <w:tc>
          <w:tcPr>
            <w:tcW w:w="1928" w:type="dxa"/>
            <w:shd w:val="clear" w:color="auto" w:fill="F6EFEA"/>
          </w:tcPr>
          <w:p w14:paraId="21B4E563" w14:textId="77777777" w:rsidR="00495956" w:rsidRDefault="007D3909">
            <w:pPr>
              <w:spacing w:before="40" w:after="40"/>
            </w:pPr>
            <w:r>
              <w:rPr>
                <w:sz w:val="17"/>
              </w:rPr>
              <w:t>referencia</w:t>
            </w:r>
          </w:p>
        </w:tc>
        <w:tc>
          <w:tcPr>
            <w:tcW w:w="2098" w:type="dxa"/>
            <w:shd w:val="clear" w:color="auto" w:fill="F6EFEA"/>
          </w:tcPr>
          <w:p w14:paraId="33D0C156" w14:textId="77777777" w:rsidR="00495956" w:rsidRDefault="007D3909">
            <w:pPr>
              <w:spacing w:before="40" w:after="40"/>
            </w:pPr>
            <w:r>
              <w:rPr>
                <w:sz w:val="17"/>
              </w:rPr>
              <w:t>VARCHAR(80)</w:t>
            </w:r>
          </w:p>
        </w:tc>
        <w:tc>
          <w:tcPr>
            <w:tcW w:w="2494" w:type="dxa"/>
            <w:shd w:val="clear" w:color="auto" w:fill="F6EFEA"/>
          </w:tcPr>
          <w:p w14:paraId="6A95C6D3" w14:textId="77777777" w:rsidR="00495956" w:rsidRDefault="007D3909">
            <w:pPr>
              <w:spacing w:before="40" w:after="40"/>
            </w:pPr>
            <w:r>
              <w:rPr>
                <w:sz w:val="17"/>
              </w:rPr>
              <w:t>NULL</w:t>
            </w:r>
          </w:p>
        </w:tc>
        <w:tc>
          <w:tcPr>
            <w:tcW w:w="3118" w:type="dxa"/>
            <w:shd w:val="clear" w:color="auto" w:fill="F6EFEA"/>
          </w:tcPr>
          <w:p w14:paraId="0EF96A8A" w14:textId="77777777" w:rsidR="00495956" w:rsidRDefault="007D3909">
            <w:pPr>
              <w:spacing w:before="40" w:after="40"/>
            </w:pPr>
            <w:r>
              <w:rPr>
                <w:sz w:val="17"/>
              </w:rPr>
              <w:t>Referencia de la transacción bancaria.</w:t>
            </w:r>
          </w:p>
        </w:tc>
      </w:tr>
      <w:tr w:rsidR="00495956" w14:paraId="634AF2E4" w14:textId="77777777">
        <w:trPr>
          <w:cantSplit/>
          <w:jc w:val="center"/>
        </w:trPr>
        <w:tc>
          <w:tcPr>
            <w:tcW w:w="1928" w:type="dxa"/>
          </w:tcPr>
          <w:p w14:paraId="692D61E6" w14:textId="77777777" w:rsidR="00495956" w:rsidRDefault="007D3909">
            <w:pPr>
              <w:spacing w:before="40" w:after="40"/>
            </w:pPr>
            <w:r>
              <w:rPr>
                <w:sz w:val="17"/>
              </w:rPr>
              <w:t>fecha_pago</w:t>
            </w:r>
          </w:p>
        </w:tc>
        <w:tc>
          <w:tcPr>
            <w:tcW w:w="2098" w:type="dxa"/>
          </w:tcPr>
          <w:p w14:paraId="0D119704" w14:textId="77777777" w:rsidR="00495956" w:rsidRDefault="007D3909">
            <w:pPr>
              <w:spacing w:before="40" w:after="40"/>
            </w:pPr>
            <w:r>
              <w:rPr>
                <w:sz w:val="17"/>
              </w:rPr>
              <w:t>DATE</w:t>
            </w:r>
          </w:p>
        </w:tc>
        <w:tc>
          <w:tcPr>
            <w:tcW w:w="2494" w:type="dxa"/>
          </w:tcPr>
          <w:p w14:paraId="76DB1B7D" w14:textId="77777777" w:rsidR="00495956" w:rsidRDefault="007D3909">
            <w:pPr>
              <w:spacing w:before="40" w:after="40"/>
            </w:pPr>
            <w:r>
              <w:rPr>
                <w:sz w:val="17"/>
              </w:rPr>
              <w:t>NOT NULL</w:t>
            </w:r>
          </w:p>
        </w:tc>
        <w:tc>
          <w:tcPr>
            <w:tcW w:w="3118" w:type="dxa"/>
          </w:tcPr>
          <w:p w14:paraId="4EBA7C9A" w14:textId="77777777" w:rsidR="00495956" w:rsidRDefault="007D3909">
            <w:pPr>
              <w:spacing w:before="40" w:after="40"/>
            </w:pPr>
            <w:r>
              <w:rPr>
                <w:sz w:val="17"/>
              </w:rPr>
              <w:t>Fecha del pago.</w:t>
            </w:r>
          </w:p>
        </w:tc>
      </w:tr>
      <w:tr w:rsidR="00495956" w14:paraId="2412C4C5" w14:textId="77777777">
        <w:trPr>
          <w:cantSplit/>
          <w:jc w:val="center"/>
        </w:trPr>
        <w:tc>
          <w:tcPr>
            <w:tcW w:w="1928" w:type="dxa"/>
            <w:shd w:val="clear" w:color="auto" w:fill="F6EFEA"/>
          </w:tcPr>
          <w:p w14:paraId="4D54F197" w14:textId="77777777" w:rsidR="00495956" w:rsidRDefault="007D3909">
            <w:pPr>
              <w:spacing w:before="40" w:after="40"/>
            </w:pPr>
            <w:r>
              <w:rPr>
                <w:sz w:val="17"/>
              </w:rPr>
              <w:t>estado</w:t>
            </w:r>
          </w:p>
        </w:tc>
        <w:tc>
          <w:tcPr>
            <w:tcW w:w="2098" w:type="dxa"/>
            <w:shd w:val="clear" w:color="auto" w:fill="F6EFEA"/>
          </w:tcPr>
          <w:p w14:paraId="4EC502C0" w14:textId="77777777" w:rsidR="00495956" w:rsidRDefault="007D3909">
            <w:pPr>
              <w:spacing w:before="40" w:after="40"/>
            </w:pPr>
            <w:r>
              <w:rPr>
                <w:sz w:val="17"/>
              </w:rPr>
              <w:t>ENUM('PENDIENTE','CONFIRMADO','RECHAZADO')</w:t>
            </w:r>
          </w:p>
        </w:tc>
        <w:tc>
          <w:tcPr>
            <w:tcW w:w="2494" w:type="dxa"/>
            <w:shd w:val="clear" w:color="auto" w:fill="F6EFEA"/>
          </w:tcPr>
          <w:p w14:paraId="770751DE" w14:textId="77777777" w:rsidR="00495956" w:rsidRDefault="007D3909">
            <w:pPr>
              <w:spacing w:before="40" w:after="40"/>
            </w:pPr>
            <w:r>
              <w:rPr>
                <w:sz w:val="17"/>
              </w:rPr>
              <w:t>NOT NULL, DEFAULT 'PENDIENTE'</w:t>
            </w:r>
          </w:p>
        </w:tc>
        <w:tc>
          <w:tcPr>
            <w:tcW w:w="3118" w:type="dxa"/>
            <w:shd w:val="clear" w:color="auto" w:fill="F6EFEA"/>
          </w:tcPr>
          <w:p w14:paraId="6EDCB4D8" w14:textId="77777777" w:rsidR="00495956" w:rsidRDefault="007D3909">
            <w:pPr>
              <w:spacing w:before="40" w:after="40"/>
            </w:pPr>
            <w:r>
              <w:rPr>
                <w:sz w:val="17"/>
              </w:rPr>
              <w:t>Estado de conciliación.</w:t>
            </w:r>
          </w:p>
        </w:tc>
      </w:tr>
      <w:tr w:rsidR="00495956" w14:paraId="54F57AC5" w14:textId="77777777">
        <w:trPr>
          <w:cantSplit/>
          <w:jc w:val="center"/>
        </w:trPr>
        <w:tc>
          <w:tcPr>
            <w:tcW w:w="1928" w:type="dxa"/>
          </w:tcPr>
          <w:p w14:paraId="7F138E9B" w14:textId="77777777" w:rsidR="00495956" w:rsidRDefault="007D3909">
            <w:pPr>
              <w:spacing w:before="40" w:after="40"/>
            </w:pPr>
            <w:r>
              <w:rPr>
                <w:sz w:val="17"/>
              </w:rPr>
              <w:t>registrado_por</w:t>
            </w:r>
          </w:p>
        </w:tc>
        <w:tc>
          <w:tcPr>
            <w:tcW w:w="2098" w:type="dxa"/>
          </w:tcPr>
          <w:p w14:paraId="2C52D6BB" w14:textId="77777777" w:rsidR="00495956" w:rsidRDefault="007D3909">
            <w:pPr>
              <w:spacing w:before="40" w:after="40"/>
            </w:pPr>
            <w:r>
              <w:rPr>
                <w:sz w:val="17"/>
              </w:rPr>
              <w:t>BIGINT</w:t>
            </w:r>
          </w:p>
        </w:tc>
        <w:tc>
          <w:tcPr>
            <w:tcW w:w="2494" w:type="dxa"/>
          </w:tcPr>
          <w:p w14:paraId="010498AF" w14:textId="77777777" w:rsidR="00495956" w:rsidRDefault="007D3909">
            <w:pPr>
              <w:spacing w:before="40" w:after="40"/>
            </w:pPr>
            <w:r>
              <w:rPr>
                <w:sz w:val="17"/>
              </w:rPr>
              <w:t>FK → usuarios.id, NOT NULL</w:t>
            </w:r>
          </w:p>
        </w:tc>
        <w:tc>
          <w:tcPr>
            <w:tcW w:w="3118" w:type="dxa"/>
          </w:tcPr>
          <w:p w14:paraId="28620F66" w14:textId="77777777" w:rsidR="00495956" w:rsidRDefault="007D3909">
            <w:pPr>
              <w:spacing w:before="40" w:after="40"/>
            </w:pPr>
            <w:r>
              <w:rPr>
                <w:sz w:val="17"/>
              </w:rPr>
              <w:t>Usuario que registró el pago.</w:t>
            </w:r>
          </w:p>
        </w:tc>
      </w:tr>
      <w:tr w:rsidR="00495956" w14:paraId="3CA244EB" w14:textId="77777777">
        <w:trPr>
          <w:cantSplit/>
          <w:jc w:val="center"/>
        </w:trPr>
        <w:tc>
          <w:tcPr>
            <w:tcW w:w="1928" w:type="dxa"/>
            <w:shd w:val="clear" w:color="auto" w:fill="F6EFEA"/>
          </w:tcPr>
          <w:p w14:paraId="6873BE2E" w14:textId="77777777" w:rsidR="00495956" w:rsidRDefault="007D3909">
            <w:pPr>
              <w:spacing w:before="40" w:after="40"/>
            </w:pPr>
            <w:r>
              <w:rPr>
                <w:sz w:val="17"/>
              </w:rPr>
              <w:t>created_at</w:t>
            </w:r>
          </w:p>
        </w:tc>
        <w:tc>
          <w:tcPr>
            <w:tcW w:w="2098" w:type="dxa"/>
            <w:shd w:val="clear" w:color="auto" w:fill="F6EFEA"/>
          </w:tcPr>
          <w:p w14:paraId="3B53CE5E" w14:textId="77777777" w:rsidR="00495956" w:rsidRDefault="007D3909">
            <w:pPr>
              <w:spacing w:before="40" w:after="40"/>
            </w:pPr>
            <w:r>
              <w:rPr>
                <w:sz w:val="17"/>
              </w:rPr>
              <w:t>TIMESTAMP</w:t>
            </w:r>
          </w:p>
        </w:tc>
        <w:tc>
          <w:tcPr>
            <w:tcW w:w="2494" w:type="dxa"/>
            <w:shd w:val="clear" w:color="auto" w:fill="F6EFEA"/>
          </w:tcPr>
          <w:p w14:paraId="1920B5F5" w14:textId="77777777" w:rsidR="00495956" w:rsidRDefault="007D3909">
            <w:pPr>
              <w:spacing w:before="40" w:after="40"/>
            </w:pPr>
            <w:r>
              <w:rPr>
                <w:sz w:val="17"/>
              </w:rPr>
              <w:t>NOT NULL, DEFAULT CURRENT_TIMESTAMP</w:t>
            </w:r>
          </w:p>
        </w:tc>
        <w:tc>
          <w:tcPr>
            <w:tcW w:w="3118" w:type="dxa"/>
            <w:shd w:val="clear" w:color="auto" w:fill="F6EFEA"/>
          </w:tcPr>
          <w:p w14:paraId="16F12843" w14:textId="77777777" w:rsidR="00495956" w:rsidRDefault="007D3909">
            <w:pPr>
              <w:spacing w:before="40" w:after="40"/>
            </w:pPr>
            <w:r>
              <w:rPr>
                <w:sz w:val="17"/>
              </w:rPr>
              <w:t>Fecha de registro.</w:t>
            </w:r>
          </w:p>
        </w:tc>
      </w:tr>
    </w:tbl>
    <w:p w14:paraId="383AB626" w14:textId="77777777" w:rsidR="00495956" w:rsidRDefault="00495956">
      <w:pPr>
        <w:spacing w:after="40"/>
      </w:pPr>
    </w:p>
    <w:p w14:paraId="3F6AB449" w14:textId="77777777" w:rsidR="00495956" w:rsidRDefault="007D3909">
      <w:pPr>
        <w:pStyle w:val="Ttulo2"/>
      </w:pPr>
      <w:bookmarkStart w:id="25" w:name="_Toc242102205"/>
      <w:r>
        <w:t>5.4 Relaciones y cardinalidad</w:t>
      </w:r>
      <w:bookmarkEnd w:id="25"/>
    </w:p>
    <w:tbl>
      <w:tblPr>
        <w:tblStyle w:val="Tablaconcuadrcula"/>
        <w:tblW w:w="0" w:type="auto"/>
        <w:jc w:val="center"/>
        <w:tblLayout w:type="fixed"/>
        <w:tblLook w:val="04A0" w:firstRow="1" w:lastRow="0" w:firstColumn="1" w:lastColumn="0" w:noHBand="0" w:noVBand="1"/>
      </w:tblPr>
      <w:tblGrid>
        <w:gridCol w:w="1871"/>
        <w:gridCol w:w="2154"/>
        <w:gridCol w:w="1361"/>
        <w:gridCol w:w="4252"/>
      </w:tblGrid>
      <w:tr w:rsidR="00495956" w14:paraId="31D5B55D" w14:textId="77777777">
        <w:trPr>
          <w:tblHeader/>
          <w:jc w:val="center"/>
        </w:trPr>
        <w:tc>
          <w:tcPr>
            <w:tcW w:w="1871" w:type="dxa"/>
            <w:shd w:val="clear" w:color="auto" w:fill="4E342E"/>
          </w:tcPr>
          <w:p w14:paraId="7B931E3F" w14:textId="77777777" w:rsidR="00495956" w:rsidRDefault="007D3909">
            <w:pPr>
              <w:spacing w:before="40" w:after="40"/>
            </w:pPr>
            <w:r>
              <w:rPr>
                <w:b/>
                <w:color w:val="FFFFFF"/>
                <w:sz w:val="18"/>
              </w:rPr>
              <w:t>Tabla origen</w:t>
            </w:r>
          </w:p>
        </w:tc>
        <w:tc>
          <w:tcPr>
            <w:tcW w:w="2154" w:type="dxa"/>
            <w:shd w:val="clear" w:color="auto" w:fill="4E342E"/>
          </w:tcPr>
          <w:p w14:paraId="55FC4CE6" w14:textId="77777777" w:rsidR="00495956" w:rsidRDefault="007D3909">
            <w:pPr>
              <w:spacing w:before="40" w:after="40"/>
            </w:pPr>
            <w:r>
              <w:rPr>
                <w:b/>
                <w:color w:val="FFFFFF"/>
                <w:sz w:val="18"/>
              </w:rPr>
              <w:t>Tabla destino</w:t>
            </w:r>
          </w:p>
        </w:tc>
        <w:tc>
          <w:tcPr>
            <w:tcW w:w="1361" w:type="dxa"/>
            <w:shd w:val="clear" w:color="auto" w:fill="4E342E"/>
          </w:tcPr>
          <w:p w14:paraId="4B1EF0B1" w14:textId="77777777" w:rsidR="00495956" w:rsidRDefault="007D3909">
            <w:pPr>
              <w:spacing w:before="40" w:after="40"/>
            </w:pPr>
            <w:r>
              <w:rPr>
                <w:b/>
                <w:color w:val="FFFFFF"/>
                <w:sz w:val="18"/>
              </w:rPr>
              <w:t>Cardinalidad</w:t>
            </w:r>
          </w:p>
        </w:tc>
        <w:tc>
          <w:tcPr>
            <w:tcW w:w="4252" w:type="dxa"/>
            <w:shd w:val="clear" w:color="auto" w:fill="4E342E"/>
          </w:tcPr>
          <w:p w14:paraId="7D0487AB" w14:textId="77777777" w:rsidR="00495956" w:rsidRDefault="007D3909">
            <w:pPr>
              <w:spacing w:before="40" w:after="40"/>
            </w:pPr>
            <w:r>
              <w:rPr>
                <w:b/>
                <w:color w:val="FFFFFF"/>
                <w:sz w:val="18"/>
              </w:rPr>
              <w:t>Descripción</w:t>
            </w:r>
          </w:p>
        </w:tc>
      </w:tr>
      <w:tr w:rsidR="00495956" w14:paraId="5B8E61D3" w14:textId="77777777">
        <w:trPr>
          <w:cantSplit/>
          <w:jc w:val="center"/>
        </w:trPr>
        <w:tc>
          <w:tcPr>
            <w:tcW w:w="1871" w:type="dxa"/>
          </w:tcPr>
          <w:p w14:paraId="6E9B8F91" w14:textId="77777777" w:rsidR="00495956" w:rsidRDefault="007D3909">
            <w:pPr>
              <w:spacing w:before="40" w:after="40"/>
            </w:pPr>
            <w:r>
              <w:rPr>
                <w:sz w:val="18"/>
              </w:rPr>
              <w:t>roles</w:t>
            </w:r>
          </w:p>
        </w:tc>
        <w:tc>
          <w:tcPr>
            <w:tcW w:w="2154" w:type="dxa"/>
          </w:tcPr>
          <w:p w14:paraId="60DFA542" w14:textId="77777777" w:rsidR="00495956" w:rsidRDefault="007D3909">
            <w:pPr>
              <w:spacing w:before="40" w:after="40"/>
            </w:pPr>
            <w:r>
              <w:rPr>
                <w:sz w:val="18"/>
              </w:rPr>
              <w:t>usuarios</w:t>
            </w:r>
          </w:p>
        </w:tc>
        <w:tc>
          <w:tcPr>
            <w:tcW w:w="1361" w:type="dxa"/>
          </w:tcPr>
          <w:p w14:paraId="7ED3D147" w14:textId="77777777" w:rsidR="00495956" w:rsidRDefault="007D3909">
            <w:pPr>
              <w:spacing w:before="40" w:after="40"/>
            </w:pPr>
            <w:r>
              <w:rPr>
                <w:sz w:val="18"/>
              </w:rPr>
              <w:t>1 : N</w:t>
            </w:r>
          </w:p>
        </w:tc>
        <w:tc>
          <w:tcPr>
            <w:tcW w:w="4252" w:type="dxa"/>
          </w:tcPr>
          <w:p w14:paraId="1F109E1C" w14:textId="77777777" w:rsidR="00495956" w:rsidRDefault="007D3909">
            <w:pPr>
              <w:spacing w:before="40" w:after="40"/>
            </w:pPr>
            <w:r>
              <w:rPr>
                <w:sz w:val="18"/>
              </w:rPr>
              <w:t>Un rol es asignado a muchos usuarios; cada usuario tiene exactamente un rol.</w:t>
            </w:r>
          </w:p>
        </w:tc>
      </w:tr>
      <w:tr w:rsidR="00495956" w14:paraId="68DF2928" w14:textId="77777777">
        <w:trPr>
          <w:cantSplit/>
          <w:jc w:val="center"/>
        </w:trPr>
        <w:tc>
          <w:tcPr>
            <w:tcW w:w="1871" w:type="dxa"/>
            <w:shd w:val="clear" w:color="auto" w:fill="F6EFEA"/>
          </w:tcPr>
          <w:p w14:paraId="004BCAB3" w14:textId="77777777" w:rsidR="00495956" w:rsidRDefault="007D3909">
            <w:pPr>
              <w:spacing w:before="40" w:after="40"/>
            </w:pPr>
            <w:r>
              <w:rPr>
                <w:sz w:val="18"/>
              </w:rPr>
              <w:t>roles</w:t>
            </w:r>
          </w:p>
        </w:tc>
        <w:tc>
          <w:tcPr>
            <w:tcW w:w="2154" w:type="dxa"/>
            <w:shd w:val="clear" w:color="auto" w:fill="F6EFEA"/>
          </w:tcPr>
          <w:p w14:paraId="76ABEFD8" w14:textId="77777777" w:rsidR="00495956" w:rsidRDefault="007D3909">
            <w:pPr>
              <w:spacing w:before="40" w:after="40"/>
            </w:pPr>
            <w:r>
              <w:rPr>
                <w:sz w:val="18"/>
              </w:rPr>
              <w:t>permisos</w:t>
            </w:r>
          </w:p>
        </w:tc>
        <w:tc>
          <w:tcPr>
            <w:tcW w:w="1361" w:type="dxa"/>
            <w:shd w:val="clear" w:color="auto" w:fill="F6EFEA"/>
          </w:tcPr>
          <w:p w14:paraId="3D1D21DD" w14:textId="77777777" w:rsidR="00495956" w:rsidRDefault="007D3909">
            <w:pPr>
              <w:spacing w:before="40" w:after="40"/>
            </w:pPr>
            <w:r>
              <w:rPr>
                <w:sz w:val="18"/>
              </w:rPr>
              <w:t>N : M</w:t>
            </w:r>
          </w:p>
        </w:tc>
        <w:tc>
          <w:tcPr>
            <w:tcW w:w="4252" w:type="dxa"/>
            <w:shd w:val="clear" w:color="auto" w:fill="F6EFEA"/>
          </w:tcPr>
          <w:p w14:paraId="21A8EED5" w14:textId="77777777" w:rsidR="00495956" w:rsidRDefault="007D3909">
            <w:pPr>
              <w:spacing w:before="40" w:after="40"/>
            </w:pPr>
            <w:r>
              <w:rPr>
                <w:sz w:val="18"/>
              </w:rPr>
              <w:t xml:space="preserve">Un rol agrupa varios permisos y un permiso </w:t>
            </w:r>
            <w:r>
              <w:rPr>
                <w:sz w:val="18"/>
              </w:rPr>
              <w:t>puede estar en varios roles (vía roles_permisos).</w:t>
            </w:r>
          </w:p>
        </w:tc>
      </w:tr>
      <w:tr w:rsidR="00495956" w14:paraId="3350CB45" w14:textId="77777777">
        <w:trPr>
          <w:cantSplit/>
          <w:jc w:val="center"/>
        </w:trPr>
        <w:tc>
          <w:tcPr>
            <w:tcW w:w="1871" w:type="dxa"/>
          </w:tcPr>
          <w:p w14:paraId="543AE42F" w14:textId="77777777" w:rsidR="00495956" w:rsidRDefault="007D3909">
            <w:pPr>
              <w:spacing w:before="40" w:after="40"/>
            </w:pPr>
            <w:r>
              <w:rPr>
                <w:sz w:val="18"/>
              </w:rPr>
              <w:t>usuarios</w:t>
            </w:r>
          </w:p>
        </w:tc>
        <w:tc>
          <w:tcPr>
            <w:tcW w:w="2154" w:type="dxa"/>
          </w:tcPr>
          <w:p w14:paraId="7250B431" w14:textId="77777777" w:rsidR="00495956" w:rsidRDefault="007D3909">
            <w:pPr>
              <w:spacing w:before="40" w:after="40"/>
            </w:pPr>
            <w:r>
              <w:rPr>
                <w:sz w:val="18"/>
              </w:rPr>
              <w:t>exportaciones</w:t>
            </w:r>
          </w:p>
        </w:tc>
        <w:tc>
          <w:tcPr>
            <w:tcW w:w="1361" w:type="dxa"/>
          </w:tcPr>
          <w:p w14:paraId="1D1DA2D4" w14:textId="77777777" w:rsidR="00495956" w:rsidRDefault="007D3909">
            <w:pPr>
              <w:spacing w:before="40" w:after="40"/>
            </w:pPr>
            <w:r>
              <w:rPr>
                <w:sz w:val="18"/>
              </w:rPr>
              <w:t>1 : N</w:t>
            </w:r>
          </w:p>
        </w:tc>
        <w:tc>
          <w:tcPr>
            <w:tcW w:w="4252" w:type="dxa"/>
          </w:tcPr>
          <w:p w14:paraId="14FC6F91" w14:textId="77777777" w:rsidR="00495956" w:rsidRDefault="007D3909">
            <w:pPr>
              <w:spacing w:before="40" w:after="40"/>
            </w:pPr>
            <w:r>
              <w:rPr>
                <w:sz w:val="18"/>
              </w:rPr>
              <w:t>Un usuario crea muchas exportaciones (usuario_creador_id).</w:t>
            </w:r>
          </w:p>
        </w:tc>
      </w:tr>
      <w:tr w:rsidR="00495956" w14:paraId="0A66B27C" w14:textId="77777777">
        <w:trPr>
          <w:cantSplit/>
          <w:jc w:val="center"/>
        </w:trPr>
        <w:tc>
          <w:tcPr>
            <w:tcW w:w="1871" w:type="dxa"/>
            <w:shd w:val="clear" w:color="auto" w:fill="F6EFEA"/>
          </w:tcPr>
          <w:p w14:paraId="3D92D562" w14:textId="77777777" w:rsidR="00495956" w:rsidRDefault="007D3909">
            <w:pPr>
              <w:spacing w:before="40" w:after="40"/>
            </w:pPr>
            <w:r>
              <w:rPr>
                <w:sz w:val="18"/>
              </w:rPr>
              <w:t>clientes</w:t>
            </w:r>
          </w:p>
        </w:tc>
        <w:tc>
          <w:tcPr>
            <w:tcW w:w="2154" w:type="dxa"/>
            <w:shd w:val="clear" w:color="auto" w:fill="F6EFEA"/>
          </w:tcPr>
          <w:p w14:paraId="4510D6BC" w14:textId="77777777" w:rsidR="00495956" w:rsidRDefault="007D3909">
            <w:pPr>
              <w:spacing w:before="40" w:after="40"/>
            </w:pPr>
            <w:r>
              <w:rPr>
                <w:sz w:val="18"/>
              </w:rPr>
              <w:t>exportaciones</w:t>
            </w:r>
          </w:p>
        </w:tc>
        <w:tc>
          <w:tcPr>
            <w:tcW w:w="1361" w:type="dxa"/>
            <w:shd w:val="clear" w:color="auto" w:fill="F6EFEA"/>
          </w:tcPr>
          <w:p w14:paraId="320AC4BD" w14:textId="77777777" w:rsidR="00495956" w:rsidRDefault="007D3909">
            <w:pPr>
              <w:spacing w:before="40" w:after="40"/>
            </w:pPr>
            <w:r>
              <w:rPr>
                <w:sz w:val="18"/>
              </w:rPr>
              <w:t>1 : N</w:t>
            </w:r>
          </w:p>
        </w:tc>
        <w:tc>
          <w:tcPr>
            <w:tcW w:w="4252" w:type="dxa"/>
            <w:shd w:val="clear" w:color="auto" w:fill="F6EFEA"/>
          </w:tcPr>
          <w:p w14:paraId="622A435A" w14:textId="77777777" w:rsidR="00495956" w:rsidRDefault="007D3909">
            <w:pPr>
              <w:spacing w:before="40" w:after="40"/>
            </w:pPr>
            <w:r>
              <w:rPr>
                <w:sz w:val="18"/>
              </w:rPr>
              <w:t>Un cliente tiene muchas exportaciones; cada exportación pertenece a un cliente.</w:t>
            </w:r>
          </w:p>
        </w:tc>
      </w:tr>
      <w:tr w:rsidR="00495956" w14:paraId="4C5678A9" w14:textId="77777777">
        <w:trPr>
          <w:cantSplit/>
          <w:jc w:val="center"/>
        </w:trPr>
        <w:tc>
          <w:tcPr>
            <w:tcW w:w="1871" w:type="dxa"/>
          </w:tcPr>
          <w:p w14:paraId="20D9E9E8" w14:textId="77777777" w:rsidR="00495956" w:rsidRDefault="007D3909">
            <w:pPr>
              <w:spacing w:before="40" w:after="40"/>
            </w:pPr>
            <w:r>
              <w:rPr>
                <w:sz w:val="18"/>
              </w:rPr>
              <w:t>exportaciones</w:t>
            </w:r>
          </w:p>
        </w:tc>
        <w:tc>
          <w:tcPr>
            <w:tcW w:w="2154" w:type="dxa"/>
          </w:tcPr>
          <w:p w14:paraId="62EF3F39" w14:textId="77777777" w:rsidR="00495956" w:rsidRDefault="007D3909">
            <w:pPr>
              <w:spacing w:before="40" w:after="40"/>
            </w:pPr>
            <w:r>
              <w:rPr>
                <w:sz w:val="18"/>
              </w:rPr>
              <w:t>detalle_exportacion</w:t>
            </w:r>
          </w:p>
        </w:tc>
        <w:tc>
          <w:tcPr>
            <w:tcW w:w="1361" w:type="dxa"/>
          </w:tcPr>
          <w:p w14:paraId="0F5954A9" w14:textId="77777777" w:rsidR="00495956" w:rsidRDefault="007D3909">
            <w:pPr>
              <w:spacing w:before="40" w:after="40"/>
            </w:pPr>
            <w:r>
              <w:rPr>
                <w:sz w:val="18"/>
              </w:rPr>
              <w:t>1 : N</w:t>
            </w:r>
          </w:p>
        </w:tc>
        <w:tc>
          <w:tcPr>
            <w:tcW w:w="4252" w:type="dxa"/>
          </w:tcPr>
          <w:p w14:paraId="7111A0E6" w14:textId="77777777" w:rsidR="00495956" w:rsidRDefault="007D3909">
            <w:pPr>
              <w:spacing w:before="40" w:after="40"/>
            </w:pPr>
            <w:r>
              <w:rPr>
                <w:sz w:val="18"/>
              </w:rPr>
              <w:t>Una exportación contiene una o más líneas de detalle.</w:t>
            </w:r>
          </w:p>
        </w:tc>
      </w:tr>
      <w:tr w:rsidR="00495956" w14:paraId="2B11554E" w14:textId="77777777">
        <w:trPr>
          <w:cantSplit/>
          <w:jc w:val="center"/>
        </w:trPr>
        <w:tc>
          <w:tcPr>
            <w:tcW w:w="1871" w:type="dxa"/>
            <w:shd w:val="clear" w:color="auto" w:fill="F6EFEA"/>
          </w:tcPr>
          <w:p w14:paraId="2C5FD4D2" w14:textId="77777777" w:rsidR="00495956" w:rsidRDefault="007D3909">
            <w:pPr>
              <w:spacing w:before="40" w:after="40"/>
            </w:pPr>
            <w:r>
              <w:rPr>
                <w:sz w:val="18"/>
              </w:rPr>
              <w:t>productos</w:t>
            </w:r>
          </w:p>
        </w:tc>
        <w:tc>
          <w:tcPr>
            <w:tcW w:w="2154" w:type="dxa"/>
            <w:shd w:val="clear" w:color="auto" w:fill="F6EFEA"/>
          </w:tcPr>
          <w:p w14:paraId="73744591" w14:textId="77777777" w:rsidR="00495956" w:rsidRDefault="007D3909">
            <w:pPr>
              <w:spacing w:before="40" w:after="40"/>
            </w:pPr>
            <w:r>
              <w:rPr>
                <w:sz w:val="18"/>
              </w:rPr>
              <w:t>detalle_exportacion</w:t>
            </w:r>
          </w:p>
        </w:tc>
        <w:tc>
          <w:tcPr>
            <w:tcW w:w="1361" w:type="dxa"/>
            <w:shd w:val="clear" w:color="auto" w:fill="F6EFEA"/>
          </w:tcPr>
          <w:p w14:paraId="4E9DBE3E" w14:textId="77777777" w:rsidR="00495956" w:rsidRDefault="007D3909">
            <w:pPr>
              <w:spacing w:before="40" w:after="40"/>
            </w:pPr>
            <w:r>
              <w:rPr>
                <w:sz w:val="18"/>
              </w:rPr>
              <w:t>1 : N</w:t>
            </w:r>
          </w:p>
        </w:tc>
        <w:tc>
          <w:tcPr>
            <w:tcW w:w="4252" w:type="dxa"/>
            <w:shd w:val="clear" w:color="auto" w:fill="F6EFEA"/>
          </w:tcPr>
          <w:p w14:paraId="14982006" w14:textId="77777777" w:rsidR="00495956" w:rsidRDefault="007D3909">
            <w:pPr>
              <w:spacing w:before="40" w:after="40"/>
            </w:pPr>
            <w:r>
              <w:rPr>
                <w:sz w:val="18"/>
              </w:rPr>
              <w:t>Un producto puede aparecer en muchas líneas de detalle.</w:t>
            </w:r>
          </w:p>
        </w:tc>
      </w:tr>
      <w:tr w:rsidR="00495956" w14:paraId="163C2604" w14:textId="77777777">
        <w:trPr>
          <w:cantSplit/>
          <w:jc w:val="center"/>
        </w:trPr>
        <w:tc>
          <w:tcPr>
            <w:tcW w:w="1871" w:type="dxa"/>
          </w:tcPr>
          <w:p w14:paraId="530263FB" w14:textId="77777777" w:rsidR="00495956" w:rsidRDefault="007D3909">
            <w:pPr>
              <w:spacing w:before="40" w:after="40"/>
            </w:pPr>
            <w:r>
              <w:rPr>
                <w:sz w:val="18"/>
              </w:rPr>
              <w:t>exportaciones</w:t>
            </w:r>
          </w:p>
        </w:tc>
        <w:tc>
          <w:tcPr>
            <w:tcW w:w="2154" w:type="dxa"/>
          </w:tcPr>
          <w:p w14:paraId="1DC27B70" w14:textId="77777777" w:rsidR="00495956" w:rsidRDefault="007D3909">
            <w:pPr>
              <w:spacing w:before="40" w:after="40"/>
            </w:pPr>
            <w:r>
              <w:rPr>
                <w:sz w:val="18"/>
              </w:rPr>
              <w:t>documentos</w:t>
            </w:r>
          </w:p>
        </w:tc>
        <w:tc>
          <w:tcPr>
            <w:tcW w:w="1361" w:type="dxa"/>
          </w:tcPr>
          <w:p w14:paraId="490636B4" w14:textId="77777777" w:rsidR="00495956" w:rsidRDefault="007D3909">
            <w:pPr>
              <w:spacing w:before="40" w:after="40"/>
            </w:pPr>
            <w:r>
              <w:rPr>
                <w:sz w:val="18"/>
              </w:rPr>
              <w:t>1 : N</w:t>
            </w:r>
          </w:p>
        </w:tc>
        <w:tc>
          <w:tcPr>
            <w:tcW w:w="4252" w:type="dxa"/>
          </w:tcPr>
          <w:p w14:paraId="0E6D6804" w14:textId="77777777" w:rsidR="00495956" w:rsidRDefault="007D3909">
            <w:pPr>
              <w:spacing w:before="40" w:after="40"/>
            </w:pPr>
            <w:r>
              <w:rPr>
                <w:sz w:val="18"/>
              </w:rPr>
              <w:t xml:space="preserve">Una exportación tiene varios </w:t>
            </w:r>
            <w:r>
              <w:rPr>
                <w:sz w:val="18"/>
              </w:rPr>
              <w:t>documentos.</w:t>
            </w:r>
          </w:p>
        </w:tc>
      </w:tr>
      <w:tr w:rsidR="00495956" w14:paraId="3531B403" w14:textId="77777777">
        <w:trPr>
          <w:cantSplit/>
          <w:jc w:val="center"/>
        </w:trPr>
        <w:tc>
          <w:tcPr>
            <w:tcW w:w="1871" w:type="dxa"/>
            <w:shd w:val="clear" w:color="auto" w:fill="F6EFEA"/>
          </w:tcPr>
          <w:p w14:paraId="1C8B22A6" w14:textId="77777777" w:rsidR="00495956" w:rsidRDefault="007D3909">
            <w:pPr>
              <w:spacing w:before="40" w:after="40"/>
            </w:pPr>
            <w:r>
              <w:rPr>
                <w:sz w:val="18"/>
              </w:rPr>
              <w:t>exportaciones</w:t>
            </w:r>
          </w:p>
        </w:tc>
        <w:tc>
          <w:tcPr>
            <w:tcW w:w="2154" w:type="dxa"/>
            <w:shd w:val="clear" w:color="auto" w:fill="F6EFEA"/>
          </w:tcPr>
          <w:p w14:paraId="20BD00D0" w14:textId="77777777" w:rsidR="00495956" w:rsidRDefault="007D3909">
            <w:pPr>
              <w:spacing w:before="40" w:after="40"/>
            </w:pPr>
            <w:r>
              <w:rPr>
                <w:sz w:val="18"/>
              </w:rPr>
              <w:t>pagos</w:t>
            </w:r>
          </w:p>
        </w:tc>
        <w:tc>
          <w:tcPr>
            <w:tcW w:w="1361" w:type="dxa"/>
            <w:shd w:val="clear" w:color="auto" w:fill="F6EFEA"/>
          </w:tcPr>
          <w:p w14:paraId="0DD5027C" w14:textId="77777777" w:rsidR="00495956" w:rsidRDefault="007D3909">
            <w:pPr>
              <w:spacing w:before="40" w:after="40"/>
            </w:pPr>
            <w:r>
              <w:rPr>
                <w:sz w:val="18"/>
              </w:rPr>
              <w:t>1 : N</w:t>
            </w:r>
          </w:p>
        </w:tc>
        <w:tc>
          <w:tcPr>
            <w:tcW w:w="4252" w:type="dxa"/>
            <w:shd w:val="clear" w:color="auto" w:fill="F6EFEA"/>
          </w:tcPr>
          <w:p w14:paraId="3FCCF722" w14:textId="77777777" w:rsidR="00495956" w:rsidRDefault="007D3909">
            <w:pPr>
              <w:spacing w:before="40" w:after="40"/>
            </w:pPr>
            <w:r>
              <w:rPr>
                <w:sz w:val="18"/>
              </w:rPr>
              <w:t>Una exportación puede recibir varios pagos (parciales).</w:t>
            </w:r>
          </w:p>
        </w:tc>
      </w:tr>
      <w:tr w:rsidR="00495956" w14:paraId="7C310FDA" w14:textId="77777777">
        <w:trPr>
          <w:cantSplit/>
          <w:jc w:val="center"/>
        </w:trPr>
        <w:tc>
          <w:tcPr>
            <w:tcW w:w="1871" w:type="dxa"/>
          </w:tcPr>
          <w:p w14:paraId="4ED396B4" w14:textId="77777777" w:rsidR="00495956" w:rsidRDefault="007D3909">
            <w:pPr>
              <w:spacing w:before="40" w:after="40"/>
            </w:pPr>
            <w:r>
              <w:rPr>
                <w:sz w:val="18"/>
              </w:rPr>
              <w:t>productos</w:t>
            </w:r>
          </w:p>
        </w:tc>
        <w:tc>
          <w:tcPr>
            <w:tcW w:w="2154" w:type="dxa"/>
          </w:tcPr>
          <w:p w14:paraId="26495966" w14:textId="77777777" w:rsidR="00495956" w:rsidRDefault="007D3909">
            <w:pPr>
              <w:spacing w:before="40" w:after="40"/>
            </w:pPr>
            <w:r>
              <w:rPr>
                <w:sz w:val="18"/>
              </w:rPr>
              <w:t>inventario</w:t>
            </w:r>
          </w:p>
        </w:tc>
        <w:tc>
          <w:tcPr>
            <w:tcW w:w="1361" w:type="dxa"/>
          </w:tcPr>
          <w:p w14:paraId="66F76802" w14:textId="77777777" w:rsidR="00495956" w:rsidRDefault="007D3909">
            <w:pPr>
              <w:spacing w:before="40" w:after="40"/>
            </w:pPr>
            <w:r>
              <w:rPr>
                <w:sz w:val="18"/>
              </w:rPr>
              <w:t>1 : N</w:t>
            </w:r>
          </w:p>
        </w:tc>
        <w:tc>
          <w:tcPr>
            <w:tcW w:w="4252" w:type="dxa"/>
          </w:tcPr>
          <w:p w14:paraId="3C5DF948" w14:textId="77777777" w:rsidR="00495956" w:rsidRDefault="007D3909">
            <w:pPr>
              <w:spacing w:before="40" w:after="40"/>
            </w:pPr>
            <w:r>
              <w:rPr>
                <w:sz w:val="18"/>
              </w:rPr>
              <w:t>Un producto tiene existencias en una o varias bodegas.</w:t>
            </w:r>
          </w:p>
        </w:tc>
      </w:tr>
      <w:tr w:rsidR="00495956" w14:paraId="227AB6A5" w14:textId="77777777">
        <w:trPr>
          <w:cantSplit/>
          <w:jc w:val="center"/>
        </w:trPr>
        <w:tc>
          <w:tcPr>
            <w:tcW w:w="1871" w:type="dxa"/>
            <w:shd w:val="clear" w:color="auto" w:fill="F6EFEA"/>
          </w:tcPr>
          <w:p w14:paraId="013A1017" w14:textId="77777777" w:rsidR="00495956" w:rsidRDefault="007D3909">
            <w:pPr>
              <w:spacing w:before="40" w:after="40"/>
            </w:pPr>
            <w:r>
              <w:rPr>
                <w:sz w:val="18"/>
              </w:rPr>
              <w:t>bodegas</w:t>
            </w:r>
          </w:p>
        </w:tc>
        <w:tc>
          <w:tcPr>
            <w:tcW w:w="2154" w:type="dxa"/>
            <w:shd w:val="clear" w:color="auto" w:fill="F6EFEA"/>
          </w:tcPr>
          <w:p w14:paraId="2B87F96E" w14:textId="77777777" w:rsidR="00495956" w:rsidRDefault="007D3909">
            <w:pPr>
              <w:spacing w:before="40" w:after="40"/>
            </w:pPr>
            <w:r>
              <w:rPr>
                <w:sz w:val="18"/>
              </w:rPr>
              <w:t>inventario</w:t>
            </w:r>
          </w:p>
        </w:tc>
        <w:tc>
          <w:tcPr>
            <w:tcW w:w="1361" w:type="dxa"/>
            <w:shd w:val="clear" w:color="auto" w:fill="F6EFEA"/>
          </w:tcPr>
          <w:p w14:paraId="1A78B7D9" w14:textId="77777777" w:rsidR="00495956" w:rsidRDefault="007D3909">
            <w:pPr>
              <w:spacing w:before="40" w:after="40"/>
            </w:pPr>
            <w:r>
              <w:rPr>
                <w:sz w:val="18"/>
              </w:rPr>
              <w:t>1 : N</w:t>
            </w:r>
          </w:p>
        </w:tc>
        <w:tc>
          <w:tcPr>
            <w:tcW w:w="4252" w:type="dxa"/>
            <w:shd w:val="clear" w:color="auto" w:fill="F6EFEA"/>
          </w:tcPr>
          <w:p w14:paraId="2431B85E" w14:textId="77777777" w:rsidR="00495956" w:rsidRDefault="007D3909">
            <w:pPr>
              <w:spacing w:before="40" w:after="40"/>
            </w:pPr>
            <w:r>
              <w:rPr>
                <w:sz w:val="18"/>
              </w:rPr>
              <w:t xml:space="preserve">Una bodega almacena existencias de varios </w:t>
            </w:r>
            <w:r>
              <w:rPr>
                <w:sz w:val="18"/>
              </w:rPr>
              <w:t>productos.</w:t>
            </w:r>
          </w:p>
        </w:tc>
      </w:tr>
      <w:tr w:rsidR="00495956" w14:paraId="6F43F02E" w14:textId="77777777">
        <w:trPr>
          <w:cantSplit/>
          <w:jc w:val="center"/>
        </w:trPr>
        <w:tc>
          <w:tcPr>
            <w:tcW w:w="1871" w:type="dxa"/>
          </w:tcPr>
          <w:p w14:paraId="58BD9485" w14:textId="77777777" w:rsidR="00495956" w:rsidRDefault="007D3909">
            <w:pPr>
              <w:spacing w:before="40" w:after="40"/>
            </w:pPr>
            <w:r>
              <w:rPr>
                <w:sz w:val="18"/>
              </w:rPr>
              <w:t>inventario</w:t>
            </w:r>
          </w:p>
        </w:tc>
        <w:tc>
          <w:tcPr>
            <w:tcW w:w="2154" w:type="dxa"/>
          </w:tcPr>
          <w:p w14:paraId="7BF799D4" w14:textId="77777777" w:rsidR="00495956" w:rsidRDefault="007D3909">
            <w:pPr>
              <w:spacing w:before="40" w:after="40"/>
            </w:pPr>
            <w:r>
              <w:rPr>
                <w:sz w:val="18"/>
              </w:rPr>
              <w:t>movimientos_inventario</w:t>
            </w:r>
          </w:p>
        </w:tc>
        <w:tc>
          <w:tcPr>
            <w:tcW w:w="1361" w:type="dxa"/>
          </w:tcPr>
          <w:p w14:paraId="64D54490" w14:textId="77777777" w:rsidR="00495956" w:rsidRDefault="007D3909">
            <w:pPr>
              <w:spacing w:before="40" w:after="40"/>
            </w:pPr>
            <w:r>
              <w:rPr>
                <w:sz w:val="18"/>
              </w:rPr>
              <w:t>1 : N</w:t>
            </w:r>
          </w:p>
        </w:tc>
        <w:tc>
          <w:tcPr>
            <w:tcW w:w="4252" w:type="dxa"/>
          </w:tcPr>
          <w:p w14:paraId="64B42D8A" w14:textId="77777777" w:rsidR="00495956" w:rsidRDefault="007D3909">
            <w:pPr>
              <w:spacing w:before="40" w:after="40"/>
            </w:pPr>
            <w:r>
              <w:rPr>
                <w:sz w:val="18"/>
              </w:rPr>
              <w:t>Un registro de inventario acumula muchos movimientos.</w:t>
            </w:r>
          </w:p>
        </w:tc>
      </w:tr>
      <w:tr w:rsidR="00495956" w14:paraId="470B75BC" w14:textId="77777777">
        <w:trPr>
          <w:cantSplit/>
          <w:jc w:val="center"/>
        </w:trPr>
        <w:tc>
          <w:tcPr>
            <w:tcW w:w="1871" w:type="dxa"/>
            <w:shd w:val="clear" w:color="auto" w:fill="F6EFEA"/>
          </w:tcPr>
          <w:p w14:paraId="1C6207E1" w14:textId="77777777" w:rsidR="00495956" w:rsidRDefault="007D3909">
            <w:pPr>
              <w:spacing w:before="40" w:after="40"/>
            </w:pPr>
            <w:r>
              <w:rPr>
                <w:sz w:val="18"/>
              </w:rPr>
              <w:t>exportaciones</w:t>
            </w:r>
          </w:p>
        </w:tc>
        <w:tc>
          <w:tcPr>
            <w:tcW w:w="2154" w:type="dxa"/>
            <w:shd w:val="clear" w:color="auto" w:fill="F6EFEA"/>
          </w:tcPr>
          <w:p w14:paraId="77D4FD41" w14:textId="77777777" w:rsidR="00495956" w:rsidRDefault="007D3909">
            <w:pPr>
              <w:spacing w:before="40" w:after="40"/>
            </w:pPr>
            <w:r>
              <w:rPr>
                <w:sz w:val="18"/>
              </w:rPr>
              <w:t>movimientos_inventario</w:t>
            </w:r>
          </w:p>
        </w:tc>
        <w:tc>
          <w:tcPr>
            <w:tcW w:w="1361" w:type="dxa"/>
            <w:shd w:val="clear" w:color="auto" w:fill="F6EFEA"/>
          </w:tcPr>
          <w:p w14:paraId="4104A17F" w14:textId="77777777" w:rsidR="00495956" w:rsidRDefault="007D3909">
            <w:pPr>
              <w:spacing w:before="40" w:after="40"/>
            </w:pPr>
            <w:r>
              <w:rPr>
                <w:sz w:val="18"/>
              </w:rPr>
              <w:t>1 : N (opcional)</w:t>
            </w:r>
          </w:p>
        </w:tc>
        <w:tc>
          <w:tcPr>
            <w:tcW w:w="4252" w:type="dxa"/>
            <w:shd w:val="clear" w:color="auto" w:fill="F6EFEA"/>
          </w:tcPr>
          <w:p w14:paraId="69B45AC7" w14:textId="77777777" w:rsidR="00495956" w:rsidRDefault="007D3909">
            <w:pPr>
              <w:spacing w:before="40" w:after="40"/>
            </w:pPr>
            <w:r>
              <w:rPr>
                <w:sz w:val="18"/>
              </w:rPr>
              <w:t>Una exportación puede originar movimientos de salida.</w:t>
            </w:r>
          </w:p>
        </w:tc>
      </w:tr>
      <w:tr w:rsidR="00495956" w14:paraId="2EF36603" w14:textId="77777777">
        <w:trPr>
          <w:cantSplit/>
          <w:jc w:val="center"/>
        </w:trPr>
        <w:tc>
          <w:tcPr>
            <w:tcW w:w="1871" w:type="dxa"/>
          </w:tcPr>
          <w:p w14:paraId="1DB0874A" w14:textId="77777777" w:rsidR="00495956" w:rsidRDefault="007D3909">
            <w:pPr>
              <w:spacing w:before="40" w:after="40"/>
            </w:pPr>
            <w:r>
              <w:rPr>
                <w:sz w:val="18"/>
              </w:rPr>
              <w:t>usuarios</w:t>
            </w:r>
          </w:p>
        </w:tc>
        <w:tc>
          <w:tcPr>
            <w:tcW w:w="2154" w:type="dxa"/>
          </w:tcPr>
          <w:p w14:paraId="1842DB21" w14:textId="77777777" w:rsidR="00495956" w:rsidRDefault="007D3909">
            <w:pPr>
              <w:spacing w:before="40" w:after="40"/>
            </w:pPr>
            <w:r>
              <w:rPr>
                <w:sz w:val="18"/>
              </w:rPr>
              <w:t>movimientos_inventario</w:t>
            </w:r>
          </w:p>
        </w:tc>
        <w:tc>
          <w:tcPr>
            <w:tcW w:w="1361" w:type="dxa"/>
          </w:tcPr>
          <w:p w14:paraId="57DD5222" w14:textId="77777777" w:rsidR="00495956" w:rsidRDefault="007D3909">
            <w:pPr>
              <w:spacing w:before="40" w:after="40"/>
            </w:pPr>
            <w:r>
              <w:rPr>
                <w:sz w:val="18"/>
              </w:rPr>
              <w:t>1 : N</w:t>
            </w:r>
          </w:p>
        </w:tc>
        <w:tc>
          <w:tcPr>
            <w:tcW w:w="4252" w:type="dxa"/>
          </w:tcPr>
          <w:p w14:paraId="60A4D7B0" w14:textId="77777777" w:rsidR="00495956" w:rsidRDefault="007D3909">
            <w:pPr>
              <w:spacing w:before="40" w:after="40"/>
            </w:pPr>
            <w:r>
              <w:rPr>
                <w:sz w:val="18"/>
              </w:rPr>
              <w:t>Un usuario registra muchos movimientos.</w:t>
            </w:r>
          </w:p>
        </w:tc>
      </w:tr>
      <w:tr w:rsidR="00495956" w14:paraId="3905B1B8" w14:textId="77777777">
        <w:trPr>
          <w:cantSplit/>
          <w:jc w:val="center"/>
        </w:trPr>
        <w:tc>
          <w:tcPr>
            <w:tcW w:w="1871" w:type="dxa"/>
            <w:shd w:val="clear" w:color="auto" w:fill="F6EFEA"/>
          </w:tcPr>
          <w:p w14:paraId="4A9D4A38" w14:textId="77777777" w:rsidR="00495956" w:rsidRDefault="007D3909">
            <w:pPr>
              <w:spacing w:before="40" w:after="40"/>
            </w:pPr>
            <w:r>
              <w:rPr>
                <w:sz w:val="18"/>
              </w:rPr>
              <w:t>usuarios</w:t>
            </w:r>
          </w:p>
        </w:tc>
        <w:tc>
          <w:tcPr>
            <w:tcW w:w="2154" w:type="dxa"/>
            <w:shd w:val="clear" w:color="auto" w:fill="F6EFEA"/>
          </w:tcPr>
          <w:p w14:paraId="0F352AFA" w14:textId="77777777" w:rsidR="00495956" w:rsidRDefault="007D3909">
            <w:pPr>
              <w:spacing w:before="40" w:after="40"/>
            </w:pPr>
            <w:r>
              <w:rPr>
                <w:sz w:val="18"/>
              </w:rPr>
              <w:t>documentos</w:t>
            </w:r>
          </w:p>
        </w:tc>
        <w:tc>
          <w:tcPr>
            <w:tcW w:w="1361" w:type="dxa"/>
            <w:shd w:val="clear" w:color="auto" w:fill="F6EFEA"/>
          </w:tcPr>
          <w:p w14:paraId="05BE6A21" w14:textId="77777777" w:rsidR="00495956" w:rsidRDefault="007D3909">
            <w:pPr>
              <w:spacing w:before="40" w:after="40"/>
            </w:pPr>
            <w:r>
              <w:rPr>
                <w:sz w:val="18"/>
              </w:rPr>
              <w:t>1 : N</w:t>
            </w:r>
          </w:p>
        </w:tc>
        <w:tc>
          <w:tcPr>
            <w:tcW w:w="4252" w:type="dxa"/>
            <w:shd w:val="clear" w:color="auto" w:fill="F6EFEA"/>
          </w:tcPr>
          <w:p w14:paraId="74FA1507" w14:textId="77777777" w:rsidR="00495956" w:rsidRDefault="007D3909">
            <w:pPr>
              <w:spacing w:before="40" w:after="40"/>
            </w:pPr>
            <w:r>
              <w:rPr>
                <w:sz w:val="18"/>
              </w:rPr>
              <w:t>Un usuario carga muchos documentos (subido_por).</w:t>
            </w:r>
          </w:p>
        </w:tc>
      </w:tr>
      <w:tr w:rsidR="00495956" w14:paraId="6736CCBD" w14:textId="77777777">
        <w:trPr>
          <w:cantSplit/>
          <w:jc w:val="center"/>
        </w:trPr>
        <w:tc>
          <w:tcPr>
            <w:tcW w:w="1871" w:type="dxa"/>
          </w:tcPr>
          <w:p w14:paraId="2A7FA335" w14:textId="77777777" w:rsidR="00495956" w:rsidRDefault="007D3909">
            <w:pPr>
              <w:spacing w:before="40" w:after="40"/>
            </w:pPr>
            <w:r>
              <w:rPr>
                <w:sz w:val="18"/>
              </w:rPr>
              <w:t>usuarios</w:t>
            </w:r>
          </w:p>
        </w:tc>
        <w:tc>
          <w:tcPr>
            <w:tcW w:w="2154" w:type="dxa"/>
          </w:tcPr>
          <w:p w14:paraId="7DA4E70A" w14:textId="77777777" w:rsidR="00495956" w:rsidRDefault="007D3909">
            <w:pPr>
              <w:spacing w:before="40" w:after="40"/>
            </w:pPr>
            <w:r>
              <w:rPr>
                <w:sz w:val="18"/>
              </w:rPr>
              <w:t>pagos</w:t>
            </w:r>
          </w:p>
        </w:tc>
        <w:tc>
          <w:tcPr>
            <w:tcW w:w="1361" w:type="dxa"/>
          </w:tcPr>
          <w:p w14:paraId="3A407314" w14:textId="77777777" w:rsidR="00495956" w:rsidRDefault="007D3909">
            <w:pPr>
              <w:spacing w:before="40" w:after="40"/>
            </w:pPr>
            <w:r>
              <w:rPr>
                <w:sz w:val="18"/>
              </w:rPr>
              <w:t>1 : N</w:t>
            </w:r>
          </w:p>
        </w:tc>
        <w:tc>
          <w:tcPr>
            <w:tcW w:w="4252" w:type="dxa"/>
          </w:tcPr>
          <w:p w14:paraId="558B9743" w14:textId="77777777" w:rsidR="00495956" w:rsidRDefault="007D3909">
            <w:pPr>
              <w:spacing w:before="40" w:after="40"/>
            </w:pPr>
            <w:r>
              <w:rPr>
                <w:sz w:val="18"/>
              </w:rPr>
              <w:t>Un usuario registra muchos pagos (registrado_por).</w:t>
            </w:r>
          </w:p>
        </w:tc>
      </w:tr>
    </w:tbl>
    <w:p w14:paraId="3C5961FA" w14:textId="77777777" w:rsidR="00495956" w:rsidRDefault="00495956">
      <w:pPr>
        <w:spacing w:after="40"/>
      </w:pPr>
    </w:p>
    <w:p w14:paraId="4C107C33" w14:textId="77777777" w:rsidR="00495956" w:rsidRDefault="007D3909">
      <w:r>
        <w:br w:type="page"/>
      </w:r>
    </w:p>
    <w:p w14:paraId="2F799C33" w14:textId="77777777" w:rsidR="00495956" w:rsidRDefault="007D3909">
      <w:pPr>
        <w:pStyle w:val="Ttulo1"/>
      </w:pPr>
      <w:bookmarkStart w:id="26" w:name="_Toc242102206"/>
      <w:r>
        <w:lastRenderedPageBreak/>
        <w:t xml:space="preserve">Anexo A. Script SQL DDL para </w:t>
      </w:r>
      <w:r>
        <w:t>MySQL</w:t>
      </w:r>
      <w:bookmarkEnd w:id="26"/>
    </w:p>
    <w:p w14:paraId="676A2B0A" w14:textId="77777777" w:rsidR="00495956" w:rsidRDefault="007D3909">
      <w:r>
        <w:rPr>
          <w:sz w:val="20"/>
        </w:rPr>
        <w:t>Script para MySQL 8.0.16 o superior (por el uso de restricciones CHECK y columnas generadas). Está disponible también como archivo independiente.</w:t>
      </w:r>
    </w:p>
    <w:p w14:paraId="6F0208A7" w14:textId="77777777" w:rsidR="00495956" w:rsidRDefault="007D3909">
      <w:pPr>
        <w:spacing w:after="0" w:line="240" w:lineRule="auto"/>
        <w:ind w:left="170"/>
      </w:pPr>
      <w:r>
        <w:rPr>
          <w:rFonts w:ascii="Consolas" w:eastAsia="Consolas" w:hAnsi="Consolas"/>
          <w:sz w:val="16"/>
        </w:rPr>
        <w:t>-- CoffeeExport Manager – RITECH SAS</w:t>
      </w:r>
    </w:p>
    <w:p w14:paraId="3C12EFB2" w14:textId="77777777" w:rsidR="00495956" w:rsidRDefault="007D3909">
      <w:pPr>
        <w:spacing w:after="0" w:line="240" w:lineRule="auto"/>
        <w:ind w:left="170"/>
      </w:pPr>
      <w:r>
        <w:rPr>
          <w:rFonts w:ascii="Consolas" w:eastAsia="Consolas" w:hAnsi="Consolas"/>
          <w:sz w:val="16"/>
        </w:rPr>
        <w:t>-- Script DDL para MySQL 8.0+ (modelo propuesto en el Sprint 2)</w:t>
      </w:r>
    </w:p>
    <w:p w14:paraId="3D825169" w14:textId="77777777" w:rsidR="00495956" w:rsidRDefault="007D3909">
      <w:pPr>
        <w:spacing w:after="0" w:line="240" w:lineRule="auto"/>
        <w:ind w:left="170"/>
      </w:pPr>
      <w:r>
        <w:rPr>
          <w:rFonts w:ascii="Consolas" w:eastAsia="Consolas" w:hAnsi="Consolas"/>
          <w:sz w:val="16"/>
        </w:rPr>
        <w:t>CREATE DATABASE IF NOT EXISTS coffeeexport CHARACTER SET utf8mb4 COLLATE utf8mb4_0900_ai_ci;</w:t>
      </w:r>
    </w:p>
    <w:p w14:paraId="4B7A0980" w14:textId="77777777" w:rsidR="00495956" w:rsidRDefault="007D3909">
      <w:pPr>
        <w:spacing w:after="0" w:line="240" w:lineRule="auto"/>
        <w:ind w:left="170"/>
      </w:pPr>
      <w:r>
        <w:rPr>
          <w:rFonts w:ascii="Consolas" w:eastAsia="Consolas" w:hAnsi="Consolas"/>
          <w:sz w:val="16"/>
        </w:rPr>
        <w:t>USE coffeeexport;</w:t>
      </w:r>
    </w:p>
    <w:p w14:paraId="23CB63F8" w14:textId="77777777" w:rsidR="00495956" w:rsidRDefault="007D3909">
      <w:pPr>
        <w:spacing w:after="0" w:line="240" w:lineRule="auto"/>
        <w:ind w:left="170"/>
      </w:pPr>
      <w:r>
        <w:rPr>
          <w:rFonts w:ascii="Consolas" w:eastAsia="Consolas" w:hAnsi="Consolas"/>
          <w:sz w:val="16"/>
        </w:rPr>
        <w:t xml:space="preserve"> </w:t>
      </w:r>
    </w:p>
    <w:p w14:paraId="4CC6ED38" w14:textId="77777777" w:rsidR="00495956" w:rsidRDefault="007D3909">
      <w:pPr>
        <w:spacing w:after="0" w:line="240" w:lineRule="auto"/>
        <w:ind w:left="170"/>
      </w:pPr>
      <w:r>
        <w:rPr>
          <w:rFonts w:ascii="Consolas" w:eastAsia="Consolas" w:hAnsi="Consolas"/>
          <w:sz w:val="16"/>
        </w:rPr>
        <w:t>-- Catálogo de roles de acceso.</w:t>
      </w:r>
    </w:p>
    <w:p w14:paraId="06876C2B" w14:textId="77777777" w:rsidR="00495956" w:rsidRDefault="007D3909">
      <w:pPr>
        <w:spacing w:after="0" w:line="240" w:lineRule="auto"/>
        <w:ind w:left="170"/>
      </w:pPr>
      <w:r>
        <w:rPr>
          <w:rFonts w:ascii="Consolas" w:eastAsia="Consolas" w:hAnsi="Consolas"/>
          <w:sz w:val="16"/>
        </w:rPr>
        <w:t>CREATE TABLE roles (</w:t>
      </w:r>
    </w:p>
    <w:p w14:paraId="144D538A" w14:textId="77777777" w:rsidR="00495956" w:rsidRDefault="007D3909">
      <w:pPr>
        <w:spacing w:after="0" w:line="240" w:lineRule="auto"/>
        <w:ind w:left="170"/>
      </w:pPr>
      <w:r>
        <w:rPr>
          <w:rFonts w:ascii="Consolas" w:eastAsia="Consolas" w:hAnsi="Consolas"/>
          <w:sz w:val="16"/>
        </w:rPr>
        <w:t xml:space="preserve">  id BIGINT AUTO_INCREMENT PRIMARY KEY,</w:t>
      </w:r>
    </w:p>
    <w:p w14:paraId="758A8529" w14:textId="77777777" w:rsidR="00495956" w:rsidRDefault="007D3909">
      <w:pPr>
        <w:spacing w:after="0" w:line="240" w:lineRule="auto"/>
        <w:ind w:left="170"/>
      </w:pPr>
      <w:r>
        <w:rPr>
          <w:rFonts w:ascii="Consolas" w:eastAsia="Consolas" w:hAnsi="Consolas"/>
          <w:sz w:val="16"/>
        </w:rPr>
        <w:t xml:space="preserve">  nombre VARCHAR(50) NOT NULL UNIQUE,</w:t>
      </w:r>
    </w:p>
    <w:p w14:paraId="5E23604B" w14:textId="77777777" w:rsidR="00495956" w:rsidRDefault="007D3909">
      <w:pPr>
        <w:spacing w:after="0" w:line="240" w:lineRule="auto"/>
        <w:ind w:left="170"/>
      </w:pPr>
      <w:r>
        <w:rPr>
          <w:rFonts w:ascii="Consolas" w:eastAsia="Consolas" w:hAnsi="Consolas"/>
          <w:sz w:val="16"/>
        </w:rPr>
        <w:t xml:space="preserve">  descripcion VARCHAR(255),</w:t>
      </w:r>
    </w:p>
    <w:p w14:paraId="0E31F464" w14:textId="77777777" w:rsidR="00495956" w:rsidRDefault="007D3909">
      <w:pPr>
        <w:spacing w:after="0" w:line="240" w:lineRule="auto"/>
        <w:ind w:left="170"/>
      </w:pPr>
      <w:r>
        <w:rPr>
          <w:rFonts w:ascii="Consolas" w:eastAsia="Consolas" w:hAnsi="Consolas"/>
          <w:sz w:val="16"/>
        </w:rPr>
        <w:t xml:space="preserve">  created_at TIMESTAMP NOT NULL DEFAULT CURRENT_TIMESTAMP</w:t>
      </w:r>
    </w:p>
    <w:p w14:paraId="2D795D52" w14:textId="77777777" w:rsidR="00495956" w:rsidRDefault="007D3909">
      <w:pPr>
        <w:spacing w:after="0" w:line="240" w:lineRule="auto"/>
        <w:ind w:left="170"/>
      </w:pPr>
      <w:r>
        <w:rPr>
          <w:rFonts w:ascii="Consolas" w:eastAsia="Consolas" w:hAnsi="Consolas"/>
          <w:sz w:val="16"/>
        </w:rPr>
        <w:t>) ENGINE=InnoDB DEFAULT CHARSET=utf8mb4;</w:t>
      </w:r>
    </w:p>
    <w:p w14:paraId="23FDE716" w14:textId="77777777" w:rsidR="00495956" w:rsidRDefault="007D3909">
      <w:pPr>
        <w:spacing w:after="0" w:line="240" w:lineRule="auto"/>
        <w:ind w:left="170"/>
      </w:pPr>
      <w:r>
        <w:rPr>
          <w:rFonts w:ascii="Consolas" w:eastAsia="Consolas" w:hAnsi="Consolas"/>
          <w:sz w:val="16"/>
        </w:rPr>
        <w:t xml:space="preserve"> </w:t>
      </w:r>
    </w:p>
    <w:p w14:paraId="5E96F7BB" w14:textId="77777777" w:rsidR="00495956" w:rsidRDefault="007D3909">
      <w:pPr>
        <w:spacing w:after="0" w:line="240" w:lineRule="auto"/>
        <w:ind w:left="170"/>
      </w:pPr>
      <w:r>
        <w:rPr>
          <w:rFonts w:ascii="Consolas" w:eastAsia="Consolas" w:hAnsi="Consolas"/>
          <w:sz w:val="16"/>
        </w:rPr>
        <w:t>-- Catálogo de permisos atómicos del sistema.</w:t>
      </w:r>
    </w:p>
    <w:p w14:paraId="60AA9860" w14:textId="77777777" w:rsidR="00495956" w:rsidRDefault="007D3909">
      <w:pPr>
        <w:spacing w:after="0" w:line="240" w:lineRule="auto"/>
        <w:ind w:left="170"/>
      </w:pPr>
      <w:r>
        <w:rPr>
          <w:rFonts w:ascii="Consolas" w:eastAsia="Consolas" w:hAnsi="Consolas"/>
          <w:sz w:val="16"/>
        </w:rPr>
        <w:t>CREATE TABLE permisos (</w:t>
      </w:r>
    </w:p>
    <w:p w14:paraId="0BA473BE" w14:textId="77777777" w:rsidR="00495956" w:rsidRDefault="007D3909">
      <w:pPr>
        <w:spacing w:after="0" w:line="240" w:lineRule="auto"/>
        <w:ind w:left="170"/>
      </w:pPr>
      <w:r>
        <w:rPr>
          <w:rFonts w:ascii="Consolas" w:eastAsia="Consolas" w:hAnsi="Consolas"/>
          <w:sz w:val="16"/>
        </w:rPr>
        <w:t xml:space="preserve">  id BIGINT AUTO_INCREMENT PRIMARY KEY,</w:t>
      </w:r>
    </w:p>
    <w:p w14:paraId="3EF903D5" w14:textId="77777777" w:rsidR="00495956" w:rsidRDefault="007D3909">
      <w:pPr>
        <w:spacing w:after="0" w:line="240" w:lineRule="auto"/>
        <w:ind w:left="170"/>
      </w:pPr>
      <w:r>
        <w:rPr>
          <w:rFonts w:ascii="Consolas" w:eastAsia="Consolas" w:hAnsi="Consolas"/>
          <w:sz w:val="16"/>
        </w:rPr>
        <w:t xml:space="preserve">  codigo VARCHAR(80) NOT NULL UNIQUE,</w:t>
      </w:r>
    </w:p>
    <w:p w14:paraId="7214EAFA" w14:textId="77777777" w:rsidR="00495956" w:rsidRDefault="007D3909">
      <w:pPr>
        <w:spacing w:after="0" w:line="240" w:lineRule="auto"/>
        <w:ind w:left="170"/>
      </w:pPr>
      <w:r>
        <w:rPr>
          <w:rFonts w:ascii="Consolas" w:eastAsia="Consolas" w:hAnsi="Consolas"/>
          <w:sz w:val="16"/>
        </w:rPr>
        <w:t xml:space="preserve">  descripcion VARCHAR(255)</w:t>
      </w:r>
    </w:p>
    <w:p w14:paraId="2787688A" w14:textId="77777777" w:rsidR="00495956" w:rsidRDefault="007D3909">
      <w:pPr>
        <w:spacing w:after="0" w:line="240" w:lineRule="auto"/>
        <w:ind w:left="170"/>
      </w:pPr>
      <w:r>
        <w:rPr>
          <w:rFonts w:ascii="Consolas" w:eastAsia="Consolas" w:hAnsi="Consolas"/>
          <w:sz w:val="16"/>
        </w:rPr>
        <w:t>) ENGINE=InnoDB DEFAULT CHARSET=utf8mb4;</w:t>
      </w:r>
    </w:p>
    <w:p w14:paraId="10C24962" w14:textId="77777777" w:rsidR="00495956" w:rsidRDefault="007D3909">
      <w:pPr>
        <w:spacing w:after="0" w:line="240" w:lineRule="auto"/>
        <w:ind w:left="170"/>
      </w:pPr>
      <w:r>
        <w:rPr>
          <w:rFonts w:ascii="Consolas" w:eastAsia="Consolas" w:hAnsi="Consolas"/>
          <w:sz w:val="16"/>
        </w:rPr>
        <w:t xml:space="preserve"> </w:t>
      </w:r>
    </w:p>
    <w:p w14:paraId="0885E083" w14:textId="77777777" w:rsidR="00495956" w:rsidRDefault="007D3909">
      <w:pPr>
        <w:spacing w:after="0" w:line="240" w:lineRule="auto"/>
        <w:ind w:left="170"/>
      </w:pPr>
      <w:r>
        <w:rPr>
          <w:rFonts w:ascii="Consolas" w:eastAsia="Consolas" w:hAnsi="Consolas"/>
          <w:sz w:val="16"/>
        </w:rPr>
        <w:t>-- Tabla intermedia N:M entre roles y permisos.</w:t>
      </w:r>
    </w:p>
    <w:p w14:paraId="1302C601" w14:textId="77777777" w:rsidR="00495956" w:rsidRDefault="007D3909">
      <w:pPr>
        <w:spacing w:after="0" w:line="240" w:lineRule="auto"/>
        <w:ind w:left="170"/>
      </w:pPr>
      <w:r>
        <w:rPr>
          <w:rFonts w:ascii="Consolas" w:eastAsia="Consolas" w:hAnsi="Consolas"/>
          <w:sz w:val="16"/>
        </w:rPr>
        <w:t>CREATE TABLE roles_permisos (</w:t>
      </w:r>
    </w:p>
    <w:p w14:paraId="6C72C19E" w14:textId="77777777" w:rsidR="00495956" w:rsidRDefault="007D3909">
      <w:pPr>
        <w:spacing w:after="0" w:line="240" w:lineRule="auto"/>
        <w:ind w:left="170"/>
      </w:pPr>
      <w:r>
        <w:rPr>
          <w:rFonts w:ascii="Consolas" w:eastAsia="Consolas" w:hAnsi="Consolas"/>
          <w:sz w:val="16"/>
        </w:rPr>
        <w:t xml:space="preserve">  rol_id BIGINT NOT NULL,</w:t>
      </w:r>
    </w:p>
    <w:p w14:paraId="097ABF84" w14:textId="77777777" w:rsidR="00495956" w:rsidRDefault="007D3909">
      <w:pPr>
        <w:spacing w:after="0" w:line="240" w:lineRule="auto"/>
        <w:ind w:left="170"/>
      </w:pPr>
      <w:r>
        <w:rPr>
          <w:rFonts w:ascii="Consolas" w:eastAsia="Consolas" w:hAnsi="Consolas"/>
          <w:sz w:val="16"/>
        </w:rPr>
        <w:t xml:space="preserve">  permiso_id BIGINT NOT NULL,</w:t>
      </w:r>
    </w:p>
    <w:p w14:paraId="4511DAD5" w14:textId="77777777" w:rsidR="00495956" w:rsidRDefault="007D3909">
      <w:pPr>
        <w:spacing w:after="0" w:line="240" w:lineRule="auto"/>
        <w:ind w:left="170"/>
      </w:pPr>
      <w:r>
        <w:rPr>
          <w:rFonts w:ascii="Consolas" w:eastAsia="Consolas" w:hAnsi="Consolas"/>
          <w:sz w:val="16"/>
        </w:rPr>
        <w:t xml:space="preserve">  PRIMARY KEY (rol_id, permiso_id),</w:t>
      </w:r>
    </w:p>
    <w:p w14:paraId="5904F9D7" w14:textId="77777777" w:rsidR="00495956" w:rsidRDefault="007D3909">
      <w:pPr>
        <w:spacing w:after="0" w:line="240" w:lineRule="auto"/>
        <w:ind w:left="170"/>
      </w:pPr>
      <w:r>
        <w:rPr>
          <w:rFonts w:ascii="Consolas" w:eastAsia="Consolas" w:hAnsi="Consolas"/>
          <w:sz w:val="16"/>
        </w:rPr>
        <w:t xml:space="preserve">  CONSTRAINT fk_roles_permisos_rol_id FOREIGN KEY (rol_id) REFERENCES roles(id),</w:t>
      </w:r>
    </w:p>
    <w:p w14:paraId="2EF18C7E" w14:textId="77777777" w:rsidR="00495956" w:rsidRDefault="007D3909">
      <w:pPr>
        <w:spacing w:after="0" w:line="240" w:lineRule="auto"/>
        <w:ind w:left="170"/>
      </w:pPr>
      <w:r>
        <w:rPr>
          <w:rFonts w:ascii="Consolas" w:eastAsia="Consolas" w:hAnsi="Consolas"/>
          <w:sz w:val="16"/>
        </w:rPr>
        <w:t xml:space="preserve">  CONSTRAINT fk_roles_permisos_permiso_id FOREIGN KEY (permiso_id) REFERENCES permisos(id)</w:t>
      </w:r>
    </w:p>
    <w:p w14:paraId="03A77A05" w14:textId="77777777" w:rsidR="00495956" w:rsidRDefault="007D3909">
      <w:pPr>
        <w:spacing w:after="0" w:line="240" w:lineRule="auto"/>
        <w:ind w:left="170"/>
      </w:pPr>
      <w:r>
        <w:rPr>
          <w:rFonts w:ascii="Consolas" w:eastAsia="Consolas" w:hAnsi="Consolas"/>
          <w:sz w:val="16"/>
        </w:rPr>
        <w:t>) ENGINE=InnoDB DEFAULT CHARSET=utf8mb4;</w:t>
      </w:r>
    </w:p>
    <w:p w14:paraId="4B00C6CA" w14:textId="77777777" w:rsidR="00495956" w:rsidRDefault="007D3909">
      <w:pPr>
        <w:spacing w:after="0" w:line="240" w:lineRule="auto"/>
        <w:ind w:left="170"/>
      </w:pPr>
      <w:r>
        <w:rPr>
          <w:rFonts w:ascii="Consolas" w:eastAsia="Consolas" w:hAnsi="Consolas"/>
          <w:sz w:val="16"/>
        </w:rPr>
        <w:t xml:space="preserve"> </w:t>
      </w:r>
    </w:p>
    <w:p w14:paraId="77D71D54" w14:textId="77777777" w:rsidR="00495956" w:rsidRDefault="007D3909">
      <w:pPr>
        <w:spacing w:after="0" w:line="240" w:lineRule="auto"/>
        <w:ind w:left="170"/>
      </w:pPr>
      <w:r>
        <w:rPr>
          <w:rFonts w:ascii="Consolas" w:eastAsia="Consolas" w:hAnsi="Consolas"/>
          <w:sz w:val="16"/>
        </w:rPr>
        <w:t>-- Usuarios internos del sistema.</w:t>
      </w:r>
    </w:p>
    <w:p w14:paraId="128D1994" w14:textId="77777777" w:rsidR="00495956" w:rsidRDefault="007D3909">
      <w:pPr>
        <w:spacing w:after="0" w:line="240" w:lineRule="auto"/>
        <w:ind w:left="170"/>
      </w:pPr>
      <w:r>
        <w:rPr>
          <w:rFonts w:ascii="Consolas" w:eastAsia="Consolas" w:hAnsi="Consolas"/>
          <w:sz w:val="16"/>
        </w:rPr>
        <w:t>CREATE TABLE usuarios (</w:t>
      </w:r>
    </w:p>
    <w:p w14:paraId="4A1AF232" w14:textId="77777777" w:rsidR="00495956" w:rsidRDefault="007D3909">
      <w:pPr>
        <w:spacing w:after="0" w:line="240" w:lineRule="auto"/>
        <w:ind w:left="170"/>
      </w:pPr>
      <w:r>
        <w:rPr>
          <w:rFonts w:ascii="Consolas" w:eastAsia="Consolas" w:hAnsi="Consolas"/>
          <w:sz w:val="16"/>
        </w:rPr>
        <w:t xml:space="preserve">  id BIGINT AUTO_INCREMENT PRIMARY KEY,</w:t>
      </w:r>
    </w:p>
    <w:p w14:paraId="06CA412F" w14:textId="77777777" w:rsidR="00495956" w:rsidRDefault="007D3909">
      <w:pPr>
        <w:spacing w:after="0" w:line="240" w:lineRule="auto"/>
        <w:ind w:left="170"/>
      </w:pPr>
      <w:r>
        <w:rPr>
          <w:rFonts w:ascii="Consolas" w:eastAsia="Consolas" w:hAnsi="Consolas"/>
          <w:sz w:val="16"/>
        </w:rPr>
        <w:t xml:space="preserve">  nombre VARCHAR(100) NOT NULL,</w:t>
      </w:r>
    </w:p>
    <w:p w14:paraId="18335376" w14:textId="77777777" w:rsidR="00495956" w:rsidRDefault="007D3909">
      <w:pPr>
        <w:spacing w:after="0" w:line="240" w:lineRule="auto"/>
        <w:ind w:left="170"/>
      </w:pPr>
      <w:r>
        <w:rPr>
          <w:rFonts w:ascii="Consolas" w:eastAsia="Consolas" w:hAnsi="Consolas"/>
          <w:sz w:val="16"/>
        </w:rPr>
        <w:t xml:space="preserve">  email VARCHAR(150) NOT NULL UNIQUE,</w:t>
      </w:r>
    </w:p>
    <w:p w14:paraId="04158FDE" w14:textId="77777777" w:rsidR="00495956" w:rsidRDefault="007D3909">
      <w:pPr>
        <w:spacing w:after="0" w:line="240" w:lineRule="auto"/>
        <w:ind w:left="170"/>
      </w:pPr>
      <w:r>
        <w:rPr>
          <w:rFonts w:ascii="Consolas" w:eastAsia="Consolas" w:hAnsi="Consolas"/>
          <w:sz w:val="16"/>
        </w:rPr>
        <w:t xml:space="preserve">  password_hash VARCHAR(100) NOT NULL,</w:t>
      </w:r>
    </w:p>
    <w:p w14:paraId="4A3CDB64" w14:textId="77777777" w:rsidR="00495956" w:rsidRDefault="007D3909">
      <w:pPr>
        <w:spacing w:after="0" w:line="240" w:lineRule="auto"/>
        <w:ind w:left="170"/>
      </w:pPr>
      <w:r>
        <w:rPr>
          <w:rFonts w:ascii="Consolas" w:eastAsia="Consolas" w:hAnsi="Consolas"/>
          <w:sz w:val="16"/>
        </w:rPr>
        <w:t xml:space="preserve">  rol_id BIGINT NOT NULL,</w:t>
      </w:r>
    </w:p>
    <w:p w14:paraId="1BB95775" w14:textId="77777777" w:rsidR="00495956" w:rsidRDefault="007D3909">
      <w:pPr>
        <w:spacing w:after="0" w:line="240" w:lineRule="auto"/>
        <w:ind w:left="170"/>
      </w:pPr>
      <w:r>
        <w:rPr>
          <w:rFonts w:ascii="Consolas" w:eastAsia="Consolas" w:hAnsi="Consolas"/>
          <w:sz w:val="16"/>
        </w:rPr>
        <w:t xml:space="preserve">  activo BOOLEAN NOT NULL DEFAULT TRUE,</w:t>
      </w:r>
    </w:p>
    <w:p w14:paraId="305CEBF6" w14:textId="77777777" w:rsidR="00495956" w:rsidRDefault="007D3909">
      <w:pPr>
        <w:spacing w:after="0" w:line="240" w:lineRule="auto"/>
        <w:ind w:left="170"/>
      </w:pPr>
      <w:r>
        <w:rPr>
          <w:rFonts w:ascii="Consolas" w:eastAsia="Consolas" w:hAnsi="Consolas"/>
          <w:sz w:val="16"/>
        </w:rPr>
        <w:t xml:space="preserve">  ultimo_acceso DATETIME NULL,</w:t>
      </w:r>
    </w:p>
    <w:p w14:paraId="77D508A4" w14:textId="77777777" w:rsidR="00495956" w:rsidRDefault="007D3909">
      <w:pPr>
        <w:spacing w:after="0" w:line="240" w:lineRule="auto"/>
        <w:ind w:left="170"/>
      </w:pPr>
      <w:r>
        <w:rPr>
          <w:rFonts w:ascii="Consolas" w:eastAsia="Consolas" w:hAnsi="Consolas"/>
          <w:sz w:val="16"/>
        </w:rPr>
        <w:t xml:space="preserve">  created_at TIMESTAMP NOT NULL DEFAULT CURRENT_TIMESTAMP,</w:t>
      </w:r>
    </w:p>
    <w:p w14:paraId="42B97855" w14:textId="77777777" w:rsidR="00495956" w:rsidRDefault="007D3909">
      <w:pPr>
        <w:spacing w:after="0" w:line="240" w:lineRule="auto"/>
        <w:ind w:left="170"/>
      </w:pPr>
      <w:r>
        <w:rPr>
          <w:rFonts w:ascii="Consolas" w:eastAsia="Consolas" w:hAnsi="Consolas"/>
          <w:sz w:val="16"/>
        </w:rPr>
        <w:t xml:space="preserve">  updated_at TIMESTAMP NOT NULL DEFAULT CURRENT_TIMESTAMP ON UPDATE CURRENT_TIMESTAMP,</w:t>
      </w:r>
    </w:p>
    <w:p w14:paraId="604A3F5A" w14:textId="77777777" w:rsidR="00495956" w:rsidRDefault="007D3909">
      <w:pPr>
        <w:spacing w:after="0" w:line="240" w:lineRule="auto"/>
        <w:ind w:left="170"/>
      </w:pPr>
      <w:r>
        <w:rPr>
          <w:rFonts w:ascii="Consolas" w:eastAsia="Consolas" w:hAnsi="Consolas"/>
          <w:sz w:val="16"/>
        </w:rPr>
        <w:t xml:space="preserve">  CONSTRAINT fk_usuarios_rol_id FOREIGN KEY (rol_id) REFERENCES roles(id)</w:t>
      </w:r>
    </w:p>
    <w:p w14:paraId="1B6D3DCF" w14:textId="77777777" w:rsidR="00495956" w:rsidRDefault="007D3909">
      <w:pPr>
        <w:spacing w:after="0" w:line="240" w:lineRule="auto"/>
        <w:ind w:left="170"/>
      </w:pPr>
      <w:r>
        <w:rPr>
          <w:rFonts w:ascii="Consolas" w:eastAsia="Consolas" w:hAnsi="Consolas"/>
          <w:sz w:val="16"/>
        </w:rPr>
        <w:t>) ENGINE=InnoDB DEFAULT CHARSET=utf8mb4;</w:t>
      </w:r>
    </w:p>
    <w:p w14:paraId="48E8E712" w14:textId="77777777" w:rsidR="00495956" w:rsidRDefault="007D3909">
      <w:pPr>
        <w:spacing w:after="0" w:line="240" w:lineRule="auto"/>
        <w:ind w:left="170"/>
      </w:pPr>
      <w:r>
        <w:rPr>
          <w:rFonts w:ascii="Consolas" w:eastAsia="Consolas" w:hAnsi="Consolas"/>
          <w:sz w:val="16"/>
        </w:rPr>
        <w:t xml:space="preserve"> </w:t>
      </w:r>
    </w:p>
    <w:p w14:paraId="29F57236" w14:textId="77777777" w:rsidR="00495956" w:rsidRDefault="007D3909">
      <w:pPr>
        <w:spacing w:after="0" w:line="240" w:lineRule="auto"/>
        <w:ind w:left="170"/>
      </w:pPr>
      <w:r>
        <w:rPr>
          <w:rFonts w:ascii="Consolas" w:eastAsia="Consolas" w:hAnsi="Consolas"/>
          <w:sz w:val="16"/>
        </w:rPr>
        <w:t>-- Clientes internacionales de la Unión Europea.</w:t>
      </w:r>
    </w:p>
    <w:p w14:paraId="482B3ED5" w14:textId="77777777" w:rsidR="00495956" w:rsidRDefault="007D3909">
      <w:pPr>
        <w:spacing w:after="0" w:line="240" w:lineRule="auto"/>
        <w:ind w:left="170"/>
      </w:pPr>
      <w:r>
        <w:rPr>
          <w:rFonts w:ascii="Consolas" w:eastAsia="Consolas" w:hAnsi="Consolas"/>
          <w:sz w:val="16"/>
        </w:rPr>
        <w:t>CREATE TABLE clientes (</w:t>
      </w:r>
    </w:p>
    <w:p w14:paraId="3E165A94" w14:textId="77777777" w:rsidR="00495956" w:rsidRDefault="007D3909">
      <w:pPr>
        <w:spacing w:after="0" w:line="240" w:lineRule="auto"/>
        <w:ind w:left="170"/>
      </w:pPr>
      <w:r>
        <w:rPr>
          <w:rFonts w:ascii="Consolas" w:eastAsia="Consolas" w:hAnsi="Consolas"/>
          <w:sz w:val="16"/>
        </w:rPr>
        <w:t xml:space="preserve">  id BIGINT AUTO_INCREMENT PRIMARY KEY,</w:t>
      </w:r>
    </w:p>
    <w:p w14:paraId="7A9DBA80" w14:textId="77777777" w:rsidR="00495956" w:rsidRDefault="007D3909">
      <w:pPr>
        <w:spacing w:after="0" w:line="240" w:lineRule="auto"/>
        <w:ind w:left="170"/>
      </w:pPr>
      <w:r>
        <w:rPr>
          <w:rFonts w:ascii="Consolas" w:eastAsia="Consolas" w:hAnsi="Consolas"/>
          <w:sz w:val="16"/>
        </w:rPr>
        <w:t xml:space="preserve">  nombre VARCHAR(150) NOT NULL,</w:t>
      </w:r>
    </w:p>
    <w:p w14:paraId="1008BF6F" w14:textId="77777777" w:rsidR="00495956" w:rsidRDefault="007D3909">
      <w:pPr>
        <w:spacing w:after="0" w:line="240" w:lineRule="auto"/>
        <w:ind w:left="170"/>
      </w:pPr>
      <w:r>
        <w:rPr>
          <w:rFonts w:ascii="Consolas" w:eastAsia="Consolas" w:hAnsi="Consolas"/>
          <w:sz w:val="16"/>
        </w:rPr>
        <w:t xml:space="preserve">  pais CHAR(2) NOT NULL,</w:t>
      </w:r>
    </w:p>
    <w:p w14:paraId="3AA4AD69" w14:textId="77777777" w:rsidR="00495956" w:rsidRDefault="007D3909">
      <w:pPr>
        <w:spacing w:after="0" w:line="240" w:lineRule="auto"/>
        <w:ind w:left="170"/>
      </w:pPr>
      <w:r>
        <w:rPr>
          <w:rFonts w:ascii="Consolas" w:eastAsia="Consolas" w:hAnsi="Consolas"/>
          <w:sz w:val="16"/>
        </w:rPr>
        <w:t xml:space="preserve">  identificacion_fiscal VARCHAR(30) NOT NULL UNIQUE,</w:t>
      </w:r>
    </w:p>
    <w:p w14:paraId="5A9D75CD" w14:textId="77777777" w:rsidR="00495956" w:rsidRDefault="007D3909">
      <w:pPr>
        <w:spacing w:after="0" w:line="240" w:lineRule="auto"/>
        <w:ind w:left="170"/>
      </w:pPr>
      <w:r>
        <w:rPr>
          <w:rFonts w:ascii="Consolas" w:eastAsia="Consolas" w:hAnsi="Consolas"/>
          <w:sz w:val="16"/>
        </w:rPr>
        <w:t xml:space="preserve">  contacto_nombre VARCHAR(100) NOT NULL,</w:t>
      </w:r>
    </w:p>
    <w:p w14:paraId="65BD1F73" w14:textId="77777777" w:rsidR="00495956" w:rsidRDefault="007D3909">
      <w:pPr>
        <w:spacing w:after="0" w:line="240" w:lineRule="auto"/>
        <w:ind w:left="170"/>
      </w:pPr>
      <w:r>
        <w:rPr>
          <w:rFonts w:ascii="Consolas" w:eastAsia="Consolas" w:hAnsi="Consolas"/>
          <w:sz w:val="16"/>
        </w:rPr>
        <w:t xml:space="preserve">  contacto_email VARCHAR(150) NOT NULL,</w:t>
      </w:r>
    </w:p>
    <w:p w14:paraId="236C60C9" w14:textId="77777777" w:rsidR="00495956" w:rsidRDefault="007D3909">
      <w:pPr>
        <w:spacing w:after="0" w:line="240" w:lineRule="auto"/>
        <w:ind w:left="170"/>
      </w:pPr>
      <w:r>
        <w:rPr>
          <w:rFonts w:ascii="Consolas" w:eastAsia="Consolas" w:hAnsi="Consolas"/>
          <w:sz w:val="16"/>
        </w:rPr>
        <w:t xml:space="preserve">  contacto_telefono VARCHAR(30) NULL,</w:t>
      </w:r>
    </w:p>
    <w:p w14:paraId="0FC9C8FA" w14:textId="77777777" w:rsidR="00495956" w:rsidRDefault="007D3909">
      <w:pPr>
        <w:spacing w:after="0" w:line="240" w:lineRule="auto"/>
        <w:ind w:left="170"/>
      </w:pPr>
      <w:r>
        <w:rPr>
          <w:rFonts w:ascii="Consolas" w:eastAsia="Consolas" w:hAnsi="Consolas"/>
          <w:sz w:val="16"/>
        </w:rPr>
        <w:t xml:space="preserve">  direccion VARCHAR(255) NULL,</w:t>
      </w:r>
    </w:p>
    <w:p w14:paraId="4B2FDD03" w14:textId="77777777" w:rsidR="00495956" w:rsidRDefault="007D3909">
      <w:pPr>
        <w:spacing w:after="0" w:line="240" w:lineRule="auto"/>
        <w:ind w:left="170"/>
      </w:pPr>
      <w:r>
        <w:rPr>
          <w:rFonts w:ascii="Consolas" w:eastAsia="Consolas" w:hAnsi="Consolas"/>
          <w:sz w:val="16"/>
        </w:rPr>
        <w:t xml:space="preserve">  consentimiento_datos BOOLEAN NOT NULL DEFAULT FALSE,</w:t>
      </w:r>
    </w:p>
    <w:p w14:paraId="063E8CCB" w14:textId="77777777" w:rsidR="00495956" w:rsidRDefault="007D3909">
      <w:pPr>
        <w:spacing w:after="0" w:line="240" w:lineRule="auto"/>
        <w:ind w:left="170"/>
      </w:pPr>
      <w:r>
        <w:rPr>
          <w:rFonts w:ascii="Consolas" w:eastAsia="Consolas" w:hAnsi="Consolas"/>
          <w:sz w:val="16"/>
        </w:rPr>
        <w:t xml:space="preserve">  fecha_consentimiento DATETIME NULL,</w:t>
      </w:r>
    </w:p>
    <w:p w14:paraId="28ABECEA" w14:textId="77777777" w:rsidR="00495956" w:rsidRDefault="007D3909">
      <w:pPr>
        <w:spacing w:after="0" w:line="240" w:lineRule="auto"/>
        <w:ind w:left="170"/>
      </w:pPr>
      <w:r>
        <w:rPr>
          <w:rFonts w:ascii="Consolas" w:eastAsia="Consolas" w:hAnsi="Consolas"/>
          <w:sz w:val="16"/>
        </w:rPr>
        <w:t xml:space="preserve">  activo BOOLEAN NOT NULL DEFAULT TRUE,</w:t>
      </w:r>
    </w:p>
    <w:p w14:paraId="66AC8414" w14:textId="77777777" w:rsidR="00495956" w:rsidRDefault="007D3909">
      <w:pPr>
        <w:spacing w:after="0" w:line="240" w:lineRule="auto"/>
        <w:ind w:left="170"/>
      </w:pPr>
      <w:r>
        <w:rPr>
          <w:rFonts w:ascii="Consolas" w:eastAsia="Consolas" w:hAnsi="Consolas"/>
          <w:sz w:val="16"/>
        </w:rPr>
        <w:t xml:space="preserve">  created_at TIMESTAMP NOT NULL DEFAULT CURRENT_TIMESTAMP,</w:t>
      </w:r>
    </w:p>
    <w:p w14:paraId="0353E084" w14:textId="77777777" w:rsidR="00495956" w:rsidRDefault="007D3909">
      <w:pPr>
        <w:spacing w:after="0" w:line="240" w:lineRule="auto"/>
        <w:ind w:left="170"/>
      </w:pPr>
      <w:r>
        <w:rPr>
          <w:rFonts w:ascii="Consolas" w:eastAsia="Consolas" w:hAnsi="Consolas"/>
          <w:sz w:val="16"/>
        </w:rPr>
        <w:t xml:space="preserve">  updated_at TIMESTAMP NOT NULL DEFAULT CURRENT_TIMESTAMP ON UPDATE CURRENT_TIMESTAMP</w:t>
      </w:r>
    </w:p>
    <w:p w14:paraId="43D8D4FC" w14:textId="77777777" w:rsidR="00495956" w:rsidRDefault="007D3909">
      <w:pPr>
        <w:spacing w:after="0" w:line="240" w:lineRule="auto"/>
        <w:ind w:left="170"/>
      </w:pPr>
      <w:r>
        <w:rPr>
          <w:rFonts w:ascii="Consolas" w:eastAsia="Consolas" w:hAnsi="Consolas"/>
          <w:sz w:val="16"/>
        </w:rPr>
        <w:t>) ENGINE=InnoDB DEFAULT CHARSET=utf8mb4;</w:t>
      </w:r>
    </w:p>
    <w:p w14:paraId="706FA7C1" w14:textId="77777777" w:rsidR="00495956" w:rsidRDefault="007D3909">
      <w:pPr>
        <w:spacing w:after="0" w:line="240" w:lineRule="auto"/>
        <w:ind w:left="170"/>
      </w:pPr>
      <w:r>
        <w:rPr>
          <w:rFonts w:ascii="Consolas" w:eastAsia="Consolas" w:hAnsi="Consolas"/>
          <w:sz w:val="16"/>
        </w:rPr>
        <w:t xml:space="preserve"> </w:t>
      </w:r>
    </w:p>
    <w:p w14:paraId="068390A7" w14:textId="77777777" w:rsidR="00495956" w:rsidRDefault="007D3909">
      <w:pPr>
        <w:spacing w:after="0" w:line="240" w:lineRule="auto"/>
        <w:ind w:left="170"/>
      </w:pPr>
      <w:r>
        <w:rPr>
          <w:rFonts w:ascii="Consolas" w:eastAsia="Consolas" w:hAnsi="Consolas"/>
          <w:sz w:val="16"/>
        </w:rPr>
        <w:t>-- Catálogo de café y cacao.</w:t>
      </w:r>
    </w:p>
    <w:p w14:paraId="0050FBC3" w14:textId="77777777" w:rsidR="00495956" w:rsidRDefault="007D3909">
      <w:pPr>
        <w:spacing w:after="0" w:line="240" w:lineRule="auto"/>
        <w:ind w:left="170"/>
      </w:pPr>
      <w:r>
        <w:rPr>
          <w:rFonts w:ascii="Consolas" w:eastAsia="Consolas" w:hAnsi="Consolas"/>
          <w:sz w:val="16"/>
        </w:rPr>
        <w:lastRenderedPageBreak/>
        <w:t>CREATE TABLE productos (</w:t>
      </w:r>
    </w:p>
    <w:p w14:paraId="3DD717F2" w14:textId="77777777" w:rsidR="00495956" w:rsidRDefault="007D3909">
      <w:pPr>
        <w:spacing w:after="0" w:line="240" w:lineRule="auto"/>
        <w:ind w:left="170"/>
      </w:pPr>
      <w:r>
        <w:rPr>
          <w:rFonts w:ascii="Consolas" w:eastAsia="Consolas" w:hAnsi="Consolas"/>
          <w:sz w:val="16"/>
        </w:rPr>
        <w:t xml:space="preserve">  id BIGINT AUTO_INCREMENT PRIMARY KEY,</w:t>
      </w:r>
    </w:p>
    <w:p w14:paraId="7FBE69EA" w14:textId="77777777" w:rsidR="00495956" w:rsidRDefault="007D3909">
      <w:pPr>
        <w:spacing w:after="0" w:line="240" w:lineRule="auto"/>
        <w:ind w:left="170"/>
      </w:pPr>
      <w:r>
        <w:rPr>
          <w:rFonts w:ascii="Consolas" w:eastAsia="Consolas" w:hAnsi="Consolas"/>
          <w:sz w:val="16"/>
        </w:rPr>
        <w:t xml:space="preserve">  codigo VARCHAR(30) NOT NULL UNIQUE,</w:t>
      </w:r>
    </w:p>
    <w:p w14:paraId="46F23DC7" w14:textId="77777777" w:rsidR="00495956" w:rsidRDefault="007D3909">
      <w:pPr>
        <w:spacing w:after="0" w:line="240" w:lineRule="auto"/>
        <w:ind w:left="170"/>
      </w:pPr>
      <w:r>
        <w:rPr>
          <w:rFonts w:ascii="Consolas" w:eastAsia="Consolas" w:hAnsi="Consolas"/>
          <w:sz w:val="16"/>
        </w:rPr>
        <w:t xml:space="preserve">  nombre VARCHAR(120) NOT NULL,</w:t>
      </w:r>
    </w:p>
    <w:p w14:paraId="5638DA3A" w14:textId="77777777" w:rsidR="00495956" w:rsidRDefault="007D3909">
      <w:pPr>
        <w:spacing w:after="0" w:line="240" w:lineRule="auto"/>
        <w:ind w:left="170"/>
      </w:pPr>
      <w:r>
        <w:rPr>
          <w:rFonts w:ascii="Consolas" w:eastAsia="Consolas" w:hAnsi="Consolas"/>
          <w:sz w:val="16"/>
        </w:rPr>
        <w:t xml:space="preserve">  tipo ENUM('CAFE','CACAO') NOT NULL,</w:t>
      </w:r>
    </w:p>
    <w:p w14:paraId="5E18C23A" w14:textId="77777777" w:rsidR="00495956" w:rsidRDefault="007D3909">
      <w:pPr>
        <w:spacing w:after="0" w:line="240" w:lineRule="auto"/>
        <w:ind w:left="170"/>
      </w:pPr>
      <w:r>
        <w:rPr>
          <w:rFonts w:ascii="Consolas" w:eastAsia="Consolas" w:hAnsi="Consolas"/>
          <w:sz w:val="16"/>
        </w:rPr>
        <w:t xml:space="preserve">  variedad VARCHAR(80) NULL,</w:t>
      </w:r>
    </w:p>
    <w:p w14:paraId="76E01F22" w14:textId="77777777" w:rsidR="00495956" w:rsidRDefault="007D3909">
      <w:pPr>
        <w:spacing w:after="0" w:line="240" w:lineRule="auto"/>
        <w:ind w:left="170"/>
      </w:pPr>
      <w:r>
        <w:rPr>
          <w:rFonts w:ascii="Consolas" w:eastAsia="Consolas" w:hAnsi="Consolas"/>
          <w:sz w:val="16"/>
        </w:rPr>
        <w:t xml:space="preserve">  precio_usd_kg DECIMAL(12,2) NOT NULL CHECK (precio_usd_kg &gt; 0),</w:t>
      </w:r>
    </w:p>
    <w:p w14:paraId="0F17430E" w14:textId="77777777" w:rsidR="00495956" w:rsidRDefault="007D3909">
      <w:pPr>
        <w:spacing w:after="0" w:line="240" w:lineRule="auto"/>
        <w:ind w:left="170"/>
      </w:pPr>
      <w:r>
        <w:rPr>
          <w:rFonts w:ascii="Consolas" w:eastAsia="Consolas" w:hAnsi="Consolas"/>
          <w:sz w:val="16"/>
        </w:rPr>
        <w:t xml:space="preserve">  activo BOOLEAN NOT NULL DEFAULT TRUE,</w:t>
      </w:r>
    </w:p>
    <w:p w14:paraId="0A74328D" w14:textId="77777777" w:rsidR="00495956" w:rsidRDefault="007D3909">
      <w:pPr>
        <w:spacing w:after="0" w:line="240" w:lineRule="auto"/>
        <w:ind w:left="170"/>
      </w:pPr>
      <w:r>
        <w:rPr>
          <w:rFonts w:ascii="Consolas" w:eastAsia="Consolas" w:hAnsi="Consolas"/>
          <w:sz w:val="16"/>
        </w:rPr>
        <w:t xml:space="preserve">  created_at TIMESTAMP NOT NULL DEFAULT CURRENT_TIMESTAMP,</w:t>
      </w:r>
    </w:p>
    <w:p w14:paraId="26C4031F" w14:textId="77777777" w:rsidR="00495956" w:rsidRDefault="007D3909">
      <w:pPr>
        <w:spacing w:after="0" w:line="240" w:lineRule="auto"/>
        <w:ind w:left="170"/>
      </w:pPr>
      <w:r>
        <w:rPr>
          <w:rFonts w:ascii="Consolas" w:eastAsia="Consolas" w:hAnsi="Consolas"/>
          <w:sz w:val="16"/>
        </w:rPr>
        <w:t xml:space="preserve">  updated_at TIMESTAMP NOT NULL DEFAULT CURRENT_TIMESTAMP ON UPDATE CURRENT_TIMESTAMP</w:t>
      </w:r>
    </w:p>
    <w:p w14:paraId="48B88312" w14:textId="77777777" w:rsidR="00495956" w:rsidRDefault="007D3909">
      <w:pPr>
        <w:spacing w:after="0" w:line="240" w:lineRule="auto"/>
        <w:ind w:left="170"/>
      </w:pPr>
      <w:r>
        <w:rPr>
          <w:rFonts w:ascii="Consolas" w:eastAsia="Consolas" w:hAnsi="Consolas"/>
          <w:sz w:val="16"/>
        </w:rPr>
        <w:t>) ENGINE=InnoDB DEFAULT CHARSET=utf8mb4;</w:t>
      </w:r>
    </w:p>
    <w:p w14:paraId="698915F7" w14:textId="77777777" w:rsidR="00495956" w:rsidRDefault="007D3909">
      <w:pPr>
        <w:spacing w:after="0" w:line="240" w:lineRule="auto"/>
        <w:ind w:left="170"/>
      </w:pPr>
      <w:r>
        <w:rPr>
          <w:rFonts w:ascii="Consolas" w:eastAsia="Consolas" w:hAnsi="Consolas"/>
          <w:sz w:val="16"/>
        </w:rPr>
        <w:t xml:space="preserve"> </w:t>
      </w:r>
    </w:p>
    <w:p w14:paraId="4B1C890F" w14:textId="77777777" w:rsidR="00495956" w:rsidRDefault="007D3909">
      <w:pPr>
        <w:spacing w:after="0" w:line="240" w:lineRule="auto"/>
        <w:ind w:left="170"/>
      </w:pPr>
      <w:r>
        <w:rPr>
          <w:rFonts w:ascii="Consolas" w:eastAsia="Consolas" w:hAnsi="Consolas"/>
          <w:sz w:val="16"/>
        </w:rPr>
        <w:t>-- Bodegas donde se almacena el inventario.</w:t>
      </w:r>
    </w:p>
    <w:p w14:paraId="20C2E69C" w14:textId="77777777" w:rsidR="00495956" w:rsidRDefault="007D3909">
      <w:pPr>
        <w:spacing w:after="0" w:line="240" w:lineRule="auto"/>
        <w:ind w:left="170"/>
      </w:pPr>
      <w:r>
        <w:rPr>
          <w:rFonts w:ascii="Consolas" w:eastAsia="Consolas" w:hAnsi="Consolas"/>
          <w:sz w:val="16"/>
        </w:rPr>
        <w:t>CREATE TABLE bodegas (</w:t>
      </w:r>
    </w:p>
    <w:p w14:paraId="7015A032" w14:textId="77777777" w:rsidR="00495956" w:rsidRDefault="007D3909">
      <w:pPr>
        <w:spacing w:after="0" w:line="240" w:lineRule="auto"/>
        <w:ind w:left="170"/>
      </w:pPr>
      <w:r>
        <w:rPr>
          <w:rFonts w:ascii="Consolas" w:eastAsia="Consolas" w:hAnsi="Consolas"/>
          <w:sz w:val="16"/>
        </w:rPr>
        <w:t xml:space="preserve">  id BIGINT AUTO_INCREMENT PRIMARY KEY,</w:t>
      </w:r>
    </w:p>
    <w:p w14:paraId="08AFA0D8" w14:textId="77777777" w:rsidR="00495956" w:rsidRDefault="007D3909">
      <w:pPr>
        <w:spacing w:after="0" w:line="240" w:lineRule="auto"/>
        <w:ind w:left="170"/>
      </w:pPr>
      <w:r>
        <w:rPr>
          <w:rFonts w:ascii="Consolas" w:eastAsia="Consolas" w:hAnsi="Consolas"/>
          <w:sz w:val="16"/>
        </w:rPr>
        <w:t xml:space="preserve">  nombre VARCHAR(100) NOT NULL UNIQUE,</w:t>
      </w:r>
    </w:p>
    <w:p w14:paraId="54BA298D" w14:textId="77777777" w:rsidR="00495956" w:rsidRDefault="007D3909">
      <w:pPr>
        <w:spacing w:after="0" w:line="240" w:lineRule="auto"/>
        <w:ind w:left="170"/>
      </w:pPr>
      <w:r>
        <w:rPr>
          <w:rFonts w:ascii="Consolas" w:eastAsia="Consolas" w:hAnsi="Consolas"/>
          <w:sz w:val="16"/>
        </w:rPr>
        <w:t xml:space="preserve">  ciudad VARCHAR(100) NULL,</w:t>
      </w:r>
    </w:p>
    <w:p w14:paraId="04D8F113" w14:textId="77777777" w:rsidR="00495956" w:rsidRDefault="007D3909">
      <w:pPr>
        <w:spacing w:after="0" w:line="240" w:lineRule="auto"/>
        <w:ind w:left="170"/>
      </w:pPr>
      <w:r>
        <w:rPr>
          <w:rFonts w:ascii="Consolas" w:eastAsia="Consolas" w:hAnsi="Consolas"/>
          <w:sz w:val="16"/>
        </w:rPr>
        <w:t xml:space="preserve">  activa BOOLEAN NOT NULL DEFAULT TRUE</w:t>
      </w:r>
    </w:p>
    <w:p w14:paraId="11A51A21" w14:textId="77777777" w:rsidR="00495956" w:rsidRDefault="007D3909">
      <w:pPr>
        <w:spacing w:after="0" w:line="240" w:lineRule="auto"/>
        <w:ind w:left="170"/>
      </w:pPr>
      <w:r>
        <w:rPr>
          <w:rFonts w:ascii="Consolas" w:eastAsia="Consolas" w:hAnsi="Consolas"/>
          <w:sz w:val="16"/>
        </w:rPr>
        <w:t>) ENGINE=InnoDB DEFAULT CHARSET=utf8mb4;</w:t>
      </w:r>
    </w:p>
    <w:p w14:paraId="05E82E9F" w14:textId="77777777" w:rsidR="00495956" w:rsidRDefault="007D3909">
      <w:pPr>
        <w:spacing w:after="0" w:line="240" w:lineRule="auto"/>
        <w:ind w:left="170"/>
      </w:pPr>
      <w:r>
        <w:rPr>
          <w:rFonts w:ascii="Consolas" w:eastAsia="Consolas" w:hAnsi="Consolas"/>
          <w:sz w:val="16"/>
        </w:rPr>
        <w:t xml:space="preserve"> </w:t>
      </w:r>
    </w:p>
    <w:p w14:paraId="375139F1" w14:textId="77777777" w:rsidR="00495956" w:rsidRDefault="007D3909">
      <w:pPr>
        <w:spacing w:after="0" w:line="240" w:lineRule="auto"/>
        <w:ind w:left="170"/>
      </w:pPr>
      <w:r>
        <w:rPr>
          <w:rFonts w:ascii="Consolas" w:eastAsia="Consolas" w:hAnsi="Consolas"/>
          <w:sz w:val="16"/>
        </w:rPr>
        <w:t>-- Existencias de un producto en una bodega.</w:t>
      </w:r>
    </w:p>
    <w:p w14:paraId="4228A486" w14:textId="77777777" w:rsidR="00495956" w:rsidRDefault="007D3909">
      <w:pPr>
        <w:spacing w:after="0" w:line="240" w:lineRule="auto"/>
        <w:ind w:left="170"/>
      </w:pPr>
      <w:r>
        <w:rPr>
          <w:rFonts w:ascii="Consolas" w:eastAsia="Consolas" w:hAnsi="Consolas"/>
          <w:sz w:val="16"/>
        </w:rPr>
        <w:t>CREATE TABLE inventario (</w:t>
      </w:r>
    </w:p>
    <w:p w14:paraId="2C3C7795" w14:textId="77777777" w:rsidR="00495956" w:rsidRDefault="007D3909">
      <w:pPr>
        <w:spacing w:after="0" w:line="240" w:lineRule="auto"/>
        <w:ind w:left="170"/>
      </w:pPr>
      <w:r>
        <w:rPr>
          <w:rFonts w:ascii="Consolas" w:eastAsia="Consolas" w:hAnsi="Consolas"/>
          <w:sz w:val="16"/>
        </w:rPr>
        <w:t xml:space="preserve">  id BIGINT AUTO_INCREMENT PRIMARY KEY,</w:t>
      </w:r>
    </w:p>
    <w:p w14:paraId="26C44CDF" w14:textId="77777777" w:rsidR="00495956" w:rsidRDefault="007D3909">
      <w:pPr>
        <w:spacing w:after="0" w:line="240" w:lineRule="auto"/>
        <w:ind w:left="170"/>
      </w:pPr>
      <w:r>
        <w:rPr>
          <w:rFonts w:ascii="Consolas" w:eastAsia="Consolas" w:hAnsi="Consolas"/>
          <w:sz w:val="16"/>
        </w:rPr>
        <w:t xml:space="preserve">  producto_id BIGINT NOT NULL,</w:t>
      </w:r>
    </w:p>
    <w:p w14:paraId="53C5D443" w14:textId="77777777" w:rsidR="00495956" w:rsidRDefault="007D3909">
      <w:pPr>
        <w:spacing w:after="0" w:line="240" w:lineRule="auto"/>
        <w:ind w:left="170"/>
      </w:pPr>
      <w:r>
        <w:rPr>
          <w:rFonts w:ascii="Consolas" w:eastAsia="Consolas" w:hAnsi="Consolas"/>
          <w:sz w:val="16"/>
        </w:rPr>
        <w:t xml:space="preserve">  bodega_id BIGINT NOT NULL,</w:t>
      </w:r>
    </w:p>
    <w:p w14:paraId="676CF298" w14:textId="77777777" w:rsidR="00495956" w:rsidRDefault="007D3909">
      <w:pPr>
        <w:spacing w:after="0" w:line="240" w:lineRule="auto"/>
        <w:ind w:left="170"/>
      </w:pPr>
      <w:r>
        <w:rPr>
          <w:rFonts w:ascii="Consolas" w:eastAsia="Consolas" w:hAnsi="Consolas"/>
          <w:sz w:val="16"/>
        </w:rPr>
        <w:t xml:space="preserve">  cantidad_kg DECIMAL(12,2) NOT NULL DEFAULT 0 CHECK (cantidad_kg &gt;= 0),</w:t>
      </w:r>
    </w:p>
    <w:p w14:paraId="59A38C68" w14:textId="77777777" w:rsidR="00495956" w:rsidRDefault="007D3909">
      <w:pPr>
        <w:spacing w:after="0" w:line="240" w:lineRule="auto"/>
        <w:ind w:left="170"/>
      </w:pPr>
      <w:r>
        <w:rPr>
          <w:rFonts w:ascii="Consolas" w:eastAsia="Consolas" w:hAnsi="Consolas"/>
          <w:sz w:val="16"/>
        </w:rPr>
        <w:t xml:space="preserve">  stock_minimo_kg DECIMAL(12,2) NOT NULL DEFAULT 0,</w:t>
      </w:r>
    </w:p>
    <w:p w14:paraId="724E4DCA" w14:textId="77777777" w:rsidR="00495956" w:rsidRDefault="007D3909">
      <w:pPr>
        <w:spacing w:after="0" w:line="240" w:lineRule="auto"/>
        <w:ind w:left="170"/>
      </w:pPr>
      <w:r>
        <w:rPr>
          <w:rFonts w:ascii="Consolas" w:eastAsia="Consolas" w:hAnsi="Consolas"/>
          <w:sz w:val="16"/>
        </w:rPr>
        <w:t xml:space="preserve">  updated_at TIMESTAMP NOT NULL DEFAULT CURRENT_TIMESTAMP ON UPDATE CURRENT_TIMESTAMP,</w:t>
      </w:r>
    </w:p>
    <w:p w14:paraId="410B40AF" w14:textId="77777777" w:rsidR="00495956" w:rsidRDefault="007D3909">
      <w:pPr>
        <w:spacing w:after="0" w:line="240" w:lineRule="auto"/>
        <w:ind w:left="170"/>
      </w:pPr>
      <w:r>
        <w:rPr>
          <w:rFonts w:ascii="Consolas" w:eastAsia="Consolas" w:hAnsi="Consolas"/>
          <w:sz w:val="16"/>
        </w:rPr>
        <w:t xml:space="preserve">  UNIQUE KEY uq_inventario_producto_bodega (producto_id, bodega_id),</w:t>
      </w:r>
    </w:p>
    <w:p w14:paraId="67BD4E9E" w14:textId="77777777" w:rsidR="00495956" w:rsidRDefault="007D3909">
      <w:pPr>
        <w:spacing w:after="0" w:line="240" w:lineRule="auto"/>
        <w:ind w:left="170"/>
      </w:pPr>
      <w:r>
        <w:rPr>
          <w:rFonts w:ascii="Consolas" w:eastAsia="Consolas" w:hAnsi="Consolas"/>
          <w:sz w:val="16"/>
        </w:rPr>
        <w:t xml:space="preserve">  CONSTRAINT fk_inventario_producto_id FOREIGN KEY (producto_id) REFERENCES productos(id),</w:t>
      </w:r>
    </w:p>
    <w:p w14:paraId="647DE374" w14:textId="77777777" w:rsidR="00495956" w:rsidRDefault="007D3909">
      <w:pPr>
        <w:spacing w:after="0" w:line="240" w:lineRule="auto"/>
        <w:ind w:left="170"/>
      </w:pPr>
      <w:r>
        <w:rPr>
          <w:rFonts w:ascii="Consolas" w:eastAsia="Consolas" w:hAnsi="Consolas"/>
          <w:sz w:val="16"/>
        </w:rPr>
        <w:t xml:space="preserve">  CONSTRAINT fk_inventario_bodega_id FOREIGN KEY (bodega_id) REFERENCES bodegas(id)</w:t>
      </w:r>
    </w:p>
    <w:p w14:paraId="4C8BD419" w14:textId="77777777" w:rsidR="00495956" w:rsidRDefault="007D3909">
      <w:pPr>
        <w:spacing w:after="0" w:line="240" w:lineRule="auto"/>
        <w:ind w:left="170"/>
      </w:pPr>
      <w:r>
        <w:rPr>
          <w:rFonts w:ascii="Consolas" w:eastAsia="Consolas" w:hAnsi="Consolas"/>
          <w:sz w:val="16"/>
        </w:rPr>
        <w:t>) ENGINE=InnoDB DEFAULT CHARSET=utf8mb4;</w:t>
      </w:r>
    </w:p>
    <w:p w14:paraId="2B549FB2" w14:textId="77777777" w:rsidR="00495956" w:rsidRDefault="007D3909">
      <w:pPr>
        <w:spacing w:after="0" w:line="240" w:lineRule="auto"/>
        <w:ind w:left="170"/>
      </w:pPr>
      <w:r>
        <w:rPr>
          <w:rFonts w:ascii="Consolas" w:eastAsia="Consolas" w:hAnsi="Consolas"/>
          <w:sz w:val="16"/>
        </w:rPr>
        <w:t xml:space="preserve"> </w:t>
      </w:r>
    </w:p>
    <w:p w14:paraId="687F369E" w14:textId="77777777" w:rsidR="00495956" w:rsidRDefault="007D3909">
      <w:pPr>
        <w:spacing w:after="0" w:line="240" w:lineRule="auto"/>
        <w:ind w:left="170"/>
      </w:pPr>
      <w:r>
        <w:rPr>
          <w:rFonts w:ascii="Consolas" w:eastAsia="Consolas" w:hAnsi="Consolas"/>
          <w:sz w:val="16"/>
        </w:rPr>
        <w:t>-- Pedidos y envíos de exportación.</w:t>
      </w:r>
    </w:p>
    <w:p w14:paraId="735F4C1F" w14:textId="77777777" w:rsidR="00495956" w:rsidRDefault="007D3909">
      <w:pPr>
        <w:spacing w:after="0" w:line="240" w:lineRule="auto"/>
        <w:ind w:left="170"/>
      </w:pPr>
      <w:r>
        <w:rPr>
          <w:rFonts w:ascii="Consolas" w:eastAsia="Consolas" w:hAnsi="Consolas"/>
          <w:sz w:val="16"/>
        </w:rPr>
        <w:t>CREATE TABLE exportaciones (</w:t>
      </w:r>
    </w:p>
    <w:p w14:paraId="29F843B7" w14:textId="77777777" w:rsidR="00495956" w:rsidRDefault="007D3909">
      <w:pPr>
        <w:spacing w:after="0" w:line="240" w:lineRule="auto"/>
        <w:ind w:left="170"/>
      </w:pPr>
      <w:r>
        <w:rPr>
          <w:rFonts w:ascii="Consolas" w:eastAsia="Consolas" w:hAnsi="Consolas"/>
          <w:sz w:val="16"/>
        </w:rPr>
        <w:t xml:space="preserve">  id BIGINT AUTO_INCREMENT PRIMARY KEY,</w:t>
      </w:r>
    </w:p>
    <w:p w14:paraId="344A8019" w14:textId="77777777" w:rsidR="00495956" w:rsidRDefault="007D3909">
      <w:pPr>
        <w:spacing w:after="0" w:line="240" w:lineRule="auto"/>
        <w:ind w:left="170"/>
      </w:pPr>
      <w:r>
        <w:rPr>
          <w:rFonts w:ascii="Consolas" w:eastAsia="Consolas" w:hAnsi="Consolas"/>
          <w:sz w:val="16"/>
        </w:rPr>
        <w:t xml:space="preserve">  codigo VARCHAR(20) NOT NULL UNIQUE,</w:t>
      </w:r>
    </w:p>
    <w:p w14:paraId="292116E6" w14:textId="77777777" w:rsidR="00495956" w:rsidRDefault="007D3909">
      <w:pPr>
        <w:spacing w:after="0" w:line="240" w:lineRule="auto"/>
        <w:ind w:left="170"/>
      </w:pPr>
      <w:r>
        <w:rPr>
          <w:rFonts w:ascii="Consolas" w:eastAsia="Consolas" w:hAnsi="Consolas"/>
          <w:sz w:val="16"/>
        </w:rPr>
        <w:t xml:space="preserve">  cliente_id BIGINT NOT NULL,</w:t>
      </w:r>
    </w:p>
    <w:p w14:paraId="75784AE5" w14:textId="77777777" w:rsidR="00495956" w:rsidRDefault="007D3909">
      <w:pPr>
        <w:spacing w:after="0" w:line="240" w:lineRule="auto"/>
        <w:ind w:left="170"/>
      </w:pPr>
      <w:r>
        <w:rPr>
          <w:rFonts w:ascii="Consolas" w:eastAsia="Consolas" w:hAnsi="Consolas"/>
          <w:sz w:val="16"/>
        </w:rPr>
        <w:t xml:space="preserve">  pais_destino CHAR(2) NOT NULL,</w:t>
      </w:r>
    </w:p>
    <w:p w14:paraId="22DE2F20" w14:textId="77777777" w:rsidR="00495956" w:rsidRDefault="007D3909">
      <w:pPr>
        <w:spacing w:after="0" w:line="240" w:lineRule="auto"/>
        <w:ind w:left="170"/>
      </w:pPr>
      <w:r>
        <w:rPr>
          <w:rFonts w:ascii="Consolas" w:eastAsia="Consolas" w:hAnsi="Consolas"/>
          <w:sz w:val="16"/>
        </w:rPr>
        <w:t xml:space="preserve">  puerto_salida VARCHAR(100) NOT NULL,</w:t>
      </w:r>
    </w:p>
    <w:p w14:paraId="40C2A2E3" w14:textId="77777777" w:rsidR="00495956" w:rsidRDefault="007D3909">
      <w:pPr>
        <w:spacing w:after="0" w:line="240" w:lineRule="auto"/>
        <w:ind w:left="170"/>
      </w:pPr>
      <w:r>
        <w:rPr>
          <w:rFonts w:ascii="Consolas" w:eastAsia="Consolas" w:hAnsi="Consolas"/>
          <w:sz w:val="16"/>
        </w:rPr>
        <w:t xml:space="preserve">  puerto_llegada VARCHAR(100) NOT NULL,</w:t>
      </w:r>
    </w:p>
    <w:p w14:paraId="05EFA427" w14:textId="77777777" w:rsidR="00495956" w:rsidRDefault="007D3909">
      <w:pPr>
        <w:spacing w:after="0" w:line="240" w:lineRule="auto"/>
        <w:ind w:left="170"/>
      </w:pPr>
      <w:r>
        <w:rPr>
          <w:rFonts w:ascii="Consolas" w:eastAsia="Consolas" w:hAnsi="Consolas"/>
          <w:sz w:val="16"/>
        </w:rPr>
        <w:t xml:space="preserve">  fecha_envio DATE NOT NULL,</w:t>
      </w:r>
    </w:p>
    <w:p w14:paraId="55791CCC" w14:textId="77777777" w:rsidR="00495956" w:rsidRDefault="007D3909">
      <w:pPr>
        <w:spacing w:after="0" w:line="240" w:lineRule="auto"/>
        <w:ind w:left="170"/>
      </w:pPr>
      <w:r>
        <w:rPr>
          <w:rFonts w:ascii="Consolas" w:eastAsia="Consolas" w:hAnsi="Consolas"/>
          <w:sz w:val="16"/>
        </w:rPr>
        <w:t xml:space="preserve">  estado ENUM('BORRADOR','EN_PREPARACION','EN_TRANSITO','ENTREGADA','CANCELADA') NOT NULL DEFAULT 'BORRADOR',</w:t>
      </w:r>
    </w:p>
    <w:p w14:paraId="22529388" w14:textId="77777777" w:rsidR="00495956" w:rsidRDefault="007D3909">
      <w:pPr>
        <w:spacing w:after="0" w:line="240" w:lineRule="auto"/>
        <w:ind w:left="170"/>
      </w:pPr>
      <w:r>
        <w:rPr>
          <w:rFonts w:ascii="Consolas" w:eastAsia="Consolas" w:hAnsi="Consolas"/>
          <w:sz w:val="16"/>
        </w:rPr>
        <w:t xml:space="preserve">  usuario_creador_id BIGINT NOT NULL,</w:t>
      </w:r>
    </w:p>
    <w:p w14:paraId="54F27E94" w14:textId="77777777" w:rsidR="00495956" w:rsidRDefault="007D3909">
      <w:pPr>
        <w:spacing w:after="0" w:line="240" w:lineRule="auto"/>
        <w:ind w:left="170"/>
      </w:pPr>
      <w:r>
        <w:rPr>
          <w:rFonts w:ascii="Consolas" w:eastAsia="Consolas" w:hAnsi="Consolas"/>
          <w:sz w:val="16"/>
        </w:rPr>
        <w:t xml:space="preserve">  observaciones VARCHAR(500) NULL,</w:t>
      </w:r>
    </w:p>
    <w:p w14:paraId="75EEDA1D" w14:textId="77777777" w:rsidR="00495956" w:rsidRDefault="007D3909">
      <w:pPr>
        <w:spacing w:after="0" w:line="240" w:lineRule="auto"/>
        <w:ind w:left="170"/>
      </w:pPr>
      <w:r>
        <w:rPr>
          <w:rFonts w:ascii="Consolas" w:eastAsia="Consolas" w:hAnsi="Consolas"/>
          <w:sz w:val="16"/>
        </w:rPr>
        <w:t xml:space="preserve">  created_at TIMESTAMP NOT NULL DEFAULT CURRENT_TIMESTAMP,</w:t>
      </w:r>
    </w:p>
    <w:p w14:paraId="67328F62" w14:textId="77777777" w:rsidR="00495956" w:rsidRDefault="007D3909">
      <w:pPr>
        <w:spacing w:after="0" w:line="240" w:lineRule="auto"/>
        <w:ind w:left="170"/>
      </w:pPr>
      <w:r>
        <w:rPr>
          <w:rFonts w:ascii="Consolas" w:eastAsia="Consolas" w:hAnsi="Consolas"/>
          <w:sz w:val="16"/>
        </w:rPr>
        <w:t xml:space="preserve">  updated_at TIMESTAMP NOT NULL DEFAULT CURRENT_TIMESTAMP ON UPDATE CURRENT_TIMESTAMP,</w:t>
      </w:r>
    </w:p>
    <w:p w14:paraId="19B37E64" w14:textId="77777777" w:rsidR="00495956" w:rsidRDefault="007D3909">
      <w:pPr>
        <w:spacing w:after="0" w:line="240" w:lineRule="auto"/>
        <w:ind w:left="170"/>
      </w:pPr>
      <w:r>
        <w:rPr>
          <w:rFonts w:ascii="Consolas" w:eastAsia="Consolas" w:hAnsi="Consolas"/>
          <w:sz w:val="16"/>
        </w:rPr>
        <w:t xml:space="preserve">  CONSTRAINT fk_exportaciones_cliente_id FOREIGN KEY (cliente_id) REFERENCES clientes(id),</w:t>
      </w:r>
    </w:p>
    <w:p w14:paraId="1604895D" w14:textId="77777777" w:rsidR="00495956" w:rsidRDefault="007D3909">
      <w:pPr>
        <w:spacing w:after="0" w:line="240" w:lineRule="auto"/>
        <w:ind w:left="170"/>
      </w:pPr>
      <w:r>
        <w:rPr>
          <w:rFonts w:ascii="Consolas" w:eastAsia="Consolas" w:hAnsi="Consolas"/>
          <w:sz w:val="16"/>
        </w:rPr>
        <w:t xml:space="preserve">  CONSTRAINT fk_exportaciones_usuario_creador_id FOREIGN KEY (usuario_creador_id) REFERENCES usuarios(id)</w:t>
      </w:r>
    </w:p>
    <w:p w14:paraId="47166FC1" w14:textId="77777777" w:rsidR="00495956" w:rsidRDefault="007D3909">
      <w:pPr>
        <w:spacing w:after="0" w:line="240" w:lineRule="auto"/>
        <w:ind w:left="170"/>
      </w:pPr>
      <w:r>
        <w:rPr>
          <w:rFonts w:ascii="Consolas" w:eastAsia="Consolas" w:hAnsi="Consolas"/>
          <w:sz w:val="16"/>
        </w:rPr>
        <w:t>) ENGINE=InnoDB DEFAULT CHARSET=utf8mb4;</w:t>
      </w:r>
    </w:p>
    <w:p w14:paraId="42CA1714" w14:textId="77777777" w:rsidR="00495956" w:rsidRDefault="007D3909">
      <w:pPr>
        <w:spacing w:after="0" w:line="240" w:lineRule="auto"/>
        <w:ind w:left="170"/>
      </w:pPr>
      <w:r>
        <w:rPr>
          <w:rFonts w:ascii="Consolas" w:eastAsia="Consolas" w:hAnsi="Consolas"/>
          <w:sz w:val="16"/>
        </w:rPr>
        <w:t xml:space="preserve"> </w:t>
      </w:r>
    </w:p>
    <w:p w14:paraId="5DE43D8B" w14:textId="77777777" w:rsidR="00495956" w:rsidRDefault="007D3909">
      <w:pPr>
        <w:spacing w:after="0" w:line="240" w:lineRule="auto"/>
        <w:ind w:left="170"/>
      </w:pPr>
      <w:r>
        <w:rPr>
          <w:rFonts w:ascii="Consolas" w:eastAsia="Consolas" w:hAnsi="Consolas"/>
          <w:sz w:val="16"/>
        </w:rPr>
        <w:t>-- Productos incluidos en cada exportación (líneas de detalle).</w:t>
      </w:r>
    </w:p>
    <w:p w14:paraId="1819F130" w14:textId="77777777" w:rsidR="00495956" w:rsidRDefault="007D3909">
      <w:pPr>
        <w:spacing w:after="0" w:line="240" w:lineRule="auto"/>
        <w:ind w:left="170"/>
      </w:pPr>
      <w:r>
        <w:rPr>
          <w:rFonts w:ascii="Consolas" w:eastAsia="Consolas" w:hAnsi="Consolas"/>
          <w:sz w:val="16"/>
        </w:rPr>
        <w:t>CREATE TABLE detalle_exportacion (</w:t>
      </w:r>
    </w:p>
    <w:p w14:paraId="3646834C" w14:textId="77777777" w:rsidR="00495956" w:rsidRDefault="007D3909">
      <w:pPr>
        <w:spacing w:after="0" w:line="240" w:lineRule="auto"/>
        <w:ind w:left="170"/>
      </w:pPr>
      <w:r>
        <w:rPr>
          <w:rFonts w:ascii="Consolas" w:eastAsia="Consolas" w:hAnsi="Consolas"/>
          <w:sz w:val="16"/>
        </w:rPr>
        <w:t xml:space="preserve">  id BIGINT AUTO_INCREMENT PRIMARY KEY,</w:t>
      </w:r>
    </w:p>
    <w:p w14:paraId="4A27D1AD" w14:textId="77777777" w:rsidR="00495956" w:rsidRDefault="007D3909">
      <w:pPr>
        <w:spacing w:after="0" w:line="240" w:lineRule="auto"/>
        <w:ind w:left="170"/>
      </w:pPr>
      <w:r>
        <w:rPr>
          <w:rFonts w:ascii="Consolas" w:eastAsia="Consolas" w:hAnsi="Consolas"/>
          <w:sz w:val="16"/>
        </w:rPr>
        <w:t xml:space="preserve">  exportacion_id BIGINT NOT NULL,</w:t>
      </w:r>
    </w:p>
    <w:p w14:paraId="74A3B63B" w14:textId="77777777" w:rsidR="00495956" w:rsidRDefault="007D3909">
      <w:pPr>
        <w:spacing w:after="0" w:line="240" w:lineRule="auto"/>
        <w:ind w:left="170"/>
      </w:pPr>
      <w:r>
        <w:rPr>
          <w:rFonts w:ascii="Consolas" w:eastAsia="Consolas" w:hAnsi="Consolas"/>
          <w:sz w:val="16"/>
        </w:rPr>
        <w:t xml:space="preserve">  producto_id BIGINT NOT NULL,</w:t>
      </w:r>
    </w:p>
    <w:p w14:paraId="4792F436" w14:textId="77777777" w:rsidR="00495956" w:rsidRDefault="007D3909">
      <w:pPr>
        <w:spacing w:after="0" w:line="240" w:lineRule="auto"/>
        <w:ind w:left="170"/>
      </w:pPr>
      <w:r>
        <w:rPr>
          <w:rFonts w:ascii="Consolas" w:eastAsia="Consolas" w:hAnsi="Consolas"/>
          <w:sz w:val="16"/>
        </w:rPr>
        <w:t xml:space="preserve">  cantidad_kg DECIMAL(12,2) NOT NULL CHECK (cantidad_kg &gt; 0),</w:t>
      </w:r>
    </w:p>
    <w:p w14:paraId="6BAFA257" w14:textId="77777777" w:rsidR="00495956" w:rsidRDefault="007D3909">
      <w:pPr>
        <w:spacing w:after="0" w:line="240" w:lineRule="auto"/>
        <w:ind w:left="170"/>
      </w:pPr>
      <w:r>
        <w:rPr>
          <w:rFonts w:ascii="Consolas" w:eastAsia="Consolas" w:hAnsi="Consolas"/>
          <w:sz w:val="16"/>
        </w:rPr>
        <w:t xml:space="preserve">  precio_unitario DECIMAL(12,2) NOT NULL CHECK (precio_unitario &gt; 0),</w:t>
      </w:r>
    </w:p>
    <w:p w14:paraId="4BF3E4EE" w14:textId="77777777" w:rsidR="00495956" w:rsidRDefault="007D3909">
      <w:pPr>
        <w:spacing w:after="0" w:line="240" w:lineRule="auto"/>
        <w:ind w:left="170"/>
      </w:pPr>
      <w:r>
        <w:rPr>
          <w:rFonts w:ascii="Consolas" w:eastAsia="Consolas" w:hAnsi="Consolas"/>
          <w:sz w:val="16"/>
        </w:rPr>
        <w:t xml:space="preserve">  subtotal DECIMAL(14,2) GENERATED ALWAYS AS (cantidad_kg * precio_unitario) STORED,</w:t>
      </w:r>
    </w:p>
    <w:p w14:paraId="66A26C14" w14:textId="77777777" w:rsidR="00495956" w:rsidRDefault="007D3909">
      <w:pPr>
        <w:spacing w:after="0" w:line="240" w:lineRule="auto"/>
        <w:ind w:left="170"/>
      </w:pPr>
      <w:r>
        <w:rPr>
          <w:rFonts w:ascii="Consolas" w:eastAsia="Consolas" w:hAnsi="Consolas"/>
          <w:sz w:val="16"/>
        </w:rPr>
        <w:t xml:space="preserve">  CONSTRAINT fk_detalle_exportacion_exportacion_id FOREIGN KEY (exportacion_id) REFERENCES exportaciones(id),</w:t>
      </w:r>
    </w:p>
    <w:p w14:paraId="00193182" w14:textId="77777777" w:rsidR="00495956" w:rsidRDefault="007D3909">
      <w:pPr>
        <w:spacing w:after="0" w:line="240" w:lineRule="auto"/>
        <w:ind w:left="170"/>
      </w:pPr>
      <w:r>
        <w:rPr>
          <w:rFonts w:ascii="Consolas" w:eastAsia="Consolas" w:hAnsi="Consolas"/>
          <w:sz w:val="16"/>
        </w:rPr>
        <w:t xml:space="preserve">  CONSTRAINT fk_detalle_exportacion_producto_id FOREIGN KEY (producto_id) REFERENCES productos(id)</w:t>
      </w:r>
    </w:p>
    <w:p w14:paraId="618CED77" w14:textId="77777777" w:rsidR="00495956" w:rsidRDefault="007D3909">
      <w:pPr>
        <w:spacing w:after="0" w:line="240" w:lineRule="auto"/>
        <w:ind w:left="170"/>
      </w:pPr>
      <w:r>
        <w:rPr>
          <w:rFonts w:ascii="Consolas" w:eastAsia="Consolas" w:hAnsi="Consolas"/>
          <w:sz w:val="16"/>
        </w:rPr>
        <w:t>) ENGINE=InnoDB DEFAULT CHARSET=utf8mb4;</w:t>
      </w:r>
    </w:p>
    <w:p w14:paraId="767ED2A2" w14:textId="77777777" w:rsidR="00495956" w:rsidRDefault="007D3909">
      <w:pPr>
        <w:spacing w:after="0" w:line="240" w:lineRule="auto"/>
        <w:ind w:left="170"/>
      </w:pPr>
      <w:r>
        <w:rPr>
          <w:rFonts w:ascii="Consolas" w:eastAsia="Consolas" w:hAnsi="Consolas"/>
          <w:sz w:val="16"/>
        </w:rPr>
        <w:t xml:space="preserve"> </w:t>
      </w:r>
    </w:p>
    <w:p w14:paraId="7A63879C" w14:textId="77777777" w:rsidR="00495956" w:rsidRDefault="007D3909">
      <w:pPr>
        <w:spacing w:after="0" w:line="240" w:lineRule="auto"/>
        <w:ind w:left="170"/>
      </w:pPr>
      <w:r>
        <w:rPr>
          <w:rFonts w:ascii="Consolas" w:eastAsia="Consolas" w:hAnsi="Consolas"/>
          <w:sz w:val="16"/>
        </w:rPr>
        <w:t>-- Trazabilidad de entradas, salidas y ajustes de stock.</w:t>
      </w:r>
    </w:p>
    <w:p w14:paraId="57566820" w14:textId="77777777" w:rsidR="00495956" w:rsidRDefault="007D3909">
      <w:pPr>
        <w:spacing w:after="0" w:line="240" w:lineRule="auto"/>
        <w:ind w:left="170"/>
      </w:pPr>
      <w:r>
        <w:rPr>
          <w:rFonts w:ascii="Consolas" w:eastAsia="Consolas" w:hAnsi="Consolas"/>
          <w:sz w:val="16"/>
        </w:rPr>
        <w:t>CREATE TABLE movimientos_inventario (</w:t>
      </w:r>
    </w:p>
    <w:p w14:paraId="28E58897" w14:textId="77777777" w:rsidR="00495956" w:rsidRDefault="007D3909">
      <w:pPr>
        <w:spacing w:after="0" w:line="240" w:lineRule="auto"/>
        <w:ind w:left="170"/>
      </w:pPr>
      <w:r>
        <w:rPr>
          <w:rFonts w:ascii="Consolas" w:eastAsia="Consolas" w:hAnsi="Consolas"/>
          <w:sz w:val="16"/>
        </w:rPr>
        <w:t xml:space="preserve">  id BIGINT AUTO_INCREMENT PRIMARY KEY,</w:t>
      </w:r>
    </w:p>
    <w:p w14:paraId="08B5D117" w14:textId="77777777" w:rsidR="00495956" w:rsidRDefault="007D3909">
      <w:pPr>
        <w:spacing w:after="0" w:line="240" w:lineRule="auto"/>
        <w:ind w:left="170"/>
      </w:pPr>
      <w:r>
        <w:rPr>
          <w:rFonts w:ascii="Consolas" w:eastAsia="Consolas" w:hAnsi="Consolas"/>
          <w:sz w:val="16"/>
        </w:rPr>
        <w:t xml:space="preserve">  inventario_id BIGINT NOT NULL,</w:t>
      </w:r>
    </w:p>
    <w:p w14:paraId="422316BA" w14:textId="77777777" w:rsidR="00495956" w:rsidRDefault="007D3909">
      <w:pPr>
        <w:spacing w:after="0" w:line="240" w:lineRule="auto"/>
        <w:ind w:left="170"/>
      </w:pPr>
      <w:r>
        <w:rPr>
          <w:rFonts w:ascii="Consolas" w:eastAsia="Consolas" w:hAnsi="Consolas"/>
          <w:sz w:val="16"/>
        </w:rPr>
        <w:t xml:space="preserve">  tipo ENUM('ENTRADA','SALIDA','AJUSTE') NOT NULL,</w:t>
      </w:r>
    </w:p>
    <w:p w14:paraId="572BC053" w14:textId="77777777" w:rsidR="00495956" w:rsidRDefault="007D3909">
      <w:pPr>
        <w:spacing w:after="0" w:line="240" w:lineRule="auto"/>
        <w:ind w:left="170"/>
      </w:pPr>
      <w:r>
        <w:rPr>
          <w:rFonts w:ascii="Consolas" w:eastAsia="Consolas" w:hAnsi="Consolas"/>
          <w:sz w:val="16"/>
        </w:rPr>
        <w:t xml:space="preserve">  cantidad_kg DECIMAL(12,2) NOT NULL CHECK (cantidad_kg &gt; 0),</w:t>
      </w:r>
    </w:p>
    <w:p w14:paraId="447E196D" w14:textId="77777777" w:rsidR="00495956" w:rsidRDefault="007D3909">
      <w:pPr>
        <w:spacing w:after="0" w:line="240" w:lineRule="auto"/>
        <w:ind w:left="170"/>
      </w:pPr>
      <w:r>
        <w:rPr>
          <w:rFonts w:ascii="Consolas" w:eastAsia="Consolas" w:hAnsi="Consolas"/>
          <w:sz w:val="16"/>
        </w:rPr>
        <w:lastRenderedPageBreak/>
        <w:t xml:space="preserve">  motivo VARCHAR(255) NULL,</w:t>
      </w:r>
    </w:p>
    <w:p w14:paraId="34A24C4E" w14:textId="77777777" w:rsidR="00495956" w:rsidRDefault="007D3909">
      <w:pPr>
        <w:spacing w:after="0" w:line="240" w:lineRule="auto"/>
        <w:ind w:left="170"/>
      </w:pPr>
      <w:r>
        <w:rPr>
          <w:rFonts w:ascii="Consolas" w:eastAsia="Consolas" w:hAnsi="Consolas"/>
          <w:sz w:val="16"/>
        </w:rPr>
        <w:t xml:space="preserve">  exportacion_id BIGINT NULL,</w:t>
      </w:r>
    </w:p>
    <w:p w14:paraId="515620C8" w14:textId="77777777" w:rsidR="00495956" w:rsidRDefault="007D3909">
      <w:pPr>
        <w:spacing w:after="0" w:line="240" w:lineRule="auto"/>
        <w:ind w:left="170"/>
      </w:pPr>
      <w:r>
        <w:rPr>
          <w:rFonts w:ascii="Consolas" w:eastAsia="Consolas" w:hAnsi="Consolas"/>
          <w:sz w:val="16"/>
        </w:rPr>
        <w:t xml:space="preserve">  usuario_id BIGINT NOT NULL,</w:t>
      </w:r>
    </w:p>
    <w:p w14:paraId="70346754" w14:textId="77777777" w:rsidR="00495956" w:rsidRDefault="007D3909">
      <w:pPr>
        <w:spacing w:after="0" w:line="240" w:lineRule="auto"/>
        <w:ind w:left="170"/>
      </w:pPr>
      <w:r>
        <w:rPr>
          <w:rFonts w:ascii="Consolas" w:eastAsia="Consolas" w:hAnsi="Consolas"/>
          <w:sz w:val="16"/>
        </w:rPr>
        <w:t xml:space="preserve">  created_at TIMESTAMP NOT NULL DEFAULT CURRENT_TIMESTAMP,</w:t>
      </w:r>
    </w:p>
    <w:p w14:paraId="256CF714" w14:textId="77777777" w:rsidR="00495956" w:rsidRDefault="007D3909">
      <w:pPr>
        <w:spacing w:after="0" w:line="240" w:lineRule="auto"/>
        <w:ind w:left="170"/>
      </w:pPr>
      <w:r>
        <w:rPr>
          <w:rFonts w:ascii="Consolas" w:eastAsia="Consolas" w:hAnsi="Consolas"/>
          <w:sz w:val="16"/>
        </w:rPr>
        <w:t xml:space="preserve">  CONSTRAINT fk_movimientos_inventario_inventario_id FOREIGN KEY (inventario_id) REFERENCES inventario(id),</w:t>
      </w:r>
    </w:p>
    <w:p w14:paraId="604F93F4" w14:textId="77777777" w:rsidR="00495956" w:rsidRDefault="007D3909">
      <w:pPr>
        <w:spacing w:after="0" w:line="240" w:lineRule="auto"/>
        <w:ind w:left="170"/>
      </w:pPr>
      <w:r>
        <w:rPr>
          <w:rFonts w:ascii="Consolas" w:eastAsia="Consolas" w:hAnsi="Consolas"/>
          <w:sz w:val="16"/>
        </w:rPr>
        <w:t xml:space="preserve">  CONSTRAINT fk_movimientos_inventario_exportacion_id FOREIGN KEY (exportacion_id) REFERENCES exportaciones(id),</w:t>
      </w:r>
    </w:p>
    <w:p w14:paraId="67EBE1BD" w14:textId="77777777" w:rsidR="00495956" w:rsidRDefault="007D3909">
      <w:pPr>
        <w:spacing w:after="0" w:line="240" w:lineRule="auto"/>
        <w:ind w:left="170"/>
      </w:pPr>
      <w:r>
        <w:rPr>
          <w:rFonts w:ascii="Consolas" w:eastAsia="Consolas" w:hAnsi="Consolas"/>
          <w:sz w:val="16"/>
        </w:rPr>
        <w:t xml:space="preserve">  CONSTRAINT fk_movimientos_inventario_usuario_id FOREIGN KEY (usuario_id) REFERENCES usuarios(id)</w:t>
      </w:r>
    </w:p>
    <w:p w14:paraId="5F3FF14A" w14:textId="77777777" w:rsidR="00495956" w:rsidRDefault="007D3909">
      <w:pPr>
        <w:spacing w:after="0" w:line="240" w:lineRule="auto"/>
        <w:ind w:left="170"/>
      </w:pPr>
      <w:r>
        <w:rPr>
          <w:rFonts w:ascii="Consolas" w:eastAsia="Consolas" w:hAnsi="Consolas"/>
          <w:sz w:val="16"/>
        </w:rPr>
        <w:t>) ENGINE=InnoDB DEFAULT CHARSET=utf8mb4;</w:t>
      </w:r>
    </w:p>
    <w:p w14:paraId="331897B9" w14:textId="77777777" w:rsidR="00495956" w:rsidRDefault="007D3909">
      <w:pPr>
        <w:spacing w:after="0" w:line="240" w:lineRule="auto"/>
        <w:ind w:left="170"/>
      </w:pPr>
      <w:r>
        <w:rPr>
          <w:rFonts w:ascii="Consolas" w:eastAsia="Consolas" w:hAnsi="Consolas"/>
          <w:sz w:val="16"/>
        </w:rPr>
        <w:t xml:space="preserve"> </w:t>
      </w:r>
    </w:p>
    <w:p w14:paraId="51816701" w14:textId="77777777" w:rsidR="00495956" w:rsidRDefault="007D3909">
      <w:pPr>
        <w:spacing w:after="0" w:line="240" w:lineRule="auto"/>
        <w:ind w:left="170"/>
      </w:pPr>
      <w:r>
        <w:rPr>
          <w:rFonts w:ascii="Consolas" w:eastAsia="Consolas" w:hAnsi="Consolas"/>
          <w:sz w:val="16"/>
        </w:rPr>
        <w:t>-- Documentos de exportación (certificados y aduanas).</w:t>
      </w:r>
    </w:p>
    <w:p w14:paraId="6C59602F" w14:textId="77777777" w:rsidR="00495956" w:rsidRDefault="007D3909">
      <w:pPr>
        <w:spacing w:after="0" w:line="240" w:lineRule="auto"/>
        <w:ind w:left="170"/>
      </w:pPr>
      <w:r>
        <w:rPr>
          <w:rFonts w:ascii="Consolas" w:eastAsia="Consolas" w:hAnsi="Consolas"/>
          <w:sz w:val="16"/>
        </w:rPr>
        <w:t xml:space="preserve">CREATE TABLE </w:t>
      </w:r>
      <w:r>
        <w:rPr>
          <w:rFonts w:ascii="Consolas" w:eastAsia="Consolas" w:hAnsi="Consolas"/>
          <w:sz w:val="16"/>
        </w:rPr>
        <w:t>documentos (</w:t>
      </w:r>
    </w:p>
    <w:p w14:paraId="3BCBEE93" w14:textId="77777777" w:rsidR="00495956" w:rsidRDefault="007D3909">
      <w:pPr>
        <w:spacing w:after="0" w:line="240" w:lineRule="auto"/>
        <w:ind w:left="170"/>
      </w:pPr>
      <w:r>
        <w:rPr>
          <w:rFonts w:ascii="Consolas" w:eastAsia="Consolas" w:hAnsi="Consolas"/>
          <w:sz w:val="16"/>
        </w:rPr>
        <w:t xml:space="preserve">  id BIGINT AUTO_INCREMENT PRIMARY KEY,</w:t>
      </w:r>
    </w:p>
    <w:p w14:paraId="198C4EDA" w14:textId="77777777" w:rsidR="00495956" w:rsidRDefault="007D3909">
      <w:pPr>
        <w:spacing w:after="0" w:line="240" w:lineRule="auto"/>
        <w:ind w:left="170"/>
      </w:pPr>
      <w:r>
        <w:rPr>
          <w:rFonts w:ascii="Consolas" w:eastAsia="Consolas" w:hAnsi="Consolas"/>
          <w:sz w:val="16"/>
        </w:rPr>
        <w:t xml:space="preserve">  exportacion_id BIGINT NOT NULL,</w:t>
      </w:r>
    </w:p>
    <w:p w14:paraId="36B9C5AE" w14:textId="77777777" w:rsidR="00495956" w:rsidRDefault="007D3909">
      <w:pPr>
        <w:spacing w:after="0" w:line="240" w:lineRule="auto"/>
        <w:ind w:left="170"/>
      </w:pPr>
      <w:r>
        <w:rPr>
          <w:rFonts w:ascii="Consolas" w:eastAsia="Consolas" w:hAnsi="Consolas"/>
          <w:sz w:val="16"/>
        </w:rPr>
        <w:t xml:space="preserve">  tipo ENUM('CERTIFICADO_ORIGEN','FITOSANITARIO','FACTURA_COMERCIAL','LISTA_EMPAQUE','DECLARACION_ADUANERA','OTRO') NOT NULL,</w:t>
      </w:r>
    </w:p>
    <w:p w14:paraId="0FE17ECD" w14:textId="77777777" w:rsidR="00495956" w:rsidRDefault="007D3909">
      <w:pPr>
        <w:spacing w:after="0" w:line="240" w:lineRule="auto"/>
        <w:ind w:left="170"/>
      </w:pPr>
      <w:r>
        <w:rPr>
          <w:rFonts w:ascii="Consolas" w:eastAsia="Consolas" w:hAnsi="Consolas"/>
          <w:sz w:val="16"/>
        </w:rPr>
        <w:t xml:space="preserve">  nombre_archivo VARCHAR(200) NOT NULL,</w:t>
      </w:r>
    </w:p>
    <w:p w14:paraId="58CA491A" w14:textId="77777777" w:rsidR="00495956" w:rsidRDefault="007D3909">
      <w:pPr>
        <w:spacing w:after="0" w:line="240" w:lineRule="auto"/>
        <w:ind w:left="170"/>
      </w:pPr>
      <w:r>
        <w:rPr>
          <w:rFonts w:ascii="Consolas" w:eastAsia="Consolas" w:hAnsi="Consolas"/>
          <w:sz w:val="16"/>
        </w:rPr>
        <w:t xml:space="preserve">  ruta_archivo VARCHAR(255) NOT NULL,</w:t>
      </w:r>
    </w:p>
    <w:p w14:paraId="636340FC" w14:textId="77777777" w:rsidR="00495956" w:rsidRDefault="007D3909">
      <w:pPr>
        <w:spacing w:after="0" w:line="240" w:lineRule="auto"/>
        <w:ind w:left="170"/>
      </w:pPr>
      <w:r>
        <w:rPr>
          <w:rFonts w:ascii="Consolas" w:eastAsia="Consolas" w:hAnsi="Consolas"/>
          <w:sz w:val="16"/>
        </w:rPr>
        <w:t xml:space="preserve">  estado_validacion ENUM('PENDIENTE','VALIDADO','RECHAZADO') NOT NULL DEFAULT 'PENDIENTE',</w:t>
      </w:r>
    </w:p>
    <w:p w14:paraId="71C0FBE1" w14:textId="77777777" w:rsidR="00495956" w:rsidRDefault="007D3909">
      <w:pPr>
        <w:spacing w:after="0" w:line="240" w:lineRule="auto"/>
        <w:ind w:left="170"/>
      </w:pPr>
      <w:r>
        <w:rPr>
          <w:rFonts w:ascii="Consolas" w:eastAsia="Consolas" w:hAnsi="Consolas"/>
          <w:sz w:val="16"/>
        </w:rPr>
        <w:t xml:space="preserve">  subido_por BIGINT NOT NULL,</w:t>
      </w:r>
    </w:p>
    <w:p w14:paraId="138BDC01" w14:textId="77777777" w:rsidR="00495956" w:rsidRDefault="007D3909">
      <w:pPr>
        <w:spacing w:after="0" w:line="240" w:lineRule="auto"/>
        <w:ind w:left="170"/>
      </w:pPr>
      <w:r>
        <w:rPr>
          <w:rFonts w:ascii="Consolas" w:eastAsia="Consolas" w:hAnsi="Consolas"/>
          <w:sz w:val="16"/>
        </w:rPr>
        <w:t xml:space="preserve">  created_at TIMESTAMP NOT NULL DEFAULT CURRENT_TIMESTAMP,</w:t>
      </w:r>
    </w:p>
    <w:p w14:paraId="7783D02D" w14:textId="77777777" w:rsidR="00495956" w:rsidRDefault="007D3909">
      <w:pPr>
        <w:spacing w:after="0" w:line="240" w:lineRule="auto"/>
        <w:ind w:left="170"/>
      </w:pPr>
      <w:r>
        <w:rPr>
          <w:rFonts w:ascii="Consolas" w:eastAsia="Consolas" w:hAnsi="Consolas"/>
          <w:sz w:val="16"/>
        </w:rPr>
        <w:t xml:space="preserve">  CONSTRAINT fk_documentos_exportacion_id FOREIGN KEY (exportacion_id) REFERENCES exportaciones(id),</w:t>
      </w:r>
    </w:p>
    <w:p w14:paraId="16D648EF" w14:textId="77777777" w:rsidR="00495956" w:rsidRDefault="007D3909">
      <w:pPr>
        <w:spacing w:after="0" w:line="240" w:lineRule="auto"/>
        <w:ind w:left="170"/>
      </w:pPr>
      <w:r>
        <w:rPr>
          <w:rFonts w:ascii="Consolas" w:eastAsia="Consolas" w:hAnsi="Consolas"/>
          <w:sz w:val="16"/>
        </w:rPr>
        <w:t xml:space="preserve">  CONSTRAINT fk_documentos_subido_por FOREIGN KEY (subido_por) REFERENCES usuarios(id)</w:t>
      </w:r>
    </w:p>
    <w:p w14:paraId="35B8B298" w14:textId="77777777" w:rsidR="00495956" w:rsidRDefault="007D3909">
      <w:pPr>
        <w:spacing w:after="0" w:line="240" w:lineRule="auto"/>
        <w:ind w:left="170"/>
      </w:pPr>
      <w:r>
        <w:rPr>
          <w:rFonts w:ascii="Consolas" w:eastAsia="Consolas" w:hAnsi="Consolas"/>
          <w:sz w:val="16"/>
        </w:rPr>
        <w:t>) ENGINE=InnoDB DEFAULT CHARSET=utf8mb4;</w:t>
      </w:r>
    </w:p>
    <w:p w14:paraId="09A84CC9" w14:textId="77777777" w:rsidR="00495956" w:rsidRDefault="007D3909">
      <w:pPr>
        <w:spacing w:after="0" w:line="240" w:lineRule="auto"/>
        <w:ind w:left="170"/>
      </w:pPr>
      <w:r>
        <w:rPr>
          <w:rFonts w:ascii="Consolas" w:eastAsia="Consolas" w:hAnsi="Consolas"/>
          <w:sz w:val="16"/>
        </w:rPr>
        <w:t xml:space="preserve"> </w:t>
      </w:r>
    </w:p>
    <w:p w14:paraId="18966D26" w14:textId="77777777" w:rsidR="00495956" w:rsidRDefault="007D3909">
      <w:pPr>
        <w:spacing w:after="0" w:line="240" w:lineRule="auto"/>
        <w:ind w:left="170"/>
      </w:pPr>
      <w:r>
        <w:rPr>
          <w:rFonts w:ascii="Consolas" w:eastAsia="Consolas" w:hAnsi="Consolas"/>
          <w:sz w:val="16"/>
        </w:rPr>
        <w:t>-- Pagos internacionales asociados a exportaciones.</w:t>
      </w:r>
    </w:p>
    <w:p w14:paraId="5DE61223" w14:textId="77777777" w:rsidR="00495956" w:rsidRDefault="007D3909">
      <w:pPr>
        <w:spacing w:after="0" w:line="240" w:lineRule="auto"/>
        <w:ind w:left="170"/>
      </w:pPr>
      <w:r>
        <w:rPr>
          <w:rFonts w:ascii="Consolas" w:eastAsia="Consolas" w:hAnsi="Consolas"/>
          <w:sz w:val="16"/>
        </w:rPr>
        <w:t xml:space="preserve">CREATE </w:t>
      </w:r>
      <w:r>
        <w:rPr>
          <w:rFonts w:ascii="Consolas" w:eastAsia="Consolas" w:hAnsi="Consolas"/>
          <w:sz w:val="16"/>
        </w:rPr>
        <w:t>TABLE pagos (</w:t>
      </w:r>
    </w:p>
    <w:p w14:paraId="5E529F8E" w14:textId="77777777" w:rsidR="00495956" w:rsidRDefault="007D3909">
      <w:pPr>
        <w:spacing w:after="0" w:line="240" w:lineRule="auto"/>
        <w:ind w:left="170"/>
      </w:pPr>
      <w:r>
        <w:rPr>
          <w:rFonts w:ascii="Consolas" w:eastAsia="Consolas" w:hAnsi="Consolas"/>
          <w:sz w:val="16"/>
        </w:rPr>
        <w:t xml:space="preserve">  id BIGINT AUTO_INCREMENT PRIMARY KEY,</w:t>
      </w:r>
    </w:p>
    <w:p w14:paraId="22BFF86F" w14:textId="77777777" w:rsidR="00495956" w:rsidRDefault="007D3909">
      <w:pPr>
        <w:spacing w:after="0" w:line="240" w:lineRule="auto"/>
        <w:ind w:left="170"/>
      </w:pPr>
      <w:r>
        <w:rPr>
          <w:rFonts w:ascii="Consolas" w:eastAsia="Consolas" w:hAnsi="Consolas"/>
          <w:sz w:val="16"/>
        </w:rPr>
        <w:t xml:space="preserve">  exportacion_id BIGINT NOT NULL,</w:t>
      </w:r>
    </w:p>
    <w:p w14:paraId="39AA78BD" w14:textId="77777777" w:rsidR="00495956" w:rsidRDefault="007D3909">
      <w:pPr>
        <w:spacing w:after="0" w:line="240" w:lineRule="auto"/>
        <w:ind w:left="170"/>
      </w:pPr>
      <w:r>
        <w:rPr>
          <w:rFonts w:ascii="Consolas" w:eastAsia="Consolas" w:hAnsi="Consolas"/>
          <w:sz w:val="16"/>
        </w:rPr>
        <w:t xml:space="preserve">  monto DECIMAL(14,2) NOT NULL CHECK (monto &gt; 0),</w:t>
      </w:r>
    </w:p>
    <w:p w14:paraId="5BE6D043" w14:textId="77777777" w:rsidR="00495956" w:rsidRDefault="007D3909">
      <w:pPr>
        <w:spacing w:after="0" w:line="240" w:lineRule="auto"/>
        <w:ind w:left="170"/>
      </w:pPr>
      <w:r>
        <w:rPr>
          <w:rFonts w:ascii="Consolas" w:eastAsia="Consolas" w:hAnsi="Consolas"/>
          <w:sz w:val="16"/>
        </w:rPr>
        <w:t xml:space="preserve">  moneda CHAR(3) NOT NULL CHECK (moneda IN ('USD','EUR')),</w:t>
      </w:r>
    </w:p>
    <w:p w14:paraId="40D07FDE" w14:textId="77777777" w:rsidR="00495956" w:rsidRDefault="007D3909">
      <w:pPr>
        <w:spacing w:after="0" w:line="240" w:lineRule="auto"/>
        <w:ind w:left="170"/>
      </w:pPr>
      <w:r>
        <w:rPr>
          <w:rFonts w:ascii="Consolas" w:eastAsia="Consolas" w:hAnsi="Consolas"/>
          <w:sz w:val="16"/>
        </w:rPr>
        <w:t xml:space="preserve">  metodo ENUM('TRANSFERENCIA','CARTA_CREDITO','OTRO') NOT NULL,</w:t>
      </w:r>
    </w:p>
    <w:p w14:paraId="19C64636" w14:textId="77777777" w:rsidR="00495956" w:rsidRDefault="007D3909">
      <w:pPr>
        <w:spacing w:after="0" w:line="240" w:lineRule="auto"/>
        <w:ind w:left="170"/>
      </w:pPr>
      <w:r>
        <w:rPr>
          <w:rFonts w:ascii="Consolas" w:eastAsia="Consolas" w:hAnsi="Consolas"/>
          <w:sz w:val="16"/>
        </w:rPr>
        <w:t xml:space="preserve">  referencia VARCHAR(80) NULL,</w:t>
      </w:r>
    </w:p>
    <w:p w14:paraId="668041EF" w14:textId="77777777" w:rsidR="00495956" w:rsidRDefault="007D3909">
      <w:pPr>
        <w:spacing w:after="0" w:line="240" w:lineRule="auto"/>
        <w:ind w:left="170"/>
      </w:pPr>
      <w:r>
        <w:rPr>
          <w:rFonts w:ascii="Consolas" w:eastAsia="Consolas" w:hAnsi="Consolas"/>
          <w:sz w:val="16"/>
        </w:rPr>
        <w:t xml:space="preserve">  fecha_pago DATE NOT NULL,</w:t>
      </w:r>
    </w:p>
    <w:p w14:paraId="616E5021" w14:textId="77777777" w:rsidR="00495956" w:rsidRDefault="007D3909">
      <w:pPr>
        <w:spacing w:after="0" w:line="240" w:lineRule="auto"/>
        <w:ind w:left="170"/>
      </w:pPr>
      <w:r>
        <w:rPr>
          <w:rFonts w:ascii="Consolas" w:eastAsia="Consolas" w:hAnsi="Consolas"/>
          <w:sz w:val="16"/>
        </w:rPr>
        <w:t xml:space="preserve">  estado ENUM('PENDIENTE','CONFIRMADO','RECHAZADO') NOT NULL DEFAULT 'PENDIENTE',</w:t>
      </w:r>
    </w:p>
    <w:p w14:paraId="6004E7D0" w14:textId="77777777" w:rsidR="00495956" w:rsidRDefault="007D3909">
      <w:pPr>
        <w:spacing w:after="0" w:line="240" w:lineRule="auto"/>
        <w:ind w:left="170"/>
      </w:pPr>
      <w:r>
        <w:rPr>
          <w:rFonts w:ascii="Consolas" w:eastAsia="Consolas" w:hAnsi="Consolas"/>
          <w:sz w:val="16"/>
        </w:rPr>
        <w:t xml:space="preserve">  registrado_por BIGINT NOT NULL,</w:t>
      </w:r>
    </w:p>
    <w:p w14:paraId="373E10FF" w14:textId="77777777" w:rsidR="00495956" w:rsidRDefault="007D3909">
      <w:pPr>
        <w:spacing w:after="0" w:line="240" w:lineRule="auto"/>
        <w:ind w:left="170"/>
      </w:pPr>
      <w:r>
        <w:rPr>
          <w:rFonts w:ascii="Consolas" w:eastAsia="Consolas" w:hAnsi="Consolas"/>
          <w:sz w:val="16"/>
        </w:rPr>
        <w:t xml:space="preserve">  created_at TIMESTAMP NOT NULL DEFAULT CURRENT_TIMESTAMP,</w:t>
      </w:r>
    </w:p>
    <w:p w14:paraId="631ED8D5" w14:textId="77777777" w:rsidR="00495956" w:rsidRDefault="007D3909">
      <w:pPr>
        <w:spacing w:after="0" w:line="240" w:lineRule="auto"/>
        <w:ind w:left="170"/>
      </w:pPr>
      <w:r>
        <w:rPr>
          <w:rFonts w:ascii="Consolas" w:eastAsia="Consolas" w:hAnsi="Consolas"/>
          <w:sz w:val="16"/>
        </w:rPr>
        <w:t xml:space="preserve">  CONSTRAINT fk_pagos_exportacion_id FOREIGN KEY (exportacion_id) REFERENCES exportaciones(id),</w:t>
      </w:r>
    </w:p>
    <w:p w14:paraId="3171472F" w14:textId="77777777" w:rsidR="00495956" w:rsidRDefault="007D3909">
      <w:pPr>
        <w:spacing w:after="0" w:line="240" w:lineRule="auto"/>
        <w:ind w:left="170"/>
      </w:pPr>
      <w:r>
        <w:rPr>
          <w:rFonts w:ascii="Consolas" w:eastAsia="Consolas" w:hAnsi="Consolas"/>
          <w:sz w:val="16"/>
        </w:rPr>
        <w:t xml:space="preserve">  CONSTRAINT fk_pagos_registrado_por FOREIGN KEY (registrado_por) REFERENCES usuarios(id)</w:t>
      </w:r>
    </w:p>
    <w:p w14:paraId="61C4ADD0" w14:textId="77777777" w:rsidR="00495956" w:rsidRDefault="007D3909">
      <w:pPr>
        <w:spacing w:after="0" w:line="240" w:lineRule="auto"/>
        <w:ind w:left="170"/>
      </w:pPr>
      <w:r>
        <w:rPr>
          <w:rFonts w:ascii="Consolas" w:eastAsia="Consolas" w:hAnsi="Consolas"/>
          <w:sz w:val="16"/>
        </w:rPr>
        <w:t>) ENGINE=InnoDB DEFAULT CHARSET=utf8mb4;</w:t>
      </w:r>
    </w:p>
    <w:p w14:paraId="514CF94D" w14:textId="77777777" w:rsidR="00495956" w:rsidRDefault="007D3909">
      <w:pPr>
        <w:spacing w:after="0" w:line="240" w:lineRule="auto"/>
        <w:ind w:left="170"/>
      </w:pPr>
      <w:r>
        <w:rPr>
          <w:rFonts w:ascii="Consolas" w:eastAsia="Consolas" w:hAnsi="Consolas"/>
          <w:sz w:val="16"/>
        </w:rPr>
        <w:t xml:space="preserve"> </w:t>
      </w:r>
    </w:p>
    <w:p w14:paraId="1104D8AA" w14:textId="77777777" w:rsidR="00495956" w:rsidRDefault="007D3909">
      <w:pPr>
        <w:spacing w:after="0" w:line="240" w:lineRule="auto"/>
        <w:ind w:left="170"/>
      </w:pPr>
      <w:r>
        <w:rPr>
          <w:rFonts w:ascii="Consolas" w:eastAsia="Consolas" w:hAnsi="Consolas"/>
          <w:sz w:val="16"/>
        </w:rPr>
        <w:t>-- Datos iniciales: roles</w:t>
      </w:r>
    </w:p>
    <w:p w14:paraId="01F8B57F" w14:textId="77777777" w:rsidR="00495956" w:rsidRDefault="007D3909">
      <w:pPr>
        <w:spacing w:after="0" w:line="240" w:lineRule="auto"/>
        <w:ind w:left="170"/>
      </w:pPr>
      <w:r>
        <w:rPr>
          <w:rFonts w:ascii="Consolas" w:eastAsia="Consolas" w:hAnsi="Consolas"/>
          <w:sz w:val="16"/>
        </w:rPr>
        <w:t>INSERT INTO roles (nombre, descripcion) VALUES</w:t>
      </w:r>
    </w:p>
    <w:p w14:paraId="3D578468" w14:textId="77777777" w:rsidR="00495956" w:rsidRDefault="007D3909">
      <w:pPr>
        <w:spacing w:after="0" w:line="240" w:lineRule="auto"/>
        <w:ind w:left="170"/>
      </w:pPr>
      <w:r>
        <w:rPr>
          <w:rFonts w:ascii="Consolas" w:eastAsia="Consolas" w:hAnsi="Consolas"/>
          <w:sz w:val="16"/>
        </w:rPr>
        <w:t xml:space="preserve">  ('ADMIN', 'Administrador del sistema'),</w:t>
      </w:r>
    </w:p>
    <w:p w14:paraId="617F5742" w14:textId="77777777" w:rsidR="00495956" w:rsidRDefault="007D3909">
      <w:pPr>
        <w:spacing w:after="0" w:line="240" w:lineRule="auto"/>
        <w:ind w:left="170"/>
      </w:pPr>
      <w:r>
        <w:rPr>
          <w:rFonts w:ascii="Consolas" w:eastAsia="Consolas" w:hAnsi="Consolas"/>
          <w:sz w:val="16"/>
        </w:rPr>
        <w:t xml:space="preserve">  ('GERENTE', 'Gerente / Ejecutivo'),</w:t>
      </w:r>
    </w:p>
    <w:p w14:paraId="6D4368C6" w14:textId="77777777" w:rsidR="00495956" w:rsidRDefault="007D3909">
      <w:pPr>
        <w:spacing w:after="0" w:line="240" w:lineRule="auto"/>
        <w:ind w:left="170"/>
      </w:pPr>
      <w:r>
        <w:rPr>
          <w:rFonts w:ascii="Consolas" w:eastAsia="Consolas" w:hAnsi="Consolas"/>
          <w:sz w:val="16"/>
        </w:rPr>
        <w:t xml:space="preserve">  ('OP_EXPORTACIONES', 'Operador de exportaciones'),</w:t>
      </w:r>
    </w:p>
    <w:p w14:paraId="4E17600D" w14:textId="77777777" w:rsidR="00495956" w:rsidRDefault="007D3909">
      <w:pPr>
        <w:spacing w:after="0" w:line="240" w:lineRule="auto"/>
        <w:ind w:left="170"/>
      </w:pPr>
      <w:r>
        <w:rPr>
          <w:rFonts w:ascii="Consolas" w:eastAsia="Consolas" w:hAnsi="Consolas"/>
          <w:sz w:val="16"/>
        </w:rPr>
        <w:t xml:space="preserve">  ('OP_BODEGA', 'Operador de bodega'),</w:t>
      </w:r>
    </w:p>
    <w:p w14:paraId="71CCB0C1" w14:textId="77777777" w:rsidR="00495956" w:rsidRDefault="007D3909">
      <w:pPr>
        <w:spacing w:after="0" w:line="240" w:lineRule="auto"/>
        <w:ind w:left="170"/>
      </w:pPr>
      <w:r>
        <w:rPr>
          <w:rFonts w:ascii="Consolas" w:eastAsia="Consolas" w:hAnsi="Consolas"/>
          <w:sz w:val="16"/>
        </w:rPr>
        <w:t xml:space="preserve">  ('CONTADOR', 'Contador / Finanzas');</w:t>
      </w:r>
    </w:p>
    <w:p w14:paraId="54A5DABE" w14:textId="77777777" w:rsidR="00495956" w:rsidRDefault="007D3909">
      <w:pPr>
        <w:spacing w:after="0" w:line="240" w:lineRule="auto"/>
        <w:ind w:left="170"/>
      </w:pPr>
      <w:r>
        <w:rPr>
          <w:rFonts w:ascii="Consolas" w:eastAsia="Consolas" w:hAnsi="Consolas"/>
          <w:sz w:val="16"/>
        </w:rPr>
        <w:t xml:space="preserve"> </w:t>
      </w:r>
    </w:p>
    <w:sectPr w:rsidR="00495956" w:rsidSect="00034616">
      <w:footerReference w:type="default" r:id="rId12"/>
      <w:pgSz w:w="12240" w:h="15840"/>
      <w:pgMar w:top="1247" w:right="1134" w:bottom="124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39CAB7" w14:textId="77777777" w:rsidR="007D3909" w:rsidRDefault="007D3909">
      <w:pPr>
        <w:spacing w:after="0" w:line="240" w:lineRule="auto"/>
      </w:pPr>
      <w:r>
        <w:separator/>
      </w:r>
    </w:p>
  </w:endnote>
  <w:endnote w:type="continuationSeparator" w:id="0">
    <w:p w14:paraId="189246A4" w14:textId="77777777" w:rsidR="007D3909" w:rsidRDefault="007D39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B5E0E" w14:textId="77777777" w:rsidR="00495956" w:rsidRDefault="007D3909">
    <w:pPr>
      <w:pStyle w:val="Piedepgina"/>
      <w:jc w:val="center"/>
    </w:pPr>
    <w:r>
      <w:rPr>
        <w:sz w:val="18"/>
      </w:rPr>
      <w:t xml:space="preserve">CoffeeExport Manager · RITECH SAS · Sprint 2 — Página </w:t>
    </w: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9F078" w14:textId="77777777" w:rsidR="007D3909" w:rsidRDefault="007D3909">
      <w:pPr>
        <w:spacing w:after="0" w:line="240" w:lineRule="auto"/>
      </w:pPr>
      <w:r>
        <w:separator/>
      </w:r>
    </w:p>
  </w:footnote>
  <w:footnote w:type="continuationSeparator" w:id="0">
    <w:p w14:paraId="4D32C795" w14:textId="77777777" w:rsidR="007D3909" w:rsidRDefault="007D39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35188417">
    <w:abstractNumId w:val="8"/>
  </w:num>
  <w:num w:numId="2" w16cid:durableId="50424951">
    <w:abstractNumId w:val="6"/>
  </w:num>
  <w:num w:numId="3" w16cid:durableId="897087999">
    <w:abstractNumId w:val="5"/>
  </w:num>
  <w:num w:numId="4" w16cid:durableId="822697916">
    <w:abstractNumId w:val="4"/>
  </w:num>
  <w:num w:numId="5" w16cid:durableId="1317764041">
    <w:abstractNumId w:val="7"/>
  </w:num>
  <w:num w:numId="6" w16cid:durableId="1812405628">
    <w:abstractNumId w:val="3"/>
  </w:num>
  <w:num w:numId="7" w16cid:durableId="1081680595">
    <w:abstractNumId w:val="2"/>
  </w:num>
  <w:num w:numId="8" w16cid:durableId="491944912">
    <w:abstractNumId w:val="1"/>
  </w:num>
  <w:num w:numId="9" w16cid:durableId="1912885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5956"/>
    <w:rsid w:val="007D3909"/>
    <w:rsid w:val="00AA1D8D"/>
    <w:rsid w:val="00B47730"/>
    <w:rsid w:val="00C15DE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0118F0C"/>
  <w14:defaultImageDpi w14:val="300"/>
  <w15:docId w15:val="{E3947D16-867E-4EE4-870D-FF47982FE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Ttulo1">
    <w:name w:val="heading 1"/>
    <w:basedOn w:val="Normal"/>
    <w:next w:val="Normal"/>
    <w:link w:val="Ttulo1Car"/>
    <w:uiPriority w:val="9"/>
    <w:qFormat/>
    <w:rsid w:val="00FC693F"/>
    <w:pPr>
      <w:keepNext/>
      <w:keepLines/>
      <w:spacing w:before="280"/>
      <w:outlineLvl w:val="0"/>
    </w:pPr>
    <w:rPr>
      <w:rFonts w:asciiTheme="majorHAnsi" w:eastAsiaTheme="majorEastAsia" w:hAnsiTheme="majorHAnsi" w:cstheme="majorBidi"/>
      <w:b/>
      <w:bCs/>
      <w:color w:val="4E342E"/>
      <w:sz w:val="36"/>
      <w:szCs w:val="28"/>
    </w:rPr>
  </w:style>
  <w:style w:type="paragraph" w:styleId="Ttulo2">
    <w:name w:val="heading 2"/>
    <w:basedOn w:val="Normal"/>
    <w:next w:val="Normal"/>
    <w:link w:val="Ttulo2Car"/>
    <w:uiPriority w:val="9"/>
    <w:unhideWhenUsed/>
    <w:qFormat/>
    <w:rsid w:val="00FC693F"/>
    <w:pPr>
      <w:keepNext/>
      <w:keepLines/>
      <w:spacing w:before="280"/>
      <w:outlineLvl w:val="1"/>
    </w:pPr>
    <w:rPr>
      <w:rFonts w:asciiTheme="majorHAnsi" w:eastAsiaTheme="majorEastAsia" w:hAnsiTheme="majorHAnsi" w:cstheme="majorBidi"/>
      <w:b/>
      <w:bCs/>
      <w:color w:val="2E7D32"/>
      <w:sz w:val="28"/>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E342E"/>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7D3909"/>
    <w:pPr>
      <w:spacing w:after="100"/>
    </w:pPr>
  </w:style>
  <w:style w:type="paragraph" w:styleId="TDC2">
    <w:name w:val="toc 2"/>
    <w:basedOn w:val="Normal"/>
    <w:next w:val="Normal"/>
    <w:autoRedefine/>
    <w:uiPriority w:val="39"/>
    <w:unhideWhenUsed/>
    <w:rsid w:val="007D3909"/>
    <w:pPr>
      <w:spacing w:after="100"/>
      <w:ind w:left="220"/>
    </w:pPr>
  </w:style>
  <w:style w:type="character" w:styleId="Hipervnculo">
    <w:name w:val="Hyperlink"/>
    <w:basedOn w:val="Fuentedeprrafopredeter"/>
    <w:uiPriority w:val="99"/>
    <w:unhideWhenUsed/>
    <w:rsid w:val="007D390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9185</Words>
  <Characters>55476</Characters>
  <Application>Microsoft Office Word</Application>
  <DocSecurity>0</DocSecurity>
  <Lines>2180</Lines>
  <Paragraphs>1838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Zambrano</cp:lastModifiedBy>
  <cp:revision>2</cp:revision>
  <dcterms:created xsi:type="dcterms:W3CDTF">2013-12-23T23:15:00Z</dcterms:created>
  <dcterms:modified xsi:type="dcterms:W3CDTF">2026-10-05T19:16:00Z</dcterms:modified>
  <cp:category/>
</cp:coreProperties>
</file>